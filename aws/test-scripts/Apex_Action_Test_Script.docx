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6396" w14:textId="77777777" w:rsidR="00344E15" w:rsidRDefault="00000000">
      <w:pPr>
        <w:pStyle w:val="Title"/>
      </w:pPr>
      <w:r>
        <w:rPr>
          <w:b/>
          <w:color w:val="0F172A"/>
          <w:sz w:val="44"/>
        </w:rPr>
        <w:t>Apex Action Test Script</w:t>
      </w:r>
    </w:p>
    <w:p w14:paraId="7D3D560B" w14:textId="77777777" w:rsidR="00344E15" w:rsidRDefault="00000000">
      <w:r>
        <w:rPr>
          <w:i/>
          <w:color w:val="64748B"/>
        </w:rPr>
        <w:t>Auto-generated manual test plan covering every registered action. Generated on 2026-04-21 12:05 local time from 64 action handlers across 14 industries.</w:t>
      </w:r>
    </w:p>
    <w:p w14:paraId="351ADB0F" w14:textId="77777777" w:rsidR="00344E15" w:rsidRDefault="00344E15"/>
    <w:p w14:paraId="62529A0D" w14:textId="77777777" w:rsidR="00344E15" w:rsidRDefault="00000000">
      <w:pPr>
        <w:pStyle w:val="Heading1"/>
      </w:pPr>
      <w:r>
        <w:rPr>
          <w:color w:val="2563EB"/>
          <w:sz w:val="32"/>
        </w:rPr>
        <w:t>Overview</w:t>
      </w:r>
    </w:p>
    <w:p w14:paraId="15ECC921" w14:textId="77777777" w:rsidR="00344E15" w:rsidRDefault="00000000">
      <w:r>
        <w:t>This document describes how to execute the Apex Action Test Runner against every registered action handler and verify its behavior end-to-end. Every sample input referenced here is also seeded into the target AWS account by the provisioner, so the happy-path scenarios should return real successful responses.</w:t>
      </w:r>
    </w:p>
    <w:p w14:paraId="37ECB9C0" w14:textId="77777777" w:rsidR="00344E15" w:rsidRDefault="00344E15"/>
    <w:p w14:paraId="0F9ECE86" w14:textId="77777777" w:rsidR="00344E15" w:rsidRDefault="00000000">
      <w:pPr>
        <w:pStyle w:val="Heading2"/>
      </w:pPr>
      <w:r>
        <w:rPr>
          <w:color w:val="0F172A"/>
        </w:rPr>
        <w:t>How to re-generate this document</w:t>
      </w:r>
    </w:p>
    <w:p w14:paraId="5A65A100" w14:textId="77777777" w:rsidR="00344E15" w:rsidRDefault="00000000">
      <w:r>
        <w:t>Whenever a new action handler is added, or an existing handler's schema changes:</w:t>
      </w:r>
    </w:p>
    <w:p w14:paraId="07DE714B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cd aws/backend &amp;&amp; source venv/bin/activate</w:t>
      </w:r>
      <w:r>
        <w:rPr>
          <w:rFonts w:ascii="Courier New" w:hAnsi="Courier New"/>
          <w:color w:val="0F172A"/>
          <w:sz w:val="20"/>
        </w:rPr>
        <w:br/>
        <w:t>python ../test-scripts/generate_test_script.py</w:t>
      </w:r>
    </w:p>
    <w:p w14:paraId="7BACFA1F" w14:textId="77777777" w:rsidR="00344E15" w:rsidRDefault="00000000">
      <w:r>
        <w:rPr>
          <w:i/>
          <w:color w:val="64748B"/>
        </w:rPr>
        <w:t>The generator reads directly from the action registry, so the new action will be picked up automatically. Check in the updated .docx alongside your handler change.</w:t>
      </w:r>
    </w:p>
    <w:p w14:paraId="36047A16" w14:textId="77777777" w:rsidR="00344E15" w:rsidRDefault="00000000">
      <w:pPr>
        <w:pStyle w:val="Heading1"/>
      </w:pPr>
      <w:r>
        <w:rPr>
          <w:color w:val="2563EB"/>
          <w:sz w:val="32"/>
        </w:rPr>
        <w:t>Prerequisites</w:t>
      </w:r>
    </w:p>
    <w:p w14:paraId="64CC7D60" w14:textId="77777777" w:rsidR="00344E15" w:rsidRDefault="00000000">
      <w:pPr>
        <w:pStyle w:val="ListBullet"/>
      </w:pPr>
      <w:r>
        <w:t>AWS CLI configured with a valid profile (us-east-1 region). Run `aws sts get-caller-identity` to confirm.</w:t>
      </w:r>
    </w:p>
    <w:p w14:paraId="13F2AE7C" w14:textId="77777777" w:rsidR="00344E15" w:rsidRDefault="00000000">
      <w:pPr>
        <w:pStyle w:val="ListBullet"/>
      </w:pPr>
      <w:r>
        <w:t>DynamoDB tables provisioned. Run: `curl -X POST 'http://localhost:8000/api/v1/aws/provision?region=us-east-1'` or: `python -m services.aws_provisioner us-east-1` from `backend/`.</w:t>
      </w:r>
    </w:p>
    <w:p w14:paraId="601C8005" w14:textId="77777777" w:rsidR="00344E15" w:rsidRDefault="00000000">
      <w:pPr>
        <w:pStyle w:val="ListBullet"/>
      </w:pPr>
      <w:r>
        <w:t>Backend running: `cd backend &amp;&amp; source venv/bin/activate &amp;&amp; uvicorn main:app --reload --port 8000`</w:t>
      </w:r>
    </w:p>
    <w:p w14:paraId="406829C4" w14:textId="77777777" w:rsidR="00344E15" w:rsidRDefault="00000000">
      <w:pPr>
        <w:pStyle w:val="ListBullet"/>
      </w:pPr>
      <w:r>
        <w:t>Frontend running: `cd frontend &amp;&amp; npm run dev`, then open http://localhost:3000/actions</w:t>
      </w:r>
    </w:p>
    <w:p w14:paraId="771717E5" w14:textId="77777777" w:rsidR="00344E15" w:rsidRDefault="00000000">
      <w:pPr>
        <w:pStyle w:val="ListBullet"/>
      </w:pPr>
      <w:r>
        <w:t>Registry reloaded after any handler change: `curl -X POST http://localhost:8000/api/v1/actions/registry/reload`</w:t>
      </w:r>
    </w:p>
    <w:p w14:paraId="4BFCA846" w14:textId="77777777" w:rsidR="00344E15" w:rsidRDefault="00000000">
      <w:pPr>
        <w:pStyle w:val="Heading1"/>
      </w:pPr>
      <w:r>
        <w:rPr>
          <w:color w:val="2563EB"/>
          <w:sz w:val="32"/>
        </w:rPr>
        <w:t>Testing methodology</w:t>
      </w:r>
    </w:p>
    <w:p w14:paraId="36D0577A" w14:textId="77777777" w:rsidR="00344E15" w:rsidRDefault="00000000">
      <w:r>
        <w:t>For each action below, perform both a UI test and a CLI test. Both paths hit the same backend endpoint, so they should produce identical results.</w:t>
      </w:r>
    </w:p>
    <w:p w14:paraId="71B8B92F" w14:textId="77777777" w:rsidR="00344E15" w:rsidRDefault="00000000">
      <w:pPr>
        <w:pStyle w:val="Heading2"/>
      </w:pPr>
      <w:r>
        <w:rPr>
          <w:color w:val="0F172A"/>
        </w:rPr>
        <w:lastRenderedPageBreak/>
        <w:t>UI test (preferred for screenshots)</w:t>
      </w:r>
    </w:p>
    <w:p w14:paraId="56A5466B" w14:textId="77777777" w:rsidR="00344E15" w:rsidRDefault="00000000">
      <w:pPr>
        <w:pStyle w:val="ListBullet"/>
      </w:pPr>
      <w:r>
        <w:t>Open http://localhost:3000/actions</w:t>
      </w:r>
    </w:p>
    <w:p w14:paraId="1D8B6AF0" w14:textId="77777777" w:rsidR="00344E15" w:rsidRDefault="00000000">
      <w:pPr>
        <w:pStyle w:val="ListBullet"/>
      </w:pPr>
      <w:r>
        <w:t>Filter by industry or type if needed; click the action card to open the detail panel.</w:t>
      </w:r>
    </w:p>
    <w:p w14:paraId="08923A87" w14:textId="77777777" w:rsidR="00344E15" w:rsidRDefault="00000000">
      <w:pPr>
        <w:pStyle w:val="ListBullet"/>
      </w:pPr>
      <w:r>
        <w:t>Schema tab: confirm the fields listed here match what the document shows.</w:t>
      </w:r>
    </w:p>
    <w:p w14:paraId="6CDC0F81" w14:textId="77777777" w:rsidR="00344E15" w:rsidRDefault="00000000">
      <w:pPr>
        <w:pStyle w:val="ListBullet"/>
      </w:pPr>
      <w:r>
        <w:t>Test Runner tab: pick a scenario below, fill its inputs in Form or JSON mode, click Run Test.</w:t>
      </w:r>
    </w:p>
    <w:p w14:paraId="514BA61F" w14:textId="77777777" w:rsidR="00344E15" w:rsidRDefault="00000000">
      <w:pPr>
        <w:pStyle w:val="ListBullet"/>
      </w:pPr>
      <w:r>
        <w:t>Confirm the status badge (SUCCESS / RUNTIME / BAD ARGUMENTS / NOT FOUND), duration, and the output matches the 'Expect' line from the scenario.</w:t>
      </w:r>
    </w:p>
    <w:p w14:paraId="5E30E06E" w14:textId="77777777" w:rsidR="00344E15" w:rsidRDefault="00000000">
      <w:pPr>
        <w:pStyle w:val="Heading2"/>
      </w:pPr>
      <w:r>
        <w:rPr>
          <w:color w:val="0F172A"/>
        </w:rPr>
        <w:t>CLI test (preferred for CI)</w:t>
      </w:r>
    </w:p>
    <w:p w14:paraId="141ECEC1" w14:textId="77777777" w:rsidR="00344E15" w:rsidRDefault="00000000">
      <w:r>
        <w:t>Template:</w:t>
      </w:r>
    </w:p>
    <w:p w14:paraId="7CEE8013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curl -s -X POST \</w:t>
      </w:r>
      <w:r>
        <w:rPr>
          <w:rFonts w:ascii="Courier New" w:hAnsi="Courier New"/>
          <w:color w:val="0F172A"/>
          <w:sz w:val="20"/>
        </w:rPr>
        <w:br/>
        <w:t xml:space="preserve">  'http://localhost:8000/api/v1/actions/registry/invoke/&lt;ACTION_ID&gt;' \</w:t>
      </w:r>
      <w:r>
        <w:rPr>
          <w:rFonts w:ascii="Courier New" w:hAnsi="Courier New"/>
          <w:color w:val="0F172A"/>
          <w:sz w:val="20"/>
        </w:rPr>
        <w:br/>
        <w:t xml:space="preserve">  -H 'Content-Type: application/json' \</w:t>
      </w:r>
      <w:r>
        <w:rPr>
          <w:rFonts w:ascii="Courier New" w:hAnsi="Courier New"/>
          <w:color w:val="0F172A"/>
          <w:sz w:val="20"/>
        </w:rPr>
        <w:br/>
        <w:t xml:space="preserve">  -d '&lt;JSON_PAYLOAD&gt;' | python3 -m json.tool</w:t>
      </w:r>
    </w:p>
    <w:p w14:paraId="64B4616B" w14:textId="77777777" w:rsidR="00344E15" w:rsidRDefault="00000000">
      <w:pPr>
        <w:pStyle w:val="Heading2"/>
      </w:pPr>
      <w:r>
        <w:rPr>
          <w:color w:val="0F172A"/>
        </w:rPr>
        <w:t>What counts as a pass?</w:t>
      </w:r>
    </w:p>
    <w:p w14:paraId="770A441F" w14:textId="77777777" w:rsidR="00344E15" w:rsidRDefault="00000000">
      <w:pPr>
        <w:pStyle w:val="ListBullet"/>
      </w:pPr>
      <w:r>
        <w:t>SUCCESS: the response has ok=true and the result matches the Expect line.</w:t>
      </w:r>
    </w:p>
    <w:p w14:paraId="5FE45BEF" w14:textId="77777777" w:rsidR="00344E15" w:rsidRDefault="00000000">
      <w:pPr>
        <w:pStyle w:val="ListBullet"/>
      </w:pPr>
      <w:r>
        <w:t>Clean NOT_FOUND/VENDOR_MISMATCH/OVER_TOLERANCE responses also count as passes when the scenario explicitly expects them — they prove the handler's branch coverage works.</w:t>
      </w:r>
    </w:p>
    <w:p w14:paraId="56A7D7A2" w14:textId="77777777" w:rsidR="00344E15" w:rsidRDefault="00000000">
      <w:pPr>
        <w:pStyle w:val="ListBullet"/>
      </w:pPr>
      <w:r>
        <w:t>RUNTIME errors that reference a missing DynamoDB table indicate the provisioner hasn't run — this is environmental, not a handler bug.</w:t>
      </w:r>
    </w:p>
    <w:p w14:paraId="00084CB4" w14:textId="77777777" w:rsidR="00344E15" w:rsidRDefault="00000000">
      <w:pPr>
        <w:pStyle w:val="Heading1"/>
      </w:pPr>
      <w:r>
        <w:rPr>
          <w:color w:val="2563EB"/>
          <w:sz w:val="32"/>
        </w:rPr>
        <w:t>Action catalog (64 total)</w:t>
      </w:r>
    </w:p>
    <w:p w14:paraId="5973499D" w14:textId="77777777" w:rsidR="00344E15" w:rsidRDefault="00000000">
      <w:pPr>
        <w:pStyle w:val="Heading1"/>
      </w:pPr>
      <w:r>
        <w:rPr>
          <w:color w:val="2563EB"/>
          <w:sz w:val="32"/>
        </w:rPr>
        <w:t>Financial Services (4)</w:t>
      </w:r>
    </w:p>
    <w:p w14:paraId="36DBFD07" w14:textId="77777777" w:rsidR="00344E15" w:rsidRDefault="00000000">
      <w:pPr>
        <w:pStyle w:val="Heading2"/>
      </w:pPr>
      <w:r>
        <w:rPr>
          <w:color w:val="0F172A"/>
        </w:rPr>
        <w:t>approval_route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82"/>
        <w:gridCol w:w="6458"/>
      </w:tblGrid>
      <w:tr w:rsidR="00344E15" w14:paraId="0CDBCFBC" w14:textId="77777777">
        <w:tc>
          <w:tcPr>
            <w:tcW w:w="4320" w:type="dxa"/>
            <w:shd w:val="clear" w:color="auto" w:fill="F1F5F9"/>
          </w:tcPr>
          <w:p w14:paraId="3086D9B9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405B626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financial_services.approval_route</w:t>
            </w:r>
          </w:p>
        </w:tc>
      </w:tr>
      <w:tr w:rsidR="00344E15" w14:paraId="2831FBD2" w14:textId="77777777">
        <w:tc>
          <w:tcPr>
            <w:tcW w:w="4320" w:type="dxa"/>
            <w:shd w:val="clear" w:color="auto" w:fill="F1F5F9"/>
          </w:tcPr>
          <w:p w14:paraId="67BD147E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5BC824A0" w14:textId="77777777" w:rsidR="00344E15" w:rsidRDefault="00000000">
            <w:r>
              <w:rPr>
                <w:color w:val="0F172A"/>
                <w:sz w:val="20"/>
              </w:rPr>
              <w:t>financial_services</w:t>
            </w:r>
          </w:p>
        </w:tc>
      </w:tr>
      <w:tr w:rsidR="00344E15" w14:paraId="4AF3C128" w14:textId="77777777">
        <w:tc>
          <w:tcPr>
            <w:tcW w:w="4320" w:type="dxa"/>
            <w:shd w:val="clear" w:color="auto" w:fill="F1F5F9"/>
          </w:tcPr>
          <w:p w14:paraId="20967E22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4871A5D5" w14:textId="77777777" w:rsidR="00344E15" w:rsidRDefault="00000000">
            <w:r>
              <w:rPr>
                <w:color w:val="0F172A"/>
                <w:sz w:val="20"/>
              </w:rPr>
              <w:t>finance</w:t>
            </w:r>
          </w:p>
        </w:tc>
      </w:tr>
      <w:tr w:rsidR="00344E15" w14:paraId="64F9484C" w14:textId="77777777">
        <w:tc>
          <w:tcPr>
            <w:tcW w:w="4320" w:type="dxa"/>
            <w:shd w:val="clear" w:color="auto" w:fill="F1F5F9"/>
          </w:tcPr>
          <w:p w14:paraId="04460123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0CA65AE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actions/financial_services/approval_route/handler.py</w:t>
            </w:r>
          </w:p>
        </w:tc>
      </w:tr>
    </w:tbl>
    <w:p w14:paraId="4A576E4A" w14:textId="77777777" w:rsidR="00344E15" w:rsidRDefault="00344E15"/>
    <w:p w14:paraId="172EEF31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0518F2B5" w14:textId="77777777">
        <w:tc>
          <w:tcPr>
            <w:tcW w:w="2160" w:type="dxa"/>
            <w:shd w:val="clear" w:color="auto" w:fill="E8EEF7"/>
          </w:tcPr>
          <w:p w14:paraId="7E9AEA43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160" w:type="dxa"/>
            <w:shd w:val="clear" w:color="auto" w:fill="E8EEF7"/>
          </w:tcPr>
          <w:p w14:paraId="181A06C7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982AC20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65122B6D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E63D17B" w14:textId="77777777">
        <w:tc>
          <w:tcPr>
            <w:tcW w:w="2160" w:type="dxa"/>
          </w:tcPr>
          <w:p w14:paraId="2923B1C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input_data</w:t>
            </w:r>
          </w:p>
        </w:tc>
        <w:tc>
          <w:tcPr>
            <w:tcW w:w="2160" w:type="dxa"/>
          </w:tcPr>
          <w:p w14:paraId="596785E4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738865EC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2BB16BA" w14:textId="77777777" w:rsidR="00344E15" w:rsidRDefault="00000000">
            <w:r>
              <w:rPr>
                <w:color w:val="334155"/>
                <w:sz w:val="20"/>
              </w:rPr>
              <w:t>Invoice and vendor data from previous factories</w:t>
            </w:r>
          </w:p>
        </w:tc>
      </w:tr>
      <w:tr w:rsidR="00344E15" w14:paraId="07BED0BB" w14:textId="77777777">
        <w:tc>
          <w:tcPr>
            <w:tcW w:w="2160" w:type="dxa"/>
          </w:tcPr>
          <w:p w14:paraId="06685BD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context</w:t>
            </w:r>
          </w:p>
        </w:tc>
        <w:tc>
          <w:tcPr>
            <w:tcW w:w="2160" w:type="dxa"/>
          </w:tcPr>
          <w:p w14:paraId="6C97054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8B1DF36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ACD0ED4" w14:textId="77777777" w:rsidR="00344E15" w:rsidRDefault="00000000">
            <w:r>
              <w:rPr>
                <w:color w:val="334155"/>
                <w:sz w:val="20"/>
              </w:rPr>
              <w:t>Playbook context with approval rules</w:t>
            </w:r>
          </w:p>
        </w:tc>
      </w:tr>
    </w:tbl>
    <w:p w14:paraId="3E5A571F" w14:textId="77777777" w:rsidR="00344E15" w:rsidRDefault="00344E15"/>
    <w:p w14:paraId="2ACD1B27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3452DB17" w14:textId="77777777">
        <w:tc>
          <w:tcPr>
            <w:tcW w:w="2880" w:type="dxa"/>
            <w:shd w:val="clear" w:color="auto" w:fill="E8EEF7"/>
          </w:tcPr>
          <w:p w14:paraId="1997674F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606307C1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522D70F2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52CAFF2" w14:textId="77777777">
        <w:tc>
          <w:tcPr>
            <w:tcW w:w="2880" w:type="dxa"/>
          </w:tcPr>
          <w:p w14:paraId="69ABDFC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approval_level</w:t>
            </w:r>
          </w:p>
        </w:tc>
        <w:tc>
          <w:tcPr>
            <w:tcW w:w="2880" w:type="dxa"/>
          </w:tcPr>
          <w:p w14:paraId="01B436F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9ACCC75" w14:textId="77777777" w:rsidR="00344E15" w:rsidRDefault="00344E15"/>
        </w:tc>
      </w:tr>
      <w:tr w:rsidR="00344E15" w14:paraId="6E3462F4" w14:textId="77777777">
        <w:tc>
          <w:tcPr>
            <w:tcW w:w="2880" w:type="dxa"/>
          </w:tcPr>
          <w:p w14:paraId="4E66C90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approvers</w:t>
            </w:r>
          </w:p>
        </w:tc>
        <w:tc>
          <w:tcPr>
            <w:tcW w:w="2880" w:type="dxa"/>
          </w:tcPr>
          <w:p w14:paraId="583B03F5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B13B5DA" w14:textId="77777777" w:rsidR="00344E15" w:rsidRDefault="00344E15"/>
        </w:tc>
      </w:tr>
      <w:tr w:rsidR="00344E15" w14:paraId="2EE97171" w14:textId="77777777">
        <w:tc>
          <w:tcPr>
            <w:tcW w:w="2880" w:type="dxa"/>
          </w:tcPr>
          <w:p w14:paraId="6AC5271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approver_count</w:t>
            </w:r>
          </w:p>
        </w:tc>
        <w:tc>
          <w:tcPr>
            <w:tcW w:w="2880" w:type="dxa"/>
          </w:tcPr>
          <w:p w14:paraId="2879B8AF" w14:textId="77777777" w:rsidR="00344E15" w:rsidRDefault="00000000">
            <w:r>
              <w:rPr>
                <w:b/>
                <w:color w:val="2563EB"/>
                <w:sz w:val="20"/>
              </w:rPr>
              <w:t>integer</w:t>
            </w:r>
          </w:p>
        </w:tc>
        <w:tc>
          <w:tcPr>
            <w:tcW w:w="2880" w:type="dxa"/>
          </w:tcPr>
          <w:p w14:paraId="60AED9E1" w14:textId="77777777" w:rsidR="00344E15" w:rsidRDefault="00344E15"/>
        </w:tc>
      </w:tr>
      <w:tr w:rsidR="00344E15" w14:paraId="12C09609" w14:textId="77777777">
        <w:tc>
          <w:tcPr>
            <w:tcW w:w="2880" w:type="dxa"/>
          </w:tcPr>
          <w:p w14:paraId="4CB1DAA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workflow_id</w:t>
            </w:r>
          </w:p>
        </w:tc>
        <w:tc>
          <w:tcPr>
            <w:tcW w:w="2880" w:type="dxa"/>
          </w:tcPr>
          <w:p w14:paraId="5E1F5539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731549E4" w14:textId="77777777" w:rsidR="00344E15" w:rsidRDefault="00344E15"/>
        </w:tc>
      </w:tr>
      <w:tr w:rsidR="00344E15" w14:paraId="3F735BA7" w14:textId="77777777">
        <w:tc>
          <w:tcPr>
            <w:tcW w:w="2880" w:type="dxa"/>
          </w:tcPr>
          <w:p w14:paraId="0148817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sla_hours</w:t>
            </w:r>
          </w:p>
        </w:tc>
        <w:tc>
          <w:tcPr>
            <w:tcW w:w="2880" w:type="dxa"/>
          </w:tcPr>
          <w:p w14:paraId="559B231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B9E3566" w14:textId="77777777" w:rsidR="00344E15" w:rsidRDefault="00344E15"/>
        </w:tc>
      </w:tr>
      <w:tr w:rsidR="00344E15" w14:paraId="68BD7510" w14:textId="77777777">
        <w:tc>
          <w:tcPr>
            <w:tcW w:w="2880" w:type="dxa"/>
          </w:tcPr>
          <w:p w14:paraId="478FE81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auto_approved</w:t>
            </w:r>
          </w:p>
        </w:tc>
        <w:tc>
          <w:tcPr>
            <w:tcW w:w="2880" w:type="dxa"/>
          </w:tcPr>
          <w:p w14:paraId="76C78CB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606DA0C4" w14:textId="77777777" w:rsidR="00344E15" w:rsidRDefault="00344E15"/>
        </w:tc>
      </w:tr>
      <w:tr w:rsidR="00344E15" w14:paraId="2F9811AF" w14:textId="77777777">
        <w:tc>
          <w:tcPr>
            <w:tcW w:w="2880" w:type="dxa"/>
          </w:tcPr>
          <w:p w14:paraId="4740DC4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dual_approval_required</w:t>
            </w:r>
          </w:p>
        </w:tc>
        <w:tc>
          <w:tcPr>
            <w:tcW w:w="2880" w:type="dxa"/>
          </w:tcPr>
          <w:p w14:paraId="1E50489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8FEBCA7" w14:textId="77777777" w:rsidR="00344E15" w:rsidRDefault="00344E15"/>
        </w:tc>
      </w:tr>
      <w:tr w:rsidR="00344E15" w14:paraId="71CEA499" w14:textId="77777777">
        <w:tc>
          <w:tcPr>
            <w:tcW w:w="2880" w:type="dxa"/>
          </w:tcPr>
          <w:p w14:paraId="77EB373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flags</w:t>
            </w:r>
          </w:p>
        </w:tc>
        <w:tc>
          <w:tcPr>
            <w:tcW w:w="2880" w:type="dxa"/>
          </w:tcPr>
          <w:p w14:paraId="15B16417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5159819F" w14:textId="77777777" w:rsidR="00344E15" w:rsidRDefault="00344E15"/>
        </w:tc>
      </w:tr>
      <w:tr w:rsidR="00344E15" w14:paraId="1E41C35C" w14:textId="77777777">
        <w:tc>
          <w:tcPr>
            <w:tcW w:w="2880" w:type="dxa"/>
          </w:tcPr>
          <w:p w14:paraId="1F8D7AB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gl_code</w:t>
            </w:r>
          </w:p>
        </w:tc>
        <w:tc>
          <w:tcPr>
            <w:tcW w:w="2880" w:type="dxa"/>
          </w:tcPr>
          <w:p w14:paraId="11AA99E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58DFD6D6" w14:textId="77777777" w:rsidR="00344E15" w:rsidRDefault="00344E15"/>
        </w:tc>
      </w:tr>
      <w:tr w:rsidR="00344E15" w14:paraId="1C6C1B48" w14:textId="77777777">
        <w:tc>
          <w:tcPr>
            <w:tcW w:w="2880" w:type="dxa"/>
          </w:tcPr>
          <w:p w14:paraId="5BF05E5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department</w:t>
            </w:r>
          </w:p>
        </w:tc>
        <w:tc>
          <w:tcPr>
            <w:tcW w:w="2880" w:type="dxa"/>
          </w:tcPr>
          <w:p w14:paraId="2F5EFE4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6A4CB942" w14:textId="77777777" w:rsidR="00344E15" w:rsidRDefault="00344E15"/>
        </w:tc>
      </w:tr>
      <w:tr w:rsidR="00344E15" w14:paraId="1910CD75" w14:textId="77777777">
        <w:tc>
          <w:tcPr>
            <w:tcW w:w="2880" w:type="dxa"/>
          </w:tcPr>
          <w:p w14:paraId="7A5F47C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cost_center</w:t>
            </w:r>
          </w:p>
        </w:tc>
        <w:tc>
          <w:tcPr>
            <w:tcW w:w="2880" w:type="dxa"/>
          </w:tcPr>
          <w:p w14:paraId="3450DCE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D386F41" w14:textId="77777777" w:rsidR="00344E15" w:rsidRDefault="00344E15"/>
        </w:tc>
      </w:tr>
      <w:tr w:rsidR="00344E15" w14:paraId="48D2CFAD" w14:textId="77777777">
        <w:tc>
          <w:tcPr>
            <w:tcW w:w="2880" w:type="dxa"/>
          </w:tcPr>
          <w:p w14:paraId="34A6C7D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priority</w:t>
            </w:r>
          </w:p>
        </w:tc>
        <w:tc>
          <w:tcPr>
            <w:tcW w:w="2880" w:type="dxa"/>
          </w:tcPr>
          <w:p w14:paraId="7D4E324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3BEB3165" w14:textId="77777777" w:rsidR="00344E15" w:rsidRDefault="00344E15"/>
        </w:tc>
      </w:tr>
      <w:tr w:rsidR="00344E15" w14:paraId="38058AFD" w14:textId="77777777">
        <w:tc>
          <w:tcPr>
            <w:tcW w:w="2880" w:type="dxa"/>
          </w:tcPr>
          <w:p w14:paraId="5A75ED7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context_driven</w:t>
            </w:r>
          </w:p>
        </w:tc>
        <w:tc>
          <w:tcPr>
            <w:tcW w:w="2880" w:type="dxa"/>
          </w:tcPr>
          <w:p w14:paraId="79241BB0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79471BE1" w14:textId="77777777" w:rsidR="00344E15" w:rsidRDefault="00344E15"/>
        </w:tc>
      </w:tr>
      <w:tr w:rsidR="00344E15" w14:paraId="6DFC2E94" w14:textId="77777777">
        <w:tc>
          <w:tcPr>
            <w:tcW w:w="2880" w:type="dxa"/>
          </w:tcPr>
          <w:p w14:paraId="47B1D65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factory_id</w:t>
            </w:r>
          </w:p>
        </w:tc>
        <w:tc>
          <w:tcPr>
            <w:tcW w:w="2880" w:type="dxa"/>
          </w:tcPr>
          <w:p w14:paraId="0C77A31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64B77B25" w14:textId="77777777" w:rsidR="00344E15" w:rsidRDefault="00344E15"/>
        </w:tc>
      </w:tr>
      <w:tr w:rsidR="00344E15" w14:paraId="491A69C2" w14:textId="77777777">
        <w:tc>
          <w:tcPr>
            <w:tcW w:w="2880" w:type="dxa"/>
          </w:tcPr>
          <w:p w14:paraId="7E93D26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factory_version</w:t>
            </w:r>
          </w:p>
        </w:tc>
        <w:tc>
          <w:tcPr>
            <w:tcW w:w="2880" w:type="dxa"/>
          </w:tcPr>
          <w:p w14:paraId="07FCD11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8EEB820" w14:textId="77777777" w:rsidR="00344E15" w:rsidRDefault="00344E15"/>
        </w:tc>
      </w:tr>
    </w:tbl>
    <w:p w14:paraId="155811EB" w14:textId="77777777" w:rsidR="00344E15" w:rsidRDefault="00344E15"/>
    <w:p w14:paraId="6EB4210F" w14:textId="77777777" w:rsidR="00344E15" w:rsidRDefault="00344E15"/>
    <w:p w14:paraId="0F65419A" w14:textId="77777777" w:rsidR="00344E15" w:rsidRDefault="00000000">
      <w:pPr>
        <w:pStyle w:val="Heading2"/>
      </w:pPr>
      <w:r>
        <w:rPr>
          <w:color w:val="0F172A"/>
        </w:rPr>
        <w:t>compliance_check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42"/>
        <w:gridCol w:w="6698"/>
      </w:tblGrid>
      <w:tr w:rsidR="00344E15" w14:paraId="5421FA22" w14:textId="77777777">
        <w:tc>
          <w:tcPr>
            <w:tcW w:w="4320" w:type="dxa"/>
            <w:shd w:val="clear" w:color="auto" w:fill="F1F5F9"/>
          </w:tcPr>
          <w:p w14:paraId="3A925BE1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1BDBA3A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financial_services.compliance_check</w:t>
            </w:r>
          </w:p>
        </w:tc>
      </w:tr>
      <w:tr w:rsidR="00344E15" w14:paraId="088071A9" w14:textId="77777777">
        <w:tc>
          <w:tcPr>
            <w:tcW w:w="4320" w:type="dxa"/>
            <w:shd w:val="clear" w:color="auto" w:fill="F1F5F9"/>
          </w:tcPr>
          <w:p w14:paraId="3685DA98" w14:textId="77777777" w:rsidR="00344E15" w:rsidRDefault="00000000">
            <w:r>
              <w:rPr>
                <w:b/>
                <w:color w:val="475569"/>
                <w:sz w:val="20"/>
              </w:rPr>
              <w:lastRenderedPageBreak/>
              <w:t>Industry</w:t>
            </w:r>
          </w:p>
        </w:tc>
        <w:tc>
          <w:tcPr>
            <w:tcW w:w="4320" w:type="dxa"/>
          </w:tcPr>
          <w:p w14:paraId="481FD6CE" w14:textId="77777777" w:rsidR="00344E15" w:rsidRDefault="00000000">
            <w:r>
              <w:rPr>
                <w:color w:val="0F172A"/>
                <w:sz w:val="20"/>
              </w:rPr>
              <w:t>financial_services</w:t>
            </w:r>
          </w:p>
        </w:tc>
      </w:tr>
      <w:tr w:rsidR="00344E15" w14:paraId="6D04B764" w14:textId="77777777">
        <w:tc>
          <w:tcPr>
            <w:tcW w:w="4320" w:type="dxa"/>
            <w:shd w:val="clear" w:color="auto" w:fill="F1F5F9"/>
          </w:tcPr>
          <w:p w14:paraId="4295052F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69F4BD07" w14:textId="77777777" w:rsidR="00344E15" w:rsidRDefault="00000000">
            <w:r>
              <w:rPr>
                <w:color w:val="0F172A"/>
                <w:sz w:val="20"/>
              </w:rPr>
              <w:t>finance</w:t>
            </w:r>
          </w:p>
        </w:tc>
      </w:tr>
      <w:tr w:rsidR="00344E15" w14:paraId="2E3DE4CB" w14:textId="77777777">
        <w:tc>
          <w:tcPr>
            <w:tcW w:w="4320" w:type="dxa"/>
            <w:shd w:val="clear" w:color="auto" w:fill="F1F5F9"/>
          </w:tcPr>
          <w:p w14:paraId="68FC6F36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37435C6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actions/financial_services/compliance_check/handler.py</w:t>
            </w:r>
          </w:p>
        </w:tc>
      </w:tr>
    </w:tbl>
    <w:p w14:paraId="177F0AC1" w14:textId="77777777" w:rsidR="00344E15" w:rsidRDefault="00344E15"/>
    <w:p w14:paraId="7FCC3AC4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78"/>
        <w:gridCol w:w="2077"/>
        <w:gridCol w:w="2085"/>
        <w:gridCol w:w="2100"/>
      </w:tblGrid>
      <w:tr w:rsidR="00344E15" w14:paraId="60341983" w14:textId="77777777">
        <w:tc>
          <w:tcPr>
            <w:tcW w:w="2160" w:type="dxa"/>
            <w:shd w:val="clear" w:color="auto" w:fill="E8EEF7"/>
          </w:tcPr>
          <w:p w14:paraId="58F77B4B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2941E375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5FBFD8F7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5DF37749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573A8E1" w14:textId="77777777">
        <w:tc>
          <w:tcPr>
            <w:tcW w:w="2160" w:type="dxa"/>
          </w:tcPr>
          <w:p w14:paraId="49C3A94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amount</w:t>
            </w:r>
          </w:p>
        </w:tc>
        <w:tc>
          <w:tcPr>
            <w:tcW w:w="2160" w:type="dxa"/>
          </w:tcPr>
          <w:p w14:paraId="7242F2B2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0D657CF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9770125" w14:textId="77777777" w:rsidR="00344E15" w:rsidRDefault="00000000">
            <w:r>
              <w:rPr>
                <w:color w:val="334155"/>
                <w:sz w:val="20"/>
              </w:rPr>
              <w:t>Transaction amount</w:t>
            </w:r>
          </w:p>
        </w:tc>
      </w:tr>
      <w:tr w:rsidR="00344E15" w14:paraId="51B91860" w14:textId="77777777">
        <w:tc>
          <w:tcPr>
            <w:tcW w:w="2160" w:type="dxa"/>
          </w:tcPr>
          <w:p w14:paraId="3122A1A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vendor_id</w:t>
            </w:r>
          </w:p>
        </w:tc>
        <w:tc>
          <w:tcPr>
            <w:tcW w:w="2160" w:type="dxa"/>
          </w:tcPr>
          <w:p w14:paraId="18A10679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482124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D03B164" w14:textId="77777777" w:rsidR="00344E15" w:rsidRDefault="00000000">
            <w:r>
              <w:rPr>
                <w:color w:val="334155"/>
                <w:sz w:val="20"/>
              </w:rPr>
              <w:t>Vendor ID</w:t>
            </w:r>
          </w:p>
        </w:tc>
      </w:tr>
      <w:tr w:rsidR="00344E15" w14:paraId="1449754A" w14:textId="77777777">
        <w:tc>
          <w:tcPr>
            <w:tcW w:w="2160" w:type="dxa"/>
          </w:tcPr>
          <w:p w14:paraId="44E90CE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vendor_country</w:t>
            </w:r>
          </w:p>
        </w:tc>
        <w:tc>
          <w:tcPr>
            <w:tcW w:w="2160" w:type="dxa"/>
          </w:tcPr>
          <w:p w14:paraId="3BA1586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7C8663E" w14:textId="77777777" w:rsidR="00344E15" w:rsidRDefault="00344E15"/>
        </w:tc>
        <w:tc>
          <w:tcPr>
            <w:tcW w:w="2160" w:type="dxa"/>
          </w:tcPr>
          <w:p w14:paraId="1E072CAC" w14:textId="77777777" w:rsidR="00344E15" w:rsidRDefault="00000000">
            <w:r>
              <w:rPr>
                <w:color w:val="334155"/>
                <w:sz w:val="20"/>
              </w:rPr>
              <w:t>Vendor country code</w:t>
            </w:r>
          </w:p>
        </w:tc>
      </w:tr>
      <w:tr w:rsidR="00344E15" w14:paraId="2F9D5776" w14:textId="77777777">
        <w:tc>
          <w:tcPr>
            <w:tcW w:w="2160" w:type="dxa"/>
          </w:tcPr>
          <w:p w14:paraId="6125513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has_tax_id</w:t>
            </w:r>
          </w:p>
        </w:tc>
        <w:tc>
          <w:tcPr>
            <w:tcW w:w="2160" w:type="dxa"/>
          </w:tcPr>
          <w:p w14:paraId="6FA91001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43D7E794" w14:textId="77777777" w:rsidR="00344E15" w:rsidRDefault="00344E15"/>
        </w:tc>
        <w:tc>
          <w:tcPr>
            <w:tcW w:w="2160" w:type="dxa"/>
          </w:tcPr>
          <w:p w14:paraId="4CDC044A" w14:textId="77777777" w:rsidR="00344E15" w:rsidRDefault="00000000">
            <w:r>
              <w:rPr>
                <w:color w:val="334155"/>
                <w:sz w:val="20"/>
              </w:rPr>
              <w:t>Whether vendor has tax ID on file</w:t>
            </w:r>
          </w:p>
        </w:tc>
      </w:tr>
      <w:tr w:rsidR="00344E15" w14:paraId="6816ADB4" w14:textId="77777777">
        <w:tc>
          <w:tcPr>
            <w:tcW w:w="2160" w:type="dxa"/>
          </w:tcPr>
          <w:p w14:paraId="423115C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has_w9</w:t>
            </w:r>
          </w:p>
        </w:tc>
        <w:tc>
          <w:tcPr>
            <w:tcW w:w="2160" w:type="dxa"/>
          </w:tcPr>
          <w:p w14:paraId="701D007A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23A84753" w14:textId="77777777" w:rsidR="00344E15" w:rsidRDefault="00344E15"/>
        </w:tc>
        <w:tc>
          <w:tcPr>
            <w:tcW w:w="2160" w:type="dxa"/>
          </w:tcPr>
          <w:p w14:paraId="09C51080" w14:textId="77777777" w:rsidR="00344E15" w:rsidRDefault="00000000">
            <w:r>
              <w:rPr>
                <w:color w:val="334155"/>
                <w:sz w:val="20"/>
              </w:rPr>
              <w:t>Whether W9 is on file</w:t>
            </w:r>
          </w:p>
        </w:tc>
      </w:tr>
      <w:tr w:rsidR="00344E15" w14:paraId="383C4BA8" w14:textId="77777777">
        <w:tc>
          <w:tcPr>
            <w:tcW w:w="2160" w:type="dxa"/>
          </w:tcPr>
          <w:p w14:paraId="4912BCD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has_po</w:t>
            </w:r>
          </w:p>
        </w:tc>
        <w:tc>
          <w:tcPr>
            <w:tcW w:w="2160" w:type="dxa"/>
          </w:tcPr>
          <w:p w14:paraId="6EE44864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46BA29ED" w14:textId="77777777" w:rsidR="00344E15" w:rsidRDefault="00344E15"/>
        </w:tc>
        <w:tc>
          <w:tcPr>
            <w:tcW w:w="2160" w:type="dxa"/>
          </w:tcPr>
          <w:p w14:paraId="6EE73DD7" w14:textId="77777777" w:rsidR="00344E15" w:rsidRDefault="00000000">
            <w:r>
              <w:rPr>
                <w:color w:val="334155"/>
                <w:sz w:val="20"/>
              </w:rPr>
              <w:t>Whether PO exists</w:t>
            </w:r>
          </w:p>
        </w:tc>
      </w:tr>
      <w:tr w:rsidR="00344E15" w14:paraId="3BF8872E" w14:textId="77777777">
        <w:tc>
          <w:tcPr>
            <w:tcW w:w="2160" w:type="dxa"/>
          </w:tcPr>
          <w:p w14:paraId="7C2F2AB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has_invoice</w:t>
            </w:r>
          </w:p>
        </w:tc>
        <w:tc>
          <w:tcPr>
            <w:tcW w:w="2160" w:type="dxa"/>
          </w:tcPr>
          <w:p w14:paraId="3887BC80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4A574F8B" w14:textId="77777777" w:rsidR="00344E15" w:rsidRDefault="00344E15"/>
        </w:tc>
        <w:tc>
          <w:tcPr>
            <w:tcW w:w="2160" w:type="dxa"/>
          </w:tcPr>
          <w:p w14:paraId="1293678F" w14:textId="77777777" w:rsidR="00344E15" w:rsidRDefault="00000000">
            <w:r>
              <w:rPr>
                <w:color w:val="334155"/>
                <w:sz w:val="20"/>
              </w:rPr>
              <w:t>Whether invoice is attached</w:t>
            </w:r>
          </w:p>
        </w:tc>
      </w:tr>
      <w:tr w:rsidR="00344E15" w14:paraId="3CB5B677" w14:textId="77777777">
        <w:tc>
          <w:tcPr>
            <w:tcW w:w="2160" w:type="dxa"/>
          </w:tcPr>
          <w:p w14:paraId="4866CC5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has_receipt</w:t>
            </w:r>
          </w:p>
        </w:tc>
        <w:tc>
          <w:tcPr>
            <w:tcW w:w="2160" w:type="dxa"/>
          </w:tcPr>
          <w:p w14:paraId="2AB9531C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22B6338A" w14:textId="77777777" w:rsidR="00344E15" w:rsidRDefault="00344E15"/>
        </w:tc>
        <w:tc>
          <w:tcPr>
            <w:tcW w:w="2160" w:type="dxa"/>
          </w:tcPr>
          <w:p w14:paraId="42E3EADB" w14:textId="77777777" w:rsidR="00344E15" w:rsidRDefault="00000000">
            <w:r>
              <w:rPr>
                <w:color w:val="334155"/>
                <w:sz w:val="20"/>
              </w:rPr>
              <w:t>Whether receipt is attached</w:t>
            </w:r>
          </w:p>
        </w:tc>
      </w:tr>
      <w:tr w:rsidR="00344E15" w14:paraId="768E041C" w14:textId="77777777">
        <w:tc>
          <w:tcPr>
            <w:tcW w:w="2160" w:type="dxa"/>
          </w:tcPr>
          <w:p w14:paraId="2225C41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has_contract</w:t>
            </w:r>
          </w:p>
        </w:tc>
        <w:tc>
          <w:tcPr>
            <w:tcW w:w="2160" w:type="dxa"/>
          </w:tcPr>
          <w:p w14:paraId="1DE00CBB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37553721" w14:textId="77777777" w:rsidR="00344E15" w:rsidRDefault="00344E15"/>
        </w:tc>
        <w:tc>
          <w:tcPr>
            <w:tcW w:w="2160" w:type="dxa"/>
          </w:tcPr>
          <w:p w14:paraId="5B30B49E" w14:textId="77777777" w:rsidR="00344E15" w:rsidRDefault="00000000">
            <w:r>
              <w:rPr>
                <w:color w:val="334155"/>
                <w:sz w:val="20"/>
              </w:rPr>
              <w:t>Whether contract exists</w:t>
            </w:r>
          </w:p>
        </w:tc>
      </w:tr>
      <w:tr w:rsidR="00344E15" w14:paraId="1C944D6B" w14:textId="77777777">
        <w:tc>
          <w:tcPr>
            <w:tcW w:w="2160" w:type="dxa"/>
          </w:tcPr>
          <w:p w14:paraId="4140A9E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invoice_date</w:t>
            </w:r>
          </w:p>
        </w:tc>
        <w:tc>
          <w:tcPr>
            <w:tcW w:w="2160" w:type="dxa"/>
          </w:tcPr>
          <w:p w14:paraId="68C29C7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CF97F1D" w14:textId="77777777" w:rsidR="00344E15" w:rsidRDefault="00344E15"/>
        </w:tc>
        <w:tc>
          <w:tcPr>
            <w:tcW w:w="2160" w:type="dxa"/>
          </w:tcPr>
          <w:p w14:paraId="5A8E3501" w14:textId="77777777" w:rsidR="00344E15" w:rsidRDefault="00000000">
            <w:r>
              <w:rPr>
                <w:color w:val="334155"/>
                <w:sz w:val="20"/>
              </w:rPr>
              <w:t>Invoice date (ISO format)</w:t>
            </w:r>
          </w:p>
        </w:tc>
      </w:tr>
      <w:tr w:rsidR="00344E15" w14:paraId="52AC5815" w14:textId="77777777">
        <w:tc>
          <w:tcPr>
            <w:tcW w:w="2160" w:type="dxa"/>
          </w:tcPr>
          <w:p w14:paraId="006AC47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daily_vendor_total</w:t>
            </w:r>
          </w:p>
        </w:tc>
        <w:tc>
          <w:tcPr>
            <w:tcW w:w="2160" w:type="dxa"/>
          </w:tcPr>
          <w:p w14:paraId="1B008EE2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7F7632AA" w14:textId="77777777" w:rsidR="00344E15" w:rsidRDefault="00344E15"/>
        </w:tc>
        <w:tc>
          <w:tcPr>
            <w:tcW w:w="2160" w:type="dxa"/>
          </w:tcPr>
          <w:p w14:paraId="7482A2CC" w14:textId="77777777" w:rsidR="00344E15" w:rsidRDefault="00000000">
            <w:r>
              <w:rPr>
                <w:color w:val="334155"/>
                <w:sz w:val="20"/>
              </w:rPr>
              <w:t>Total paid to vendor today</w:t>
            </w:r>
          </w:p>
        </w:tc>
      </w:tr>
      <w:tr w:rsidR="00344E15" w14:paraId="1FAD41B3" w14:textId="77777777">
        <w:tc>
          <w:tcPr>
            <w:tcW w:w="2160" w:type="dxa"/>
          </w:tcPr>
          <w:p w14:paraId="38BBEDB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context</w:t>
            </w:r>
          </w:p>
        </w:tc>
        <w:tc>
          <w:tcPr>
            <w:tcW w:w="2160" w:type="dxa"/>
          </w:tcPr>
          <w:p w14:paraId="1C9BD915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21E3AC4F" w14:textId="77777777" w:rsidR="00344E15" w:rsidRDefault="00344E15"/>
        </w:tc>
        <w:tc>
          <w:tcPr>
            <w:tcW w:w="2160" w:type="dxa"/>
          </w:tcPr>
          <w:p w14:paraId="36561696" w14:textId="77777777" w:rsidR="00344E15" w:rsidRDefault="00000000">
            <w:r>
              <w:rPr>
                <w:color w:val="334155"/>
                <w:sz w:val="20"/>
              </w:rPr>
              <w:t>Playbook context with compliance rules</w:t>
            </w:r>
          </w:p>
        </w:tc>
      </w:tr>
    </w:tbl>
    <w:p w14:paraId="54BE3543" w14:textId="77777777" w:rsidR="00344E15" w:rsidRDefault="00344E15"/>
    <w:p w14:paraId="200E1EE3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5CCF8041" w14:textId="77777777">
        <w:tc>
          <w:tcPr>
            <w:tcW w:w="2880" w:type="dxa"/>
            <w:shd w:val="clear" w:color="auto" w:fill="E8EEF7"/>
          </w:tcPr>
          <w:p w14:paraId="58C3B23F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6699F52C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3B5F947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6D18F57" w14:textId="77777777">
        <w:tc>
          <w:tcPr>
            <w:tcW w:w="2880" w:type="dxa"/>
          </w:tcPr>
          <w:p w14:paraId="1F78347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compliant</w:t>
            </w:r>
          </w:p>
        </w:tc>
        <w:tc>
          <w:tcPr>
            <w:tcW w:w="2880" w:type="dxa"/>
          </w:tcPr>
          <w:p w14:paraId="6180FCC3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2C6DAEA4" w14:textId="77777777" w:rsidR="00344E15" w:rsidRDefault="00000000">
            <w:r>
              <w:rPr>
                <w:color w:val="334155"/>
                <w:sz w:val="20"/>
              </w:rPr>
              <w:t>Whether transaction is compliant</w:t>
            </w:r>
          </w:p>
        </w:tc>
      </w:tr>
      <w:tr w:rsidR="00344E15" w14:paraId="44B94F2A" w14:textId="77777777">
        <w:tc>
          <w:tcPr>
            <w:tcW w:w="2880" w:type="dxa"/>
          </w:tcPr>
          <w:p w14:paraId="3074B43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compliance_status</w:t>
            </w:r>
          </w:p>
        </w:tc>
        <w:tc>
          <w:tcPr>
            <w:tcW w:w="2880" w:type="dxa"/>
          </w:tcPr>
          <w:p w14:paraId="0832003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13E0E5A" w14:textId="77777777" w:rsidR="00344E15" w:rsidRDefault="00000000">
            <w:r>
              <w:rPr>
                <w:color w:val="334155"/>
                <w:sz w:val="20"/>
              </w:rPr>
              <w:t>PASS | FAIL | WARNING</w:t>
            </w:r>
          </w:p>
        </w:tc>
      </w:tr>
      <w:tr w:rsidR="00344E15" w14:paraId="45CC8A3F" w14:textId="77777777">
        <w:tc>
          <w:tcPr>
            <w:tcW w:w="2880" w:type="dxa"/>
          </w:tcPr>
          <w:p w14:paraId="141EC82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requires_review</w:t>
            </w:r>
          </w:p>
        </w:tc>
        <w:tc>
          <w:tcPr>
            <w:tcW w:w="2880" w:type="dxa"/>
          </w:tcPr>
          <w:p w14:paraId="7BF0CFC3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605F5F01" w14:textId="77777777" w:rsidR="00344E15" w:rsidRDefault="00000000">
            <w:r>
              <w:rPr>
                <w:color w:val="334155"/>
                <w:sz w:val="20"/>
              </w:rPr>
              <w:t>Whether manual review is needed</w:t>
            </w:r>
          </w:p>
        </w:tc>
      </w:tr>
    </w:tbl>
    <w:p w14:paraId="52E06768" w14:textId="77777777" w:rsidR="00344E15" w:rsidRDefault="00344E15"/>
    <w:p w14:paraId="05EBD66E" w14:textId="77777777" w:rsidR="00344E15" w:rsidRDefault="00344E15"/>
    <w:p w14:paraId="438DDEAD" w14:textId="77777777" w:rsidR="00344E15" w:rsidRDefault="00000000">
      <w:pPr>
        <w:pStyle w:val="Heading2"/>
      </w:pPr>
      <w:r>
        <w:rPr>
          <w:color w:val="0F172A"/>
        </w:rPr>
        <w:t>po_match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03"/>
        <w:gridCol w:w="5737"/>
      </w:tblGrid>
      <w:tr w:rsidR="00344E15" w14:paraId="7308A6D7" w14:textId="77777777">
        <w:tc>
          <w:tcPr>
            <w:tcW w:w="4320" w:type="dxa"/>
            <w:shd w:val="clear" w:color="auto" w:fill="F1F5F9"/>
          </w:tcPr>
          <w:p w14:paraId="34A46CD6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22F02D5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financial_services.po_match</w:t>
            </w:r>
          </w:p>
        </w:tc>
      </w:tr>
      <w:tr w:rsidR="00344E15" w14:paraId="79D259C0" w14:textId="77777777">
        <w:tc>
          <w:tcPr>
            <w:tcW w:w="4320" w:type="dxa"/>
            <w:shd w:val="clear" w:color="auto" w:fill="F1F5F9"/>
          </w:tcPr>
          <w:p w14:paraId="2DF57B72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3D8D8920" w14:textId="77777777" w:rsidR="00344E15" w:rsidRDefault="00000000">
            <w:r>
              <w:rPr>
                <w:color w:val="0F172A"/>
                <w:sz w:val="20"/>
              </w:rPr>
              <w:t>financial_services</w:t>
            </w:r>
          </w:p>
        </w:tc>
      </w:tr>
      <w:tr w:rsidR="00344E15" w14:paraId="0F144A95" w14:textId="77777777">
        <w:tc>
          <w:tcPr>
            <w:tcW w:w="4320" w:type="dxa"/>
            <w:shd w:val="clear" w:color="auto" w:fill="F1F5F9"/>
          </w:tcPr>
          <w:p w14:paraId="15CA25BF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716C1C5" w14:textId="77777777" w:rsidR="00344E15" w:rsidRDefault="00000000">
            <w:r>
              <w:rPr>
                <w:color w:val="0F172A"/>
                <w:sz w:val="20"/>
              </w:rPr>
              <w:t>finance</w:t>
            </w:r>
          </w:p>
        </w:tc>
      </w:tr>
      <w:tr w:rsidR="00344E15" w14:paraId="7B4092CA" w14:textId="77777777">
        <w:tc>
          <w:tcPr>
            <w:tcW w:w="4320" w:type="dxa"/>
            <w:shd w:val="clear" w:color="auto" w:fill="F1F5F9"/>
          </w:tcPr>
          <w:p w14:paraId="187DE975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3171F13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actions/financial_services/po_match/handler.py</w:t>
            </w:r>
          </w:p>
        </w:tc>
      </w:tr>
    </w:tbl>
    <w:p w14:paraId="774C4338" w14:textId="77777777" w:rsidR="00344E15" w:rsidRDefault="00344E15"/>
    <w:p w14:paraId="43BBB481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123"/>
        <w:gridCol w:w="2127"/>
        <w:gridCol w:w="2133"/>
      </w:tblGrid>
      <w:tr w:rsidR="00344E15" w14:paraId="661FABC7" w14:textId="77777777">
        <w:tc>
          <w:tcPr>
            <w:tcW w:w="2160" w:type="dxa"/>
            <w:shd w:val="clear" w:color="auto" w:fill="E8EEF7"/>
          </w:tcPr>
          <w:p w14:paraId="130887C4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494D27F2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0023C2B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60CAFB83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5CA393C" w14:textId="77777777">
        <w:tc>
          <w:tcPr>
            <w:tcW w:w="2160" w:type="dxa"/>
          </w:tcPr>
          <w:p w14:paraId="680DCD4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po_number</w:t>
            </w:r>
          </w:p>
        </w:tc>
        <w:tc>
          <w:tcPr>
            <w:tcW w:w="2160" w:type="dxa"/>
          </w:tcPr>
          <w:p w14:paraId="748A054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DF92365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9CFD926" w14:textId="77777777" w:rsidR="00344E15" w:rsidRDefault="00000000">
            <w:r>
              <w:rPr>
                <w:color w:val="334155"/>
                <w:sz w:val="20"/>
              </w:rPr>
              <w:t>Purchase order number to match</w:t>
            </w:r>
          </w:p>
        </w:tc>
      </w:tr>
      <w:tr w:rsidR="00344E15" w14:paraId="2BB920F9" w14:textId="77777777">
        <w:tc>
          <w:tcPr>
            <w:tcW w:w="2160" w:type="dxa"/>
          </w:tcPr>
          <w:p w14:paraId="3A026FA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invoice_amount</w:t>
            </w:r>
          </w:p>
        </w:tc>
        <w:tc>
          <w:tcPr>
            <w:tcW w:w="2160" w:type="dxa"/>
          </w:tcPr>
          <w:p w14:paraId="0A81ACF0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2BD43C2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8151451" w14:textId="77777777" w:rsidR="00344E15" w:rsidRDefault="00000000">
            <w:r>
              <w:rPr>
                <w:color w:val="334155"/>
                <w:sz w:val="20"/>
              </w:rPr>
              <w:t>Invoice total amount</w:t>
            </w:r>
          </w:p>
        </w:tc>
      </w:tr>
      <w:tr w:rsidR="00344E15" w14:paraId="1FD8AC49" w14:textId="77777777">
        <w:tc>
          <w:tcPr>
            <w:tcW w:w="2160" w:type="dxa"/>
          </w:tcPr>
          <w:p w14:paraId="7832B71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vendor_id</w:t>
            </w:r>
          </w:p>
        </w:tc>
        <w:tc>
          <w:tcPr>
            <w:tcW w:w="2160" w:type="dxa"/>
          </w:tcPr>
          <w:p w14:paraId="4CA7B86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9599A89" w14:textId="77777777" w:rsidR="00344E15" w:rsidRDefault="00344E15"/>
        </w:tc>
        <w:tc>
          <w:tcPr>
            <w:tcW w:w="2160" w:type="dxa"/>
          </w:tcPr>
          <w:p w14:paraId="5D8A5B2D" w14:textId="77777777" w:rsidR="00344E15" w:rsidRDefault="00000000">
            <w:r>
              <w:rPr>
                <w:color w:val="334155"/>
                <w:sz w:val="20"/>
              </w:rPr>
              <w:t>Vendor ID from invoice</w:t>
            </w:r>
          </w:p>
        </w:tc>
      </w:tr>
      <w:tr w:rsidR="00344E15" w14:paraId="017FC216" w14:textId="77777777">
        <w:tc>
          <w:tcPr>
            <w:tcW w:w="2160" w:type="dxa"/>
          </w:tcPr>
          <w:p w14:paraId="5656255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tolerance_percent</w:t>
            </w:r>
          </w:p>
        </w:tc>
        <w:tc>
          <w:tcPr>
            <w:tcW w:w="2160" w:type="dxa"/>
          </w:tcPr>
          <w:p w14:paraId="41E26220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24DB4D54" w14:textId="77777777" w:rsidR="00344E15" w:rsidRDefault="00344E15"/>
        </w:tc>
        <w:tc>
          <w:tcPr>
            <w:tcW w:w="2160" w:type="dxa"/>
          </w:tcPr>
          <w:p w14:paraId="0C3251FB" w14:textId="77777777" w:rsidR="00344E15" w:rsidRDefault="00000000">
            <w:r>
              <w:rPr>
                <w:color w:val="334155"/>
                <w:sz w:val="20"/>
              </w:rPr>
              <w:t>Amount tolerance percentage (default 5%)</w:t>
            </w:r>
          </w:p>
        </w:tc>
      </w:tr>
    </w:tbl>
    <w:p w14:paraId="1D456670" w14:textId="77777777" w:rsidR="00344E15" w:rsidRDefault="00344E15"/>
    <w:p w14:paraId="0A77A31E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683D3DFC" w14:textId="77777777">
        <w:tc>
          <w:tcPr>
            <w:tcW w:w="2880" w:type="dxa"/>
            <w:shd w:val="clear" w:color="auto" w:fill="E8EEF7"/>
          </w:tcPr>
          <w:p w14:paraId="2AB97F5E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29580397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308E9029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8466829" w14:textId="77777777">
        <w:tc>
          <w:tcPr>
            <w:tcW w:w="2880" w:type="dxa"/>
          </w:tcPr>
          <w:p w14:paraId="107FE0E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matched</w:t>
            </w:r>
          </w:p>
        </w:tc>
        <w:tc>
          <w:tcPr>
            <w:tcW w:w="2880" w:type="dxa"/>
          </w:tcPr>
          <w:p w14:paraId="14E2B7F6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58B80FE3" w14:textId="77777777" w:rsidR="00344E15" w:rsidRDefault="00000000">
            <w:r>
              <w:rPr>
                <w:color w:val="334155"/>
                <w:sz w:val="20"/>
              </w:rPr>
              <w:t>Whether PO was found and matched</w:t>
            </w:r>
          </w:p>
        </w:tc>
      </w:tr>
      <w:tr w:rsidR="00344E15" w14:paraId="52D3A8FF" w14:textId="77777777">
        <w:tc>
          <w:tcPr>
            <w:tcW w:w="2880" w:type="dxa"/>
          </w:tcPr>
          <w:p w14:paraId="3016A79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match_status</w:t>
            </w:r>
          </w:p>
        </w:tc>
        <w:tc>
          <w:tcPr>
            <w:tcW w:w="2880" w:type="dxa"/>
          </w:tcPr>
          <w:p w14:paraId="702721C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8474FF8" w14:textId="77777777" w:rsidR="00344E15" w:rsidRDefault="00000000">
            <w:r>
              <w:rPr>
                <w:color w:val="334155"/>
                <w:sz w:val="20"/>
              </w:rPr>
              <w:t>EXACT_MATCH | WITHIN_TOLERANCE | OVER_TOLERANCE | NOT_FOUND | VENDOR_MISMATCH</w:t>
            </w:r>
          </w:p>
        </w:tc>
      </w:tr>
      <w:tr w:rsidR="00344E15" w14:paraId="5A4A562F" w14:textId="77777777">
        <w:tc>
          <w:tcPr>
            <w:tcW w:w="2880" w:type="dxa"/>
          </w:tcPr>
          <w:p w14:paraId="1D07188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po_amount</w:t>
            </w:r>
          </w:p>
        </w:tc>
        <w:tc>
          <w:tcPr>
            <w:tcW w:w="2880" w:type="dxa"/>
          </w:tcPr>
          <w:p w14:paraId="3445B1DD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70C5408D" w14:textId="77777777" w:rsidR="00344E15" w:rsidRDefault="00000000">
            <w:r>
              <w:rPr>
                <w:color w:val="334155"/>
                <w:sz w:val="20"/>
              </w:rPr>
              <w:t>PO amount</w:t>
            </w:r>
          </w:p>
        </w:tc>
      </w:tr>
      <w:tr w:rsidR="00344E15" w14:paraId="016ED28B" w14:textId="77777777">
        <w:tc>
          <w:tcPr>
            <w:tcW w:w="2880" w:type="dxa"/>
          </w:tcPr>
          <w:p w14:paraId="70D937B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variance</w:t>
            </w:r>
          </w:p>
        </w:tc>
        <w:tc>
          <w:tcPr>
            <w:tcW w:w="2880" w:type="dxa"/>
          </w:tcPr>
          <w:p w14:paraId="583C58BA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1E24B635" w14:textId="77777777" w:rsidR="00344E15" w:rsidRDefault="00000000">
            <w:r>
              <w:rPr>
                <w:color w:val="334155"/>
                <w:sz w:val="20"/>
              </w:rPr>
              <w:t>Difference between invoice and PO amount</w:t>
            </w:r>
          </w:p>
        </w:tc>
      </w:tr>
      <w:tr w:rsidR="00344E15" w14:paraId="11454560" w14:textId="77777777">
        <w:tc>
          <w:tcPr>
            <w:tcW w:w="2880" w:type="dxa"/>
          </w:tcPr>
          <w:p w14:paraId="138FD65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variance_percent</w:t>
            </w:r>
          </w:p>
        </w:tc>
        <w:tc>
          <w:tcPr>
            <w:tcW w:w="2880" w:type="dxa"/>
          </w:tcPr>
          <w:p w14:paraId="101DC7A2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1804789" w14:textId="77777777" w:rsidR="00344E15" w:rsidRDefault="00000000">
            <w:r>
              <w:rPr>
                <w:color w:val="334155"/>
                <w:sz w:val="20"/>
              </w:rPr>
              <w:t>Variance as percentage</w:t>
            </w:r>
          </w:p>
        </w:tc>
      </w:tr>
      <w:tr w:rsidR="00344E15" w14:paraId="608CB19C" w14:textId="77777777">
        <w:tc>
          <w:tcPr>
            <w:tcW w:w="2880" w:type="dxa"/>
          </w:tcPr>
          <w:p w14:paraId="298333A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po_status</w:t>
            </w:r>
          </w:p>
        </w:tc>
        <w:tc>
          <w:tcPr>
            <w:tcW w:w="2880" w:type="dxa"/>
          </w:tcPr>
          <w:p w14:paraId="2960E429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51DBA9C" w14:textId="77777777" w:rsidR="00344E15" w:rsidRDefault="00000000">
            <w:r>
              <w:rPr>
                <w:color w:val="334155"/>
                <w:sz w:val="20"/>
              </w:rPr>
              <w:t>PO status: open, partial, closed</w:t>
            </w:r>
          </w:p>
        </w:tc>
      </w:tr>
    </w:tbl>
    <w:p w14:paraId="10869DB1" w14:textId="77777777" w:rsidR="00344E15" w:rsidRDefault="00344E15"/>
    <w:p w14:paraId="175C57FC" w14:textId="77777777" w:rsidR="00344E15" w:rsidRDefault="00000000">
      <w:r>
        <w:rPr>
          <w:b/>
          <w:color w:val="475569"/>
        </w:rPr>
        <w:t>Sample test values</w:t>
      </w:r>
    </w:p>
    <w:p w14:paraId="4CA8195D" w14:textId="77777777" w:rsidR="00344E15" w:rsidRDefault="00000000">
      <w:r>
        <w:rPr>
          <w:b/>
          <w:color w:val="15803D"/>
          <w:sz w:val="20"/>
        </w:rPr>
        <w:t>● Exact-amount match</w:t>
      </w:r>
    </w:p>
    <w:p w14:paraId="67E1F52D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"po_number": "PO-123",</w:t>
      </w:r>
      <w:r>
        <w:rPr>
          <w:rFonts w:ascii="Courier New" w:hAnsi="Courier New"/>
          <w:color w:val="0F172A"/>
          <w:sz w:val="20"/>
        </w:rPr>
        <w:br/>
        <w:t xml:space="preserve">  "invoice_amount": 500</w:t>
      </w:r>
      <w:r>
        <w:rPr>
          <w:rFonts w:ascii="Courier New" w:hAnsi="Courier New"/>
          <w:color w:val="0F172A"/>
          <w:sz w:val="20"/>
        </w:rPr>
        <w:br/>
        <w:t>}</w:t>
      </w:r>
    </w:p>
    <w:p w14:paraId="6287AADE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matched=true, match_status=EXACT_MATCH, po_amount=500</w:t>
      </w:r>
    </w:p>
    <w:p w14:paraId="09B2F998" w14:textId="77777777" w:rsidR="00344E15" w:rsidRDefault="00000000">
      <w:r>
        <w:rPr>
          <w:b/>
          <w:color w:val="15803D"/>
          <w:sz w:val="20"/>
        </w:rPr>
        <w:t>● Within 5% tolerance</w:t>
      </w:r>
    </w:p>
    <w:p w14:paraId="321DE1C2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"po_number": "PO-123",</w:t>
      </w:r>
      <w:r>
        <w:rPr>
          <w:rFonts w:ascii="Courier New" w:hAnsi="Courier New"/>
          <w:color w:val="0F172A"/>
          <w:sz w:val="20"/>
        </w:rPr>
        <w:br/>
        <w:t xml:space="preserve">  "invoice_amount": 525</w:t>
      </w:r>
      <w:r>
        <w:rPr>
          <w:rFonts w:ascii="Courier New" w:hAnsi="Courier New"/>
          <w:color w:val="0F172A"/>
          <w:sz w:val="20"/>
        </w:rPr>
        <w:br/>
        <w:t>}</w:t>
      </w:r>
    </w:p>
    <w:p w14:paraId="3F6AA964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matched=true, match_status=WITHIN_TOLERANCE</w:t>
      </w:r>
    </w:p>
    <w:p w14:paraId="79F139F7" w14:textId="77777777" w:rsidR="00344E15" w:rsidRDefault="00000000">
      <w:r>
        <w:rPr>
          <w:b/>
          <w:color w:val="15803D"/>
          <w:sz w:val="20"/>
        </w:rPr>
        <w:t>● Over tolerance</w:t>
      </w:r>
    </w:p>
    <w:p w14:paraId="3649B45D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"po_number": "PO-123",</w:t>
      </w:r>
      <w:r>
        <w:rPr>
          <w:rFonts w:ascii="Courier New" w:hAnsi="Courier New"/>
          <w:color w:val="0F172A"/>
          <w:sz w:val="20"/>
        </w:rPr>
        <w:br/>
        <w:t xml:space="preserve">  "invoice_amount": 600</w:t>
      </w:r>
      <w:r>
        <w:rPr>
          <w:rFonts w:ascii="Courier New" w:hAnsi="Courier New"/>
          <w:color w:val="0F172A"/>
          <w:sz w:val="20"/>
        </w:rPr>
        <w:br/>
        <w:t>}</w:t>
      </w:r>
    </w:p>
    <w:p w14:paraId="44992263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matched=false, match_status=OVER_TOLERANCE, variance_percent=20.0</w:t>
      </w:r>
    </w:p>
    <w:p w14:paraId="41C8F832" w14:textId="77777777" w:rsidR="00344E15" w:rsidRDefault="00000000">
      <w:r>
        <w:rPr>
          <w:b/>
          <w:color w:val="15803D"/>
          <w:sz w:val="20"/>
        </w:rPr>
        <w:t>● PO not in system</w:t>
      </w:r>
    </w:p>
    <w:p w14:paraId="55E673E6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"po_number": "PO-DOES-NOT-EXIST",</w:t>
      </w:r>
      <w:r>
        <w:rPr>
          <w:rFonts w:ascii="Courier New" w:hAnsi="Courier New"/>
          <w:color w:val="0F172A"/>
          <w:sz w:val="20"/>
        </w:rPr>
        <w:br/>
        <w:t xml:space="preserve">  "invoice_amount": 100</w:t>
      </w:r>
      <w:r>
        <w:rPr>
          <w:rFonts w:ascii="Courier New" w:hAnsi="Courier New"/>
          <w:color w:val="0F172A"/>
          <w:sz w:val="20"/>
        </w:rPr>
        <w:br/>
        <w:t>}</w:t>
      </w:r>
    </w:p>
    <w:p w14:paraId="04F92150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matched=false, match_status=NOT_FOUND</w:t>
      </w:r>
    </w:p>
    <w:p w14:paraId="647FBCF9" w14:textId="77777777" w:rsidR="00344E15" w:rsidRDefault="00344E15"/>
    <w:p w14:paraId="13817E2B" w14:textId="77777777" w:rsidR="00344E15" w:rsidRDefault="00000000">
      <w:pPr>
        <w:pStyle w:val="Heading2"/>
      </w:pPr>
      <w:r>
        <w:rPr>
          <w:color w:val="0F172A"/>
        </w:rPr>
        <w:lastRenderedPageBreak/>
        <w:t>vendor_lookup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337"/>
      </w:tblGrid>
      <w:tr w:rsidR="00344E15" w14:paraId="4710D060" w14:textId="77777777">
        <w:tc>
          <w:tcPr>
            <w:tcW w:w="4320" w:type="dxa"/>
            <w:shd w:val="clear" w:color="auto" w:fill="F1F5F9"/>
          </w:tcPr>
          <w:p w14:paraId="69D1E5B3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3465F91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financial_services.vendor_lookup</w:t>
            </w:r>
          </w:p>
        </w:tc>
      </w:tr>
      <w:tr w:rsidR="00344E15" w14:paraId="449425F6" w14:textId="77777777">
        <w:tc>
          <w:tcPr>
            <w:tcW w:w="4320" w:type="dxa"/>
            <w:shd w:val="clear" w:color="auto" w:fill="F1F5F9"/>
          </w:tcPr>
          <w:p w14:paraId="6B16CC7D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64AFBA8A" w14:textId="77777777" w:rsidR="00344E15" w:rsidRDefault="00000000">
            <w:r>
              <w:rPr>
                <w:color w:val="0F172A"/>
                <w:sz w:val="20"/>
              </w:rPr>
              <w:t>financial_services</w:t>
            </w:r>
          </w:p>
        </w:tc>
      </w:tr>
      <w:tr w:rsidR="00344E15" w14:paraId="054965EA" w14:textId="77777777">
        <w:tc>
          <w:tcPr>
            <w:tcW w:w="4320" w:type="dxa"/>
            <w:shd w:val="clear" w:color="auto" w:fill="F1F5F9"/>
          </w:tcPr>
          <w:p w14:paraId="02812271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2F12F4E3" w14:textId="77777777" w:rsidR="00344E15" w:rsidRDefault="00000000">
            <w:r>
              <w:rPr>
                <w:color w:val="0F172A"/>
                <w:sz w:val="20"/>
              </w:rPr>
              <w:t>finance</w:t>
            </w:r>
          </w:p>
        </w:tc>
      </w:tr>
      <w:tr w:rsidR="00344E15" w14:paraId="4929F6C9" w14:textId="77777777">
        <w:tc>
          <w:tcPr>
            <w:tcW w:w="4320" w:type="dxa"/>
            <w:shd w:val="clear" w:color="auto" w:fill="F1F5F9"/>
          </w:tcPr>
          <w:p w14:paraId="6BD76406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412525D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actions/financial_services/vendor_lookup/handler.py</w:t>
            </w:r>
          </w:p>
        </w:tc>
      </w:tr>
    </w:tbl>
    <w:p w14:paraId="69ED47A5" w14:textId="77777777" w:rsidR="00344E15" w:rsidRDefault="00344E15"/>
    <w:p w14:paraId="4EE281D9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316AE460" w14:textId="77777777">
        <w:tc>
          <w:tcPr>
            <w:tcW w:w="2160" w:type="dxa"/>
            <w:shd w:val="clear" w:color="auto" w:fill="E8EEF7"/>
          </w:tcPr>
          <w:p w14:paraId="629C33CD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1D7C34BD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40FFF467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364FE0AC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012B9BF" w14:textId="77777777">
        <w:tc>
          <w:tcPr>
            <w:tcW w:w="2160" w:type="dxa"/>
          </w:tcPr>
          <w:p w14:paraId="6CC8120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vendor_name</w:t>
            </w:r>
          </w:p>
        </w:tc>
        <w:tc>
          <w:tcPr>
            <w:tcW w:w="2160" w:type="dxa"/>
          </w:tcPr>
          <w:p w14:paraId="5269CBD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FBD399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9572AD3" w14:textId="77777777" w:rsidR="00344E15" w:rsidRDefault="00000000">
            <w:r>
              <w:rPr>
                <w:color w:val="334155"/>
                <w:sz w:val="20"/>
              </w:rPr>
              <w:t>Name of the vendor to look up</w:t>
            </w:r>
          </w:p>
        </w:tc>
      </w:tr>
      <w:tr w:rsidR="00344E15" w14:paraId="015BCEC5" w14:textId="77777777">
        <w:tc>
          <w:tcPr>
            <w:tcW w:w="2160" w:type="dxa"/>
          </w:tcPr>
          <w:p w14:paraId="696C86B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vendor_id</w:t>
            </w:r>
          </w:p>
        </w:tc>
        <w:tc>
          <w:tcPr>
            <w:tcW w:w="2160" w:type="dxa"/>
          </w:tcPr>
          <w:p w14:paraId="0379DCE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51C3BAB" w14:textId="77777777" w:rsidR="00344E15" w:rsidRDefault="00344E15"/>
        </w:tc>
        <w:tc>
          <w:tcPr>
            <w:tcW w:w="2160" w:type="dxa"/>
          </w:tcPr>
          <w:p w14:paraId="572A0056" w14:textId="77777777" w:rsidR="00344E15" w:rsidRDefault="00000000">
            <w:r>
              <w:rPr>
                <w:color w:val="334155"/>
                <w:sz w:val="20"/>
              </w:rPr>
              <w:t>Vendor ID (alternative to name)</w:t>
            </w:r>
          </w:p>
        </w:tc>
      </w:tr>
      <w:tr w:rsidR="00344E15" w14:paraId="7DC664A2" w14:textId="77777777">
        <w:tc>
          <w:tcPr>
            <w:tcW w:w="2160" w:type="dxa"/>
          </w:tcPr>
          <w:p w14:paraId="3A1801C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tax_id</w:t>
            </w:r>
          </w:p>
        </w:tc>
        <w:tc>
          <w:tcPr>
            <w:tcW w:w="2160" w:type="dxa"/>
          </w:tcPr>
          <w:p w14:paraId="4609218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7595053" w14:textId="77777777" w:rsidR="00344E15" w:rsidRDefault="00344E15"/>
        </w:tc>
        <w:tc>
          <w:tcPr>
            <w:tcW w:w="2160" w:type="dxa"/>
          </w:tcPr>
          <w:p w14:paraId="686B7723" w14:textId="77777777" w:rsidR="00344E15" w:rsidRDefault="00000000">
            <w:r>
              <w:rPr>
                <w:color w:val="334155"/>
                <w:sz w:val="20"/>
              </w:rPr>
              <w:t>Vendor tax ID (alternative lookup)</w:t>
            </w:r>
          </w:p>
        </w:tc>
      </w:tr>
    </w:tbl>
    <w:p w14:paraId="3F0FA2C6" w14:textId="77777777" w:rsidR="00344E15" w:rsidRDefault="00344E15"/>
    <w:p w14:paraId="55E44C70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4755B454" w14:textId="77777777">
        <w:tc>
          <w:tcPr>
            <w:tcW w:w="2880" w:type="dxa"/>
            <w:shd w:val="clear" w:color="auto" w:fill="E8EEF7"/>
          </w:tcPr>
          <w:p w14:paraId="32553B9B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0ADC77C3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46EB2E22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C569F7B" w14:textId="77777777">
        <w:tc>
          <w:tcPr>
            <w:tcW w:w="2880" w:type="dxa"/>
          </w:tcPr>
          <w:p w14:paraId="3DF3DC8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found</w:t>
            </w:r>
          </w:p>
        </w:tc>
        <w:tc>
          <w:tcPr>
            <w:tcW w:w="2880" w:type="dxa"/>
          </w:tcPr>
          <w:p w14:paraId="4F5FCAA2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28ED8D68" w14:textId="77777777" w:rsidR="00344E15" w:rsidRDefault="00000000">
            <w:r>
              <w:rPr>
                <w:color w:val="334155"/>
                <w:sz w:val="20"/>
              </w:rPr>
              <w:t>Whether the vendor was found in approved list</w:t>
            </w:r>
          </w:p>
        </w:tc>
      </w:tr>
      <w:tr w:rsidR="00344E15" w14:paraId="63A54E7D" w14:textId="77777777">
        <w:tc>
          <w:tcPr>
            <w:tcW w:w="2880" w:type="dxa"/>
          </w:tcPr>
          <w:p w14:paraId="6230FD3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vendor_id</w:t>
            </w:r>
          </w:p>
        </w:tc>
        <w:tc>
          <w:tcPr>
            <w:tcW w:w="2880" w:type="dxa"/>
          </w:tcPr>
          <w:p w14:paraId="0C6EDE0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44985F9" w14:textId="77777777" w:rsidR="00344E15" w:rsidRDefault="00000000">
            <w:r>
              <w:rPr>
                <w:color w:val="334155"/>
                <w:sz w:val="20"/>
              </w:rPr>
              <w:t>Vendor ID if found</w:t>
            </w:r>
          </w:p>
        </w:tc>
      </w:tr>
      <w:tr w:rsidR="00344E15" w14:paraId="42D27516" w14:textId="77777777">
        <w:tc>
          <w:tcPr>
            <w:tcW w:w="2880" w:type="dxa"/>
          </w:tcPr>
          <w:p w14:paraId="57C0F19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vendor_name</w:t>
            </w:r>
          </w:p>
        </w:tc>
        <w:tc>
          <w:tcPr>
            <w:tcW w:w="2880" w:type="dxa"/>
          </w:tcPr>
          <w:p w14:paraId="20021CE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C1CAAD5" w14:textId="77777777" w:rsidR="00344E15" w:rsidRDefault="00000000">
            <w:r>
              <w:rPr>
                <w:color w:val="334155"/>
                <w:sz w:val="20"/>
              </w:rPr>
              <w:t>Vendor name</w:t>
            </w:r>
          </w:p>
        </w:tc>
      </w:tr>
      <w:tr w:rsidR="00344E15" w14:paraId="6190A41E" w14:textId="77777777">
        <w:tc>
          <w:tcPr>
            <w:tcW w:w="2880" w:type="dxa"/>
          </w:tcPr>
          <w:p w14:paraId="1EE2A05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status</w:t>
            </w:r>
          </w:p>
        </w:tc>
        <w:tc>
          <w:tcPr>
            <w:tcW w:w="2880" w:type="dxa"/>
          </w:tcPr>
          <w:p w14:paraId="772CF64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2F1CEA1" w14:textId="77777777" w:rsidR="00344E15" w:rsidRDefault="00000000">
            <w:r>
              <w:rPr>
                <w:color w:val="334155"/>
                <w:sz w:val="20"/>
              </w:rPr>
              <w:t>Vendor status: active, inactive, blocked</w:t>
            </w:r>
          </w:p>
        </w:tc>
      </w:tr>
      <w:tr w:rsidR="00344E15" w14:paraId="592FD391" w14:textId="77777777">
        <w:tc>
          <w:tcPr>
            <w:tcW w:w="2880" w:type="dxa"/>
          </w:tcPr>
          <w:p w14:paraId="04F5047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payment_terms</w:t>
            </w:r>
          </w:p>
        </w:tc>
        <w:tc>
          <w:tcPr>
            <w:tcW w:w="2880" w:type="dxa"/>
          </w:tcPr>
          <w:p w14:paraId="46BA175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6C1E159B" w14:textId="77777777" w:rsidR="00344E15" w:rsidRDefault="00000000">
            <w:r>
              <w:rPr>
                <w:color w:val="334155"/>
                <w:sz w:val="20"/>
              </w:rPr>
              <w:t>Default payment terms</w:t>
            </w:r>
          </w:p>
        </w:tc>
      </w:tr>
      <w:tr w:rsidR="00344E15" w14:paraId="704B5CBC" w14:textId="77777777">
        <w:tc>
          <w:tcPr>
            <w:tcW w:w="2880" w:type="dxa"/>
          </w:tcPr>
          <w:p w14:paraId="1AD4500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category</w:t>
            </w:r>
          </w:p>
        </w:tc>
        <w:tc>
          <w:tcPr>
            <w:tcW w:w="2880" w:type="dxa"/>
          </w:tcPr>
          <w:p w14:paraId="5E0FA53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941118F" w14:textId="77777777" w:rsidR="00344E15" w:rsidRDefault="00000000">
            <w:r>
              <w:rPr>
                <w:color w:val="334155"/>
                <w:sz w:val="20"/>
              </w:rPr>
              <w:t>Vendor category</w:t>
            </w:r>
          </w:p>
        </w:tc>
      </w:tr>
    </w:tbl>
    <w:p w14:paraId="16318492" w14:textId="77777777" w:rsidR="00344E15" w:rsidRDefault="00344E15"/>
    <w:p w14:paraId="04B79AA7" w14:textId="77777777" w:rsidR="00344E15" w:rsidRDefault="00000000">
      <w:r>
        <w:rPr>
          <w:b/>
          <w:color w:val="475569"/>
        </w:rPr>
        <w:t>Sample test values</w:t>
      </w:r>
    </w:p>
    <w:p w14:paraId="12B4A255" w14:textId="77777777" w:rsidR="00344E15" w:rsidRDefault="00000000">
      <w:r>
        <w:rPr>
          <w:b/>
          <w:color w:val="15803D"/>
          <w:sz w:val="20"/>
        </w:rPr>
        <w:t>● Approved vendor by name</w:t>
      </w:r>
    </w:p>
    <w:p w14:paraId="36C44A0E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"vendor_name": "Acme Corp"</w:t>
      </w:r>
      <w:r>
        <w:rPr>
          <w:rFonts w:ascii="Courier New" w:hAnsi="Courier New"/>
          <w:color w:val="0F172A"/>
          <w:sz w:val="20"/>
        </w:rPr>
        <w:br/>
        <w:t>}</w:t>
      </w:r>
    </w:p>
    <w:p w14:paraId="2359D740" w14:textId="77777777" w:rsidR="00344E15" w:rsidRDefault="00000000">
      <w:r>
        <w:rPr>
          <w:b/>
          <w:color w:val="475569"/>
          <w:sz w:val="20"/>
        </w:rPr>
        <w:lastRenderedPageBreak/>
        <w:t xml:space="preserve">Expect: </w:t>
      </w:r>
      <w:r>
        <w:rPr>
          <w:i/>
          <w:color w:val="334155"/>
          <w:sz w:val="20"/>
        </w:rPr>
        <w:t>found=true, vendor_id=VEN-001, status=active</w:t>
      </w:r>
    </w:p>
    <w:p w14:paraId="48A375C3" w14:textId="77777777" w:rsidR="00344E15" w:rsidRDefault="00000000">
      <w:r>
        <w:rPr>
          <w:b/>
          <w:color w:val="15803D"/>
          <w:sz w:val="20"/>
        </w:rPr>
        <w:t>● Unknown vendor</w:t>
      </w:r>
    </w:p>
    <w:p w14:paraId="41E98691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"vendor_name": "Nonexistent Ltd"</w:t>
      </w:r>
      <w:r>
        <w:rPr>
          <w:rFonts w:ascii="Courier New" w:hAnsi="Courier New"/>
          <w:color w:val="0F172A"/>
          <w:sz w:val="20"/>
        </w:rPr>
        <w:br/>
        <w:t>}</w:t>
      </w:r>
    </w:p>
    <w:p w14:paraId="36DC4284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found=false</w:t>
      </w:r>
    </w:p>
    <w:p w14:paraId="3AF093A0" w14:textId="77777777" w:rsidR="00344E15" w:rsidRDefault="00344E15"/>
    <w:p w14:paraId="3A5C3A84" w14:textId="77777777" w:rsidR="00344E15" w:rsidRDefault="00000000">
      <w:pPr>
        <w:pStyle w:val="Heading1"/>
      </w:pPr>
      <w:r>
        <w:rPr>
          <w:color w:val="2563EB"/>
          <w:sz w:val="32"/>
        </w:rPr>
        <w:t>Healthcare — Payers (5)</w:t>
      </w:r>
    </w:p>
    <w:p w14:paraId="7F3DA82D" w14:textId="77777777" w:rsidR="00344E15" w:rsidRDefault="00000000">
      <w:pPr>
        <w:pStyle w:val="Heading2"/>
      </w:pPr>
      <w:r>
        <w:rPr>
          <w:color w:val="0F172A"/>
        </w:rPr>
        <w:t>claims_adjudication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2"/>
        <w:gridCol w:w="6938"/>
      </w:tblGrid>
      <w:tr w:rsidR="00344E15" w14:paraId="3BF7A715" w14:textId="77777777">
        <w:tc>
          <w:tcPr>
            <w:tcW w:w="4320" w:type="dxa"/>
            <w:shd w:val="clear" w:color="auto" w:fill="F1F5F9"/>
          </w:tcPr>
          <w:p w14:paraId="7B69B876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21D6794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healthcare_payers.claims_adjudication</w:t>
            </w:r>
          </w:p>
        </w:tc>
      </w:tr>
      <w:tr w:rsidR="00344E15" w14:paraId="6BC256B3" w14:textId="77777777">
        <w:tc>
          <w:tcPr>
            <w:tcW w:w="4320" w:type="dxa"/>
            <w:shd w:val="clear" w:color="auto" w:fill="F1F5F9"/>
          </w:tcPr>
          <w:p w14:paraId="26D1A7FF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5426B388" w14:textId="77777777" w:rsidR="00344E15" w:rsidRDefault="00000000">
            <w:r>
              <w:rPr>
                <w:color w:val="0F172A"/>
                <w:sz w:val="20"/>
              </w:rPr>
              <w:t>healthcare_payers</w:t>
            </w:r>
          </w:p>
        </w:tc>
      </w:tr>
      <w:tr w:rsidR="00344E15" w14:paraId="470B260E" w14:textId="77777777">
        <w:tc>
          <w:tcPr>
            <w:tcW w:w="4320" w:type="dxa"/>
            <w:shd w:val="clear" w:color="auto" w:fill="F1F5F9"/>
          </w:tcPr>
          <w:p w14:paraId="1984F941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1D5AFF91" w14:textId="77777777" w:rsidR="00344E15" w:rsidRDefault="00000000">
            <w:r>
              <w:rPr>
                <w:color w:val="0F172A"/>
                <w:sz w:val="20"/>
              </w:rPr>
              <w:t>claims</w:t>
            </w:r>
          </w:p>
        </w:tc>
      </w:tr>
      <w:tr w:rsidR="00344E15" w14:paraId="6E1B71EE" w14:textId="77777777">
        <w:tc>
          <w:tcPr>
            <w:tcW w:w="4320" w:type="dxa"/>
            <w:shd w:val="clear" w:color="auto" w:fill="F1F5F9"/>
          </w:tcPr>
          <w:p w14:paraId="11BFD2C3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070536F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actions/healthcare_payers/claims_adjudication/handler.py</w:t>
            </w:r>
          </w:p>
        </w:tc>
      </w:tr>
    </w:tbl>
    <w:p w14:paraId="2DEEB87D" w14:textId="77777777" w:rsidR="00344E15" w:rsidRDefault="00344E15"/>
    <w:p w14:paraId="3A286502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4A93598C" w14:textId="77777777">
        <w:tc>
          <w:tcPr>
            <w:tcW w:w="2160" w:type="dxa"/>
            <w:shd w:val="clear" w:color="auto" w:fill="E8EEF7"/>
          </w:tcPr>
          <w:p w14:paraId="3AB7D026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8B91427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2F46E78C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4E2DB55C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CDB9B69" w14:textId="77777777">
        <w:tc>
          <w:tcPr>
            <w:tcW w:w="2160" w:type="dxa"/>
          </w:tcPr>
          <w:p w14:paraId="11DF228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claim_id</w:t>
            </w:r>
          </w:p>
        </w:tc>
        <w:tc>
          <w:tcPr>
            <w:tcW w:w="2160" w:type="dxa"/>
          </w:tcPr>
          <w:p w14:paraId="383B961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0FABBE9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E07D0A2" w14:textId="77777777" w:rsidR="00344E15" w:rsidRDefault="00000000">
            <w:r>
              <w:rPr>
                <w:color w:val="334155"/>
                <w:sz w:val="20"/>
              </w:rPr>
              <w:t>Unique claim identifier</w:t>
            </w:r>
          </w:p>
        </w:tc>
      </w:tr>
      <w:tr w:rsidR="00344E15" w14:paraId="50A2B554" w14:textId="77777777">
        <w:tc>
          <w:tcPr>
            <w:tcW w:w="2160" w:type="dxa"/>
          </w:tcPr>
          <w:p w14:paraId="6FE5ECB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member_id</w:t>
            </w:r>
          </w:p>
        </w:tc>
        <w:tc>
          <w:tcPr>
            <w:tcW w:w="2160" w:type="dxa"/>
          </w:tcPr>
          <w:p w14:paraId="62B67BE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DBBFD8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FFAB946" w14:textId="77777777" w:rsidR="00344E15" w:rsidRDefault="00000000">
            <w:r>
              <w:rPr>
                <w:color w:val="334155"/>
                <w:sz w:val="20"/>
              </w:rPr>
              <w:t>Member/subscriber ID</w:t>
            </w:r>
          </w:p>
        </w:tc>
      </w:tr>
      <w:tr w:rsidR="00344E15" w14:paraId="40488CFB" w14:textId="77777777">
        <w:tc>
          <w:tcPr>
            <w:tcW w:w="2160" w:type="dxa"/>
          </w:tcPr>
          <w:p w14:paraId="0D133DF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provider_npi</w:t>
            </w:r>
          </w:p>
        </w:tc>
        <w:tc>
          <w:tcPr>
            <w:tcW w:w="2160" w:type="dxa"/>
          </w:tcPr>
          <w:p w14:paraId="363C2C0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D70F9F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231EC72" w14:textId="77777777" w:rsidR="00344E15" w:rsidRDefault="00000000">
            <w:r>
              <w:rPr>
                <w:color w:val="334155"/>
                <w:sz w:val="20"/>
              </w:rPr>
              <w:t>Provider NPI number</w:t>
            </w:r>
          </w:p>
        </w:tc>
      </w:tr>
      <w:tr w:rsidR="00344E15" w14:paraId="6432A5FA" w14:textId="77777777">
        <w:tc>
          <w:tcPr>
            <w:tcW w:w="2160" w:type="dxa"/>
          </w:tcPr>
          <w:p w14:paraId="3A55628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service_date</w:t>
            </w:r>
          </w:p>
        </w:tc>
        <w:tc>
          <w:tcPr>
            <w:tcW w:w="2160" w:type="dxa"/>
          </w:tcPr>
          <w:p w14:paraId="78B1E41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B87C9F3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35B64B2" w14:textId="77777777" w:rsidR="00344E15" w:rsidRDefault="00000000">
            <w:r>
              <w:rPr>
                <w:color w:val="334155"/>
                <w:sz w:val="20"/>
              </w:rPr>
              <w:t>Date of service (YYYY-MM-DD)</w:t>
            </w:r>
          </w:p>
        </w:tc>
      </w:tr>
      <w:tr w:rsidR="00344E15" w14:paraId="7D8FC503" w14:textId="77777777">
        <w:tc>
          <w:tcPr>
            <w:tcW w:w="2160" w:type="dxa"/>
          </w:tcPr>
          <w:p w14:paraId="0616533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procedure_codes</w:t>
            </w:r>
          </w:p>
        </w:tc>
        <w:tc>
          <w:tcPr>
            <w:tcW w:w="2160" w:type="dxa"/>
          </w:tcPr>
          <w:p w14:paraId="218263CE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223BA9FC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5F4DB59" w14:textId="77777777" w:rsidR="00344E15" w:rsidRDefault="00000000">
            <w:r>
              <w:rPr>
                <w:color w:val="334155"/>
                <w:sz w:val="20"/>
              </w:rPr>
              <w:t>List of CPT/HCPCS procedure codes</w:t>
            </w:r>
          </w:p>
        </w:tc>
      </w:tr>
      <w:tr w:rsidR="00344E15" w14:paraId="56E4A371" w14:textId="77777777">
        <w:tc>
          <w:tcPr>
            <w:tcW w:w="2160" w:type="dxa"/>
          </w:tcPr>
          <w:p w14:paraId="0F86029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diagnosis_codes</w:t>
            </w:r>
          </w:p>
        </w:tc>
        <w:tc>
          <w:tcPr>
            <w:tcW w:w="2160" w:type="dxa"/>
          </w:tcPr>
          <w:p w14:paraId="231D65E5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39DAC74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91BB467" w14:textId="77777777" w:rsidR="00344E15" w:rsidRDefault="00000000">
            <w:r>
              <w:rPr>
                <w:color w:val="334155"/>
                <w:sz w:val="20"/>
              </w:rPr>
              <w:t>List of ICD-10 diagnosis codes</w:t>
            </w:r>
          </w:p>
        </w:tc>
      </w:tr>
      <w:tr w:rsidR="00344E15" w14:paraId="36D4965D" w14:textId="77777777">
        <w:tc>
          <w:tcPr>
            <w:tcW w:w="2160" w:type="dxa"/>
          </w:tcPr>
          <w:p w14:paraId="1C5EFF9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billed_amount</w:t>
            </w:r>
          </w:p>
        </w:tc>
        <w:tc>
          <w:tcPr>
            <w:tcW w:w="2160" w:type="dxa"/>
          </w:tcPr>
          <w:p w14:paraId="03802005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65592353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7AD1A3E" w14:textId="77777777" w:rsidR="00344E15" w:rsidRDefault="00000000">
            <w:r>
              <w:rPr>
                <w:color w:val="334155"/>
                <w:sz w:val="20"/>
              </w:rPr>
              <w:t>Total billed amount</w:t>
            </w:r>
          </w:p>
        </w:tc>
      </w:tr>
      <w:tr w:rsidR="00344E15" w14:paraId="0ECD751B" w14:textId="77777777">
        <w:tc>
          <w:tcPr>
            <w:tcW w:w="2160" w:type="dxa"/>
          </w:tcPr>
          <w:p w14:paraId="14993F7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place_of_service</w:t>
            </w:r>
          </w:p>
        </w:tc>
        <w:tc>
          <w:tcPr>
            <w:tcW w:w="2160" w:type="dxa"/>
          </w:tcPr>
          <w:p w14:paraId="562444E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873D36B" w14:textId="77777777" w:rsidR="00344E15" w:rsidRDefault="00344E15"/>
        </w:tc>
        <w:tc>
          <w:tcPr>
            <w:tcW w:w="2160" w:type="dxa"/>
          </w:tcPr>
          <w:p w14:paraId="1E827BA0" w14:textId="77777777" w:rsidR="00344E15" w:rsidRDefault="00000000">
            <w:r>
              <w:rPr>
                <w:color w:val="334155"/>
                <w:sz w:val="20"/>
              </w:rPr>
              <w:t>Place of service code</w:t>
            </w:r>
          </w:p>
        </w:tc>
      </w:tr>
      <w:tr w:rsidR="00344E15" w14:paraId="66C73DFB" w14:textId="77777777">
        <w:tc>
          <w:tcPr>
            <w:tcW w:w="2160" w:type="dxa"/>
          </w:tcPr>
          <w:p w14:paraId="7B12475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auth_number</w:t>
            </w:r>
          </w:p>
        </w:tc>
        <w:tc>
          <w:tcPr>
            <w:tcW w:w="2160" w:type="dxa"/>
          </w:tcPr>
          <w:p w14:paraId="0747360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1F0CCE9" w14:textId="77777777" w:rsidR="00344E15" w:rsidRDefault="00344E15"/>
        </w:tc>
        <w:tc>
          <w:tcPr>
            <w:tcW w:w="2160" w:type="dxa"/>
          </w:tcPr>
          <w:p w14:paraId="1DF1F817" w14:textId="77777777" w:rsidR="00344E15" w:rsidRDefault="00000000">
            <w:r>
              <w:rPr>
                <w:color w:val="334155"/>
                <w:sz w:val="20"/>
              </w:rPr>
              <w:t>Prior authorization number if applicable</w:t>
            </w:r>
          </w:p>
        </w:tc>
      </w:tr>
      <w:tr w:rsidR="00344E15" w14:paraId="01CB2517" w14:textId="77777777">
        <w:tc>
          <w:tcPr>
            <w:tcW w:w="2160" w:type="dxa"/>
          </w:tcPr>
          <w:p w14:paraId="04A1A5C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context</w:t>
            </w:r>
          </w:p>
        </w:tc>
        <w:tc>
          <w:tcPr>
            <w:tcW w:w="2160" w:type="dxa"/>
          </w:tcPr>
          <w:p w14:paraId="48622DE5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7987792A" w14:textId="77777777" w:rsidR="00344E15" w:rsidRDefault="00344E15"/>
        </w:tc>
        <w:tc>
          <w:tcPr>
            <w:tcW w:w="2160" w:type="dxa"/>
          </w:tcPr>
          <w:p w14:paraId="5D402B54" w14:textId="77777777" w:rsidR="00344E15" w:rsidRDefault="00000000">
            <w:r>
              <w:rPr>
                <w:color w:val="334155"/>
                <w:sz w:val="20"/>
              </w:rPr>
              <w:t>Playbook context with fee_schedules, denial_codes, etc.</w:t>
            </w:r>
          </w:p>
        </w:tc>
      </w:tr>
    </w:tbl>
    <w:p w14:paraId="695A8239" w14:textId="77777777" w:rsidR="00344E15" w:rsidRDefault="00344E15"/>
    <w:p w14:paraId="5042BE9E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356E5340" w14:textId="77777777">
        <w:tc>
          <w:tcPr>
            <w:tcW w:w="2880" w:type="dxa"/>
            <w:shd w:val="clear" w:color="auto" w:fill="E8EEF7"/>
          </w:tcPr>
          <w:p w14:paraId="2B97922F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70CFE64B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72C2C78D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96C52E7" w14:textId="77777777">
        <w:tc>
          <w:tcPr>
            <w:tcW w:w="2880" w:type="dxa"/>
          </w:tcPr>
          <w:p w14:paraId="647C8EC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claim_id</w:t>
            </w:r>
          </w:p>
        </w:tc>
        <w:tc>
          <w:tcPr>
            <w:tcW w:w="2880" w:type="dxa"/>
          </w:tcPr>
          <w:p w14:paraId="197F0C1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39FEA77E" w14:textId="77777777" w:rsidR="00344E15" w:rsidRDefault="00000000">
            <w:r>
              <w:rPr>
                <w:color w:val="334155"/>
                <w:sz w:val="20"/>
              </w:rPr>
              <w:t>Claim identifier</w:t>
            </w:r>
          </w:p>
        </w:tc>
      </w:tr>
      <w:tr w:rsidR="00344E15" w14:paraId="584667B8" w14:textId="77777777">
        <w:tc>
          <w:tcPr>
            <w:tcW w:w="2880" w:type="dxa"/>
          </w:tcPr>
          <w:p w14:paraId="4BB568B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status</w:t>
            </w:r>
          </w:p>
        </w:tc>
        <w:tc>
          <w:tcPr>
            <w:tcW w:w="2880" w:type="dxa"/>
          </w:tcPr>
          <w:p w14:paraId="097F3DF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1795F35" w14:textId="77777777" w:rsidR="00344E15" w:rsidRDefault="00000000">
            <w:r>
              <w:rPr>
                <w:color w:val="334155"/>
                <w:sz w:val="20"/>
              </w:rPr>
              <w:t>Adjudication status: approved, denied, pended</w:t>
            </w:r>
          </w:p>
        </w:tc>
      </w:tr>
      <w:tr w:rsidR="00344E15" w14:paraId="6851C0B0" w14:textId="77777777">
        <w:tc>
          <w:tcPr>
            <w:tcW w:w="2880" w:type="dxa"/>
          </w:tcPr>
          <w:p w14:paraId="2005D43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allowed_amount</w:t>
            </w:r>
          </w:p>
        </w:tc>
        <w:tc>
          <w:tcPr>
            <w:tcW w:w="2880" w:type="dxa"/>
          </w:tcPr>
          <w:p w14:paraId="1AABEC33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5091114E" w14:textId="77777777" w:rsidR="00344E15" w:rsidRDefault="00000000">
            <w:r>
              <w:rPr>
                <w:color w:val="334155"/>
                <w:sz w:val="20"/>
              </w:rPr>
              <w:t>Allowed amount after fee schedule</w:t>
            </w:r>
          </w:p>
        </w:tc>
      </w:tr>
      <w:tr w:rsidR="00344E15" w14:paraId="29A8CD4D" w14:textId="77777777">
        <w:tc>
          <w:tcPr>
            <w:tcW w:w="2880" w:type="dxa"/>
          </w:tcPr>
          <w:p w14:paraId="235A1A9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member_responsibility</w:t>
            </w:r>
          </w:p>
        </w:tc>
        <w:tc>
          <w:tcPr>
            <w:tcW w:w="2880" w:type="dxa"/>
          </w:tcPr>
          <w:p w14:paraId="52BB2052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FD3C13A" w14:textId="77777777" w:rsidR="00344E15" w:rsidRDefault="00000000">
            <w:r>
              <w:rPr>
                <w:color w:val="334155"/>
                <w:sz w:val="20"/>
              </w:rPr>
              <w:t>Amount member owes</w:t>
            </w:r>
          </w:p>
        </w:tc>
      </w:tr>
      <w:tr w:rsidR="00344E15" w14:paraId="33B7F00D" w14:textId="77777777">
        <w:tc>
          <w:tcPr>
            <w:tcW w:w="2880" w:type="dxa"/>
          </w:tcPr>
          <w:p w14:paraId="4BD8C6C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plan_payment</w:t>
            </w:r>
          </w:p>
        </w:tc>
        <w:tc>
          <w:tcPr>
            <w:tcW w:w="2880" w:type="dxa"/>
          </w:tcPr>
          <w:p w14:paraId="564ECF41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2871E055" w14:textId="77777777" w:rsidR="00344E15" w:rsidRDefault="00000000">
            <w:r>
              <w:rPr>
                <w:color w:val="334155"/>
                <w:sz w:val="20"/>
              </w:rPr>
              <w:t>Amount plan will pay</w:t>
            </w:r>
          </w:p>
        </w:tc>
      </w:tr>
      <w:tr w:rsidR="00344E15" w14:paraId="02DDE314" w14:textId="77777777">
        <w:tc>
          <w:tcPr>
            <w:tcW w:w="2880" w:type="dxa"/>
          </w:tcPr>
          <w:p w14:paraId="3280EE0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line_results</w:t>
            </w:r>
          </w:p>
        </w:tc>
        <w:tc>
          <w:tcPr>
            <w:tcW w:w="2880" w:type="dxa"/>
          </w:tcPr>
          <w:p w14:paraId="17384B14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5A4EB25" w14:textId="77777777" w:rsidR="00344E15" w:rsidRDefault="00000000">
            <w:r>
              <w:rPr>
                <w:color w:val="334155"/>
                <w:sz w:val="20"/>
              </w:rPr>
              <w:t>Per-line adjudication results</w:t>
            </w:r>
          </w:p>
        </w:tc>
      </w:tr>
      <w:tr w:rsidR="00344E15" w14:paraId="4606C26F" w14:textId="77777777">
        <w:tc>
          <w:tcPr>
            <w:tcW w:w="2880" w:type="dxa"/>
          </w:tcPr>
          <w:p w14:paraId="155D3AA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denial_reasons</w:t>
            </w:r>
          </w:p>
        </w:tc>
        <w:tc>
          <w:tcPr>
            <w:tcW w:w="2880" w:type="dxa"/>
          </w:tcPr>
          <w:p w14:paraId="34A0D279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8B72B59" w14:textId="77777777" w:rsidR="00344E15" w:rsidRDefault="00000000">
            <w:r>
              <w:rPr>
                <w:color w:val="334155"/>
                <w:sz w:val="20"/>
              </w:rPr>
              <w:t>Denial reason codes if denied</w:t>
            </w:r>
          </w:p>
        </w:tc>
      </w:tr>
      <w:tr w:rsidR="00344E15" w14:paraId="3DEF20E4" w14:textId="77777777">
        <w:tc>
          <w:tcPr>
            <w:tcW w:w="2880" w:type="dxa"/>
          </w:tcPr>
          <w:p w14:paraId="0C5DF2A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adjudication_date</w:t>
            </w:r>
          </w:p>
        </w:tc>
        <w:tc>
          <w:tcPr>
            <w:tcW w:w="2880" w:type="dxa"/>
          </w:tcPr>
          <w:p w14:paraId="0B32610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6C064FE" w14:textId="77777777" w:rsidR="00344E15" w:rsidRDefault="00000000">
            <w:r>
              <w:rPr>
                <w:color w:val="334155"/>
                <w:sz w:val="20"/>
              </w:rPr>
              <w:t>Date of adjudication</w:t>
            </w:r>
          </w:p>
        </w:tc>
      </w:tr>
    </w:tbl>
    <w:p w14:paraId="19CDA2A6" w14:textId="77777777" w:rsidR="00344E15" w:rsidRDefault="00344E15"/>
    <w:p w14:paraId="00E5694A" w14:textId="77777777" w:rsidR="00344E15" w:rsidRDefault="00000000">
      <w:r>
        <w:rPr>
          <w:b/>
          <w:color w:val="475569"/>
        </w:rPr>
        <w:t>Sample test values</w:t>
      </w:r>
    </w:p>
    <w:p w14:paraId="7C04EB16" w14:textId="77777777" w:rsidR="00344E15" w:rsidRDefault="00000000">
      <w:r>
        <w:rPr>
          <w:b/>
          <w:color w:val="15803D"/>
          <w:sz w:val="20"/>
        </w:rPr>
        <w:t>● Standard claim</w:t>
      </w:r>
    </w:p>
    <w:p w14:paraId="63BB9577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"claim_id": "CLM-001",</w:t>
      </w:r>
      <w:r>
        <w:rPr>
          <w:rFonts w:ascii="Courier New" w:hAnsi="Courier New"/>
          <w:color w:val="0F172A"/>
          <w:sz w:val="20"/>
        </w:rPr>
        <w:br/>
        <w:t xml:space="preserve">  "member_id": "MEM-1001",</w:t>
      </w:r>
      <w:r>
        <w:rPr>
          <w:rFonts w:ascii="Courier New" w:hAnsi="Courier New"/>
          <w:color w:val="0F172A"/>
          <w:sz w:val="20"/>
        </w:rPr>
        <w:br/>
        <w:t xml:space="preserve">  "provider_npi": "1234567890",</w:t>
      </w:r>
      <w:r>
        <w:rPr>
          <w:rFonts w:ascii="Courier New" w:hAnsi="Courier New"/>
          <w:color w:val="0F172A"/>
          <w:sz w:val="20"/>
        </w:rPr>
        <w:br/>
        <w:t xml:space="preserve">  "service_date": "2026-03-15",</w:t>
      </w:r>
      <w:r>
        <w:rPr>
          <w:rFonts w:ascii="Courier New" w:hAnsi="Courier New"/>
          <w:color w:val="0F172A"/>
          <w:sz w:val="20"/>
        </w:rPr>
        <w:br/>
        <w:t xml:space="preserve">  "procedure_codes": [</w:t>
      </w:r>
      <w:r>
        <w:rPr>
          <w:rFonts w:ascii="Courier New" w:hAnsi="Courier New"/>
          <w:color w:val="0F172A"/>
          <w:sz w:val="20"/>
        </w:rPr>
        <w:br/>
        <w:t xml:space="preserve">    "99213"</w:t>
      </w:r>
      <w:r>
        <w:rPr>
          <w:rFonts w:ascii="Courier New" w:hAnsi="Courier New"/>
          <w:color w:val="0F172A"/>
          <w:sz w:val="20"/>
        </w:rPr>
        <w:br/>
        <w:t xml:space="preserve">  ],</w:t>
      </w:r>
      <w:r>
        <w:rPr>
          <w:rFonts w:ascii="Courier New" w:hAnsi="Courier New"/>
          <w:color w:val="0F172A"/>
          <w:sz w:val="20"/>
        </w:rPr>
        <w:br/>
        <w:t xml:space="preserve">  "diagnosis_codes": [</w:t>
      </w:r>
      <w:r>
        <w:rPr>
          <w:rFonts w:ascii="Courier New" w:hAnsi="Courier New"/>
          <w:color w:val="0F172A"/>
          <w:sz w:val="20"/>
        </w:rPr>
        <w:br/>
        <w:t xml:space="preserve">    "E11.9"</w:t>
      </w:r>
      <w:r>
        <w:rPr>
          <w:rFonts w:ascii="Courier New" w:hAnsi="Courier New"/>
          <w:color w:val="0F172A"/>
          <w:sz w:val="20"/>
        </w:rPr>
        <w:br/>
        <w:t xml:space="preserve">  ],</w:t>
      </w:r>
      <w:r>
        <w:rPr>
          <w:rFonts w:ascii="Courier New" w:hAnsi="Courier New"/>
          <w:color w:val="0F172A"/>
          <w:sz w:val="20"/>
        </w:rPr>
        <w:br/>
        <w:t xml:space="preserve">  "billed_amount": 1200</w:t>
      </w:r>
      <w:r>
        <w:rPr>
          <w:rFonts w:ascii="Courier New" w:hAnsi="Courier New"/>
          <w:color w:val="0F172A"/>
          <w:sz w:val="20"/>
        </w:rPr>
        <w:br/>
        <w:t>}</w:t>
      </w:r>
    </w:p>
    <w:p w14:paraId="2E61DFCE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claim adjudication envelope; allowed_amount + status</w:t>
      </w:r>
    </w:p>
    <w:p w14:paraId="7BD3B90D" w14:textId="77777777" w:rsidR="00344E15" w:rsidRDefault="00344E15"/>
    <w:p w14:paraId="046F120D" w14:textId="77777777" w:rsidR="00344E15" w:rsidRDefault="00000000">
      <w:pPr>
        <w:pStyle w:val="Heading2"/>
      </w:pPr>
      <w:r>
        <w:rPr>
          <w:color w:val="0F172A"/>
        </w:rPr>
        <w:t>eligibility_verify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22"/>
        <w:gridCol w:w="6818"/>
      </w:tblGrid>
      <w:tr w:rsidR="00344E15" w14:paraId="731C19E9" w14:textId="77777777">
        <w:tc>
          <w:tcPr>
            <w:tcW w:w="4320" w:type="dxa"/>
            <w:shd w:val="clear" w:color="auto" w:fill="F1F5F9"/>
          </w:tcPr>
          <w:p w14:paraId="3414269C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0419F6C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healthcare_payers.eligibility_verify</w:t>
            </w:r>
          </w:p>
        </w:tc>
      </w:tr>
      <w:tr w:rsidR="00344E15" w14:paraId="69FA9431" w14:textId="77777777">
        <w:tc>
          <w:tcPr>
            <w:tcW w:w="4320" w:type="dxa"/>
            <w:shd w:val="clear" w:color="auto" w:fill="F1F5F9"/>
          </w:tcPr>
          <w:p w14:paraId="181AEAA5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5BA87E1A" w14:textId="77777777" w:rsidR="00344E15" w:rsidRDefault="00000000">
            <w:r>
              <w:rPr>
                <w:color w:val="0F172A"/>
                <w:sz w:val="20"/>
              </w:rPr>
              <w:t>healthcare_payers</w:t>
            </w:r>
          </w:p>
        </w:tc>
      </w:tr>
      <w:tr w:rsidR="00344E15" w14:paraId="77B03660" w14:textId="77777777">
        <w:tc>
          <w:tcPr>
            <w:tcW w:w="4320" w:type="dxa"/>
            <w:shd w:val="clear" w:color="auto" w:fill="F1F5F9"/>
          </w:tcPr>
          <w:p w14:paraId="4D141974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1721686F" w14:textId="77777777" w:rsidR="00344E15" w:rsidRDefault="00000000">
            <w:r>
              <w:rPr>
                <w:color w:val="0F172A"/>
                <w:sz w:val="20"/>
              </w:rPr>
              <w:t>claims</w:t>
            </w:r>
          </w:p>
        </w:tc>
      </w:tr>
      <w:tr w:rsidR="00344E15" w14:paraId="29A3BB1D" w14:textId="77777777">
        <w:tc>
          <w:tcPr>
            <w:tcW w:w="4320" w:type="dxa"/>
            <w:shd w:val="clear" w:color="auto" w:fill="F1F5F9"/>
          </w:tcPr>
          <w:p w14:paraId="3E22E8BA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5C46F7F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actions/healthcare_payers/eligibility_verify/handler.py</w:t>
            </w:r>
          </w:p>
        </w:tc>
      </w:tr>
    </w:tbl>
    <w:p w14:paraId="094E0F18" w14:textId="77777777" w:rsidR="00344E15" w:rsidRDefault="00344E15"/>
    <w:p w14:paraId="12A5D11B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16AE04CE" w14:textId="77777777">
        <w:tc>
          <w:tcPr>
            <w:tcW w:w="2160" w:type="dxa"/>
            <w:shd w:val="clear" w:color="auto" w:fill="E8EEF7"/>
          </w:tcPr>
          <w:p w14:paraId="7E53B3EC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6C2A70FF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33DE80A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68FB95C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ED004F8" w14:textId="77777777">
        <w:tc>
          <w:tcPr>
            <w:tcW w:w="2160" w:type="dxa"/>
          </w:tcPr>
          <w:p w14:paraId="2CFB22F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member_id</w:t>
            </w:r>
          </w:p>
        </w:tc>
        <w:tc>
          <w:tcPr>
            <w:tcW w:w="2160" w:type="dxa"/>
          </w:tcPr>
          <w:p w14:paraId="39780B5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D5793E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3D2889F" w14:textId="77777777" w:rsidR="00344E15" w:rsidRDefault="00000000">
            <w:r>
              <w:rPr>
                <w:color w:val="334155"/>
                <w:sz w:val="20"/>
              </w:rPr>
              <w:t>Member/subscriber ID</w:t>
            </w:r>
          </w:p>
        </w:tc>
      </w:tr>
      <w:tr w:rsidR="00344E15" w14:paraId="7221713C" w14:textId="77777777">
        <w:tc>
          <w:tcPr>
            <w:tcW w:w="2160" w:type="dxa"/>
          </w:tcPr>
          <w:p w14:paraId="7D5B635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date_of_service</w:t>
            </w:r>
          </w:p>
        </w:tc>
        <w:tc>
          <w:tcPr>
            <w:tcW w:w="2160" w:type="dxa"/>
          </w:tcPr>
          <w:p w14:paraId="35FE611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ADE6AA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1AF0361" w14:textId="77777777" w:rsidR="00344E15" w:rsidRDefault="00000000">
            <w:r>
              <w:rPr>
                <w:color w:val="334155"/>
                <w:sz w:val="20"/>
              </w:rPr>
              <w:t>Date of service to verify (YYYY-MM-DD)</w:t>
            </w:r>
          </w:p>
        </w:tc>
      </w:tr>
      <w:tr w:rsidR="00344E15" w14:paraId="4A75D28F" w14:textId="77777777">
        <w:tc>
          <w:tcPr>
            <w:tcW w:w="2160" w:type="dxa"/>
          </w:tcPr>
          <w:p w14:paraId="0801F23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service_type</w:t>
            </w:r>
          </w:p>
        </w:tc>
        <w:tc>
          <w:tcPr>
            <w:tcW w:w="2160" w:type="dxa"/>
          </w:tcPr>
          <w:p w14:paraId="4DB55B7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1834611" w14:textId="77777777" w:rsidR="00344E15" w:rsidRDefault="00344E15"/>
        </w:tc>
        <w:tc>
          <w:tcPr>
            <w:tcW w:w="2160" w:type="dxa"/>
          </w:tcPr>
          <w:p w14:paraId="6423BF7C" w14:textId="77777777" w:rsidR="00344E15" w:rsidRDefault="00000000">
            <w:r>
              <w:rPr>
                <w:color w:val="334155"/>
                <w:sz w:val="20"/>
              </w:rPr>
              <w:t>Type of service (medical, dental, vision, pharmacy)</w:t>
            </w:r>
          </w:p>
        </w:tc>
      </w:tr>
      <w:tr w:rsidR="00344E15" w14:paraId="29745251" w14:textId="77777777">
        <w:tc>
          <w:tcPr>
            <w:tcW w:w="2160" w:type="dxa"/>
          </w:tcPr>
          <w:p w14:paraId="251BA1F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provider_npi</w:t>
            </w:r>
          </w:p>
        </w:tc>
        <w:tc>
          <w:tcPr>
            <w:tcW w:w="2160" w:type="dxa"/>
          </w:tcPr>
          <w:p w14:paraId="3021A81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63B7EDD" w14:textId="77777777" w:rsidR="00344E15" w:rsidRDefault="00344E15"/>
        </w:tc>
        <w:tc>
          <w:tcPr>
            <w:tcW w:w="2160" w:type="dxa"/>
          </w:tcPr>
          <w:p w14:paraId="037E9059" w14:textId="77777777" w:rsidR="00344E15" w:rsidRDefault="00000000">
            <w:r>
              <w:rPr>
                <w:color w:val="334155"/>
                <w:sz w:val="20"/>
              </w:rPr>
              <w:t>Provider NPI to check network status</w:t>
            </w:r>
          </w:p>
        </w:tc>
      </w:tr>
      <w:tr w:rsidR="00344E15" w14:paraId="700D64E3" w14:textId="77777777">
        <w:tc>
          <w:tcPr>
            <w:tcW w:w="2160" w:type="dxa"/>
          </w:tcPr>
          <w:p w14:paraId="6E86B8C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plan_type</w:t>
            </w:r>
          </w:p>
        </w:tc>
        <w:tc>
          <w:tcPr>
            <w:tcW w:w="2160" w:type="dxa"/>
          </w:tcPr>
          <w:p w14:paraId="416C865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B6A6070" w14:textId="77777777" w:rsidR="00344E15" w:rsidRDefault="00344E15"/>
        </w:tc>
        <w:tc>
          <w:tcPr>
            <w:tcW w:w="2160" w:type="dxa"/>
          </w:tcPr>
          <w:p w14:paraId="3B02A8AA" w14:textId="77777777" w:rsidR="00344E15" w:rsidRDefault="00000000">
            <w:r>
              <w:rPr>
                <w:color w:val="334155"/>
                <w:sz w:val="20"/>
              </w:rPr>
              <w:t>Plan type (PPO, HMO, EPO) for context lookup</w:t>
            </w:r>
          </w:p>
        </w:tc>
      </w:tr>
      <w:tr w:rsidR="00344E15" w14:paraId="1584860D" w14:textId="77777777">
        <w:tc>
          <w:tcPr>
            <w:tcW w:w="2160" w:type="dxa"/>
          </w:tcPr>
          <w:p w14:paraId="4CE43E3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context</w:t>
            </w:r>
          </w:p>
        </w:tc>
        <w:tc>
          <w:tcPr>
            <w:tcW w:w="2160" w:type="dxa"/>
          </w:tcPr>
          <w:p w14:paraId="6B33B771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3A1166BB" w14:textId="77777777" w:rsidR="00344E15" w:rsidRDefault="00344E15"/>
        </w:tc>
        <w:tc>
          <w:tcPr>
            <w:tcW w:w="2160" w:type="dxa"/>
          </w:tcPr>
          <w:p w14:paraId="489EF75D" w14:textId="77777777" w:rsidR="00344E15" w:rsidRDefault="00000000">
            <w:r>
              <w:rPr>
                <w:color w:val="334155"/>
                <w:sz w:val="20"/>
              </w:rPr>
              <w:t>Playbook context with plan_configurations and cost_sharing</w:t>
            </w:r>
          </w:p>
        </w:tc>
      </w:tr>
    </w:tbl>
    <w:p w14:paraId="18175D58" w14:textId="77777777" w:rsidR="00344E15" w:rsidRDefault="00344E15"/>
    <w:p w14:paraId="5364AA6C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B303ECD" w14:textId="77777777">
        <w:tc>
          <w:tcPr>
            <w:tcW w:w="2880" w:type="dxa"/>
            <w:shd w:val="clear" w:color="auto" w:fill="E8EEF7"/>
          </w:tcPr>
          <w:p w14:paraId="57EAC694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64D0F155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3EC7345A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FF79577" w14:textId="77777777">
        <w:tc>
          <w:tcPr>
            <w:tcW w:w="2880" w:type="dxa"/>
          </w:tcPr>
          <w:p w14:paraId="04E6441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eligible</w:t>
            </w:r>
          </w:p>
        </w:tc>
        <w:tc>
          <w:tcPr>
            <w:tcW w:w="2880" w:type="dxa"/>
          </w:tcPr>
          <w:p w14:paraId="10CE3B49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52C523B4" w14:textId="77777777" w:rsidR="00344E15" w:rsidRDefault="00000000">
            <w:r>
              <w:rPr>
                <w:color w:val="334155"/>
                <w:sz w:val="20"/>
              </w:rPr>
              <w:t>Whether member is eligible</w:t>
            </w:r>
          </w:p>
        </w:tc>
      </w:tr>
      <w:tr w:rsidR="00344E15" w14:paraId="71281736" w14:textId="77777777">
        <w:tc>
          <w:tcPr>
            <w:tcW w:w="2880" w:type="dxa"/>
          </w:tcPr>
          <w:p w14:paraId="082DF7B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member_id</w:t>
            </w:r>
          </w:p>
        </w:tc>
        <w:tc>
          <w:tcPr>
            <w:tcW w:w="2880" w:type="dxa"/>
          </w:tcPr>
          <w:p w14:paraId="6684AFC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B59052C" w14:textId="77777777" w:rsidR="00344E15" w:rsidRDefault="00000000">
            <w:r>
              <w:rPr>
                <w:color w:val="334155"/>
                <w:sz w:val="20"/>
              </w:rPr>
              <w:t>Member ID</w:t>
            </w:r>
          </w:p>
        </w:tc>
      </w:tr>
      <w:tr w:rsidR="00344E15" w14:paraId="2F4C2135" w14:textId="77777777">
        <w:tc>
          <w:tcPr>
            <w:tcW w:w="2880" w:type="dxa"/>
          </w:tcPr>
          <w:p w14:paraId="2A0F759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member_name</w:t>
            </w:r>
          </w:p>
        </w:tc>
        <w:tc>
          <w:tcPr>
            <w:tcW w:w="2880" w:type="dxa"/>
          </w:tcPr>
          <w:p w14:paraId="2E1F0F2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8960BB5" w14:textId="77777777" w:rsidR="00344E15" w:rsidRDefault="00000000">
            <w:r>
              <w:rPr>
                <w:color w:val="334155"/>
                <w:sz w:val="20"/>
              </w:rPr>
              <w:t>Member name</w:t>
            </w:r>
          </w:p>
        </w:tc>
      </w:tr>
      <w:tr w:rsidR="00344E15" w14:paraId="7933B510" w14:textId="77777777">
        <w:tc>
          <w:tcPr>
            <w:tcW w:w="2880" w:type="dxa"/>
          </w:tcPr>
          <w:p w14:paraId="16A2AAE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plan_name</w:t>
            </w:r>
          </w:p>
        </w:tc>
        <w:tc>
          <w:tcPr>
            <w:tcW w:w="2880" w:type="dxa"/>
          </w:tcPr>
          <w:p w14:paraId="798204D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C000E5D" w14:textId="77777777" w:rsidR="00344E15" w:rsidRDefault="00000000">
            <w:r>
              <w:rPr>
                <w:color w:val="334155"/>
                <w:sz w:val="20"/>
              </w:rPr>
              <w:t>Plan name</w:t>
            </w:r>
          </w:p>
        </w:tc>
      </w:tr>
      <w:tr w:rsidR="00344E15" w14:paraId="01C966BD" w14:textId="77777777">
        <w:tc>
          <w:tcPr>
            <w:tcW w:w="2880" w:type="dxa"/>
          </w:tcPr>
          <w:p w14:paraId="4FB6184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effective_date</w:t>
            </w:r>
          </w:p>
        </w:tc>
        <w:tc>
          <w:tcPr>
            <w:tcW w:w="2880" w:type="dxa"/>
          </w:tcPr>
          <w:p w14:paraId="17CD4F9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3A73A68E" w14:textId="77777777" w:rsidR="00344E15" w:rsidRDefault="00000000">
            <w:r>
              <w:rPr>
                <w:color w:val="334155"/>
                <w:sz w:val="20"/>
              </w:rPr>
              <w:t>Coverage effective date</w:t>
            </w:r>
          </w:p>
        </w:tc>
      </w:tr>
      <w:tr w:rsidR="00344E15" w14:paraId="004E032F" w14:textId="77777777">
        <w:tc>
          <w:tcPr>
            <w:tcW w:w="2880" w:type="dxa"/>
          </w:tcPr>
          <w:p w14:paraId="2677094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term_date</w:t>
            </w:r>
          </w:p>
        </w:tc>
        <w:tc>
          <w:tcPr>
            <w:tcW w:w="2880" w:type="dxa"/>
          </w:tcPr>
          <w:p w14:paraId="3FAB872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326C5036" w14:textId="77777777" w:rsidR="00344E15" w:rsidRDefault="00000000">
            <w:r>
              <w:rPr>
                <w:color w:val="334155"/>
                <w:sz w:val="20"/>
              </w:rPr>
              <w:t>Coverage termination date</w:t>
            </w:r>
          </w:p>
        </w:tc>
      </w:tr>
      <w:tr w:rsidR="00344E15" w14:paraId="3E54D2F3" w14:textId="77777777">
        <w:tc>
          <w:tcPr>
            <w:tcW w:w="2880" w:type="dxa"/>
          </w:tcPr>
          <w:p w14:paraId="4BDCD43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benefits</w:t>
            </w:r>
          </w:p>
        </w:tc>
        <w:tc>
          <w:tcPr>
            <w:tcW w:w="2880" w:type="dxa"/>
          </w:tcPr>
          <w:p w14:paraId="71C59639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4420EDEF" w14:textId="77777777" w:rsidR="00344E15" w:rsidRDefault="00000000">
            <w:r>
              <w:rPr>
                <w:color w:val="334155"/>
                <w:sz w:val="20"/>
              </w:rPr>
              <w:t>Benefit details</w:t>
            </w:r>
          </w:p>
        </w:tc>
      </w:tr>
      <w:tr w:rsidR="00344E15" w14:paraId="20AD11C4" w14:textId="77777777">
        <w:tc>
          <w:tcPr>
            <w:tcW w:w="2880" w:type="dxa"/>
          </w:tcPr>
          <w:p w14:paraId="572D880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accumulators</w:t>
            </w:r>
          </w:p>
        </w:tc>
        <w:tc>
          <w:tcPr>
            <w:tcW w:w="2880" w:type="dxa"/>
          </w:tcPr>
          <w:p w14:paraId="08C9110D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249FC749" w14:textId="77777777" w:rsidR="00344E15" w:rsidRDefault="00000000">
            <w:r>
              <w:rPr>
                <w:color w:val="334155"/>
                <w:sz w:val="20"/>
              </w:rPr>
              <w:t>Deductible and OOP accumulator status</w:t>
            </w:r>
          </w:p>
        </w:tc>
      </w:tr>
      <w:tr w:rsidR="00344E15" w14:paraId="2C926119" w14:textId="77777777">
        <w:tc>
          <w:tcPr>
            <w:tcW w:w="2880" w:type="dxa"/>
          </w:tcPr>
          <w:p w14:paraId="2A8F424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network_status</w:t>
            </w:r>
          </w:p>
        </w:tc>
        <w:tc>
          <w:tcPr>
            <w:tcW w:w="2880" w:type="dxa"/>
          </w:tcPr>
          <w:p w14:paraId="54EF635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EC37CA9" w14:textId="77777777" w:rsidR="00344E15" w:rsidRDefault="00000000">
            <w:r>
              <w:rPr>
                <w:color w:val="334155"/>
                <w:sz w:val="20"/>
              </w:rPr>
              <w:t>Provider network status</w:t>
            </w:r>
          </w:p>
        </w:tc>
      </w:tr>
    </w:tbl>
    <w:p w14:paraId="06A3BFBF" w14:textId="77777777" w:rsidR="00344E15" w:rsidRDefault="00344E15"/>
    <w:p w14:paraId="52FFB6B0" w14:textId="77777777" w:rsidR="00344E15" w:rsidRDefault="00000000">
      <w:r>
        <w:rPr>
          <w:b/>
          <w:color w:val="475569"/>
        </w:rPr>
        <w:t>Sample test values</w:t>
      </w:r>
    </w:p>
    <w:p w14:paraId="37104F89" w14:textId="77777777" w:rsidR="00344E15" w:rsidRDefault="00000000">
      <w:r>
        <w:rPr>
          <w:b/>
          <w:color w:val="15803D"/>
          <w:sz w:val="20"/>
        </w:rPr>
        <w:t>● Active member</w:t>
      </w:r>
    </w:p>
    <w:p w14:paraId="07C80D32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"member_id": "MEM-1001",</w:t>
      </w:r>
      <w:r>
        <w:rPr>
          <w:rFonts w:ascii="Courier New" w:hAnsi="Courier New"/>
          <w:color w:val="0F172A"/>
          <w:sz w:val="20"/>
        </w:rPr>
        <w:br/>
        <w:t xml:space="preserve">  "npi": "1234567890"</w:t>
      </w:r>
      <w:r>
        <w:rPr>
          <w:rFonts w:ascii="Courier New" w:hAnsi="Courier New"/>
          <w:color w:val="0F172A"/>
          <w:sz w:val="20"/>
        </w:rPr>
        <w:br/>
        <w:t>}</w:t>
      </w:r>
    </w:p>
    <w:p w14:paraId="20AEE326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eligible=true, plan=PPO-GOLD</w:t>
      </w:r>
    </w:p>
    <w:p w14:paraId="704CF42E" w14:textId="77777777" w:rsidR="00344E15" w:rsidRDefault="00344E15"/>
    <w:p w14:paraId="53407E93" w14:textId="77777777" w:rsidR="00344E15" w:rsidRDefault="00000000">
      <w:pPr>
        <w:pStyle w:val="Heading2"/>
      </w:pPr>
      <w:r>
        <w:rPr>
          <w:color w:val="0F172A"/>
        </w:rPr>
        <w:t>fraud_detection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82"/>
        <w:gridCol w:w="6458"/>
      </w:tblGrid>
      <w:tr w:rsidR="00344E15" w14:paraId="5967E614" w14:textId="77777777">
        <w:tc>
          <w:tcPr>
            <w:tcW w:w="4320" w:type="dxa"/>
            <w:shd w:val="clear" w:color="auto" w:fill="F1F5F9"/>
          </w:tcPr>
          <w:p w14:paraId="6C449C99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1F38999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healthcare_payers.fraud_detection</w:t>
            </w:r>
          </w:p>
        </w:tc>
      </w:tr>
      <w:tr w:rsidR="00344E15" w14:paraId="452734B1" w14:textId="77777777">
        <w:tc>
          <w:tcPr>
            <w:tcW w:w="4320" w:type="dxa"/>
            <w:shd w:val="clear" w:color="auto" w:fill="F1F5F9"/>
          </w:tcPr>
          <w:p w14:paraId="01F27306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4D3353EB" w14:textId="77777777" w:rsidR="00344E15" w:rsidRDefault="00000000">
            <w:r>
              <w:rPr>
                <w:color w:val="0F172A"/>
                <w:sz w:val="20"/>
              </w:rPr>
              <w:t>healthcare_payers</w:t>
            </w:r>
          </w:p>
        </w:tc>
      </w:tr>
      <w:tr w:rsidR="00344E15" w14:paraId="53CBC78F" w14:textId="77777777">
        <w:tc>
          <w:tcPr>
            <w:tcW w:w="4320" w:type="dxa"/>
            <w:shd w:val="clear" w:color="auto" w:fill="F1F5F9"/>
          </w:tcPr>
          <w:p w14:paraId="0C1D3E60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58EE94B5" w14:textId="77777777" w:rsidR="00344E15" w:rsidRDefault="00000000">
            <w:r>
              <w:rPr>
                <w:color w:val="0F172A"/>
                <w:sz w:val="20"/>
              </w:rPr>
              <w:t>claims</w:t>
            </w:r>
          </w:p>
        </w:tc>
      </w:tr>
      <w:tr w:rsidR="00344E15" w14:paraId="40345A8A" w14:textId="77777777">
        <w:tc>
          <w:tcPr>
            <w:tcW w:w="4320" w:type="dxa"/>
            <w:shd w:val="clear" w:color="auto" w:fill="F1F5F9"/>
          </w:tcPr>
          <w:p w14:paraId="4BB390B1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42C2A4A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actions/healthcare_payers/fraud_detection/handler.py</w:t>
            </w:r>
          </w:p>
        </w:tc>
      </w:tr>
    </w:tbl>
    <w:p w14:paraId="338223DE" w14:textId="77777777" w:rsidR="00344E15" w:rsidRDefault="00344E15"/>
    <w:p w14:paraId="22A6DD48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265EFDE4" w14:textId="77777777">
        <w:tc>
          <w:tcPr>
            <w:tcW w:w="2160" w:type="dxa"/>
            <w:shd w:val="clear" w:color="auto" w:fill="E8EEF7"/>
          </w:tcPr>
          <w:p w14:paraId="7683E0A1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C4D79A6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0340A435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61E842FE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7BF7DD2" w14:textId="77777777">
        <w:tc>
          <w:tcPr>
            <w:tcW w:w="2160" w:type="dxa"/>
          </w:tcPr>
          <w:p w14:paraId="253EE8B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claim_id</w:t>
            </w:r>
          </w:p>
        </w:tc>
        <w:tc>
          <w:tcPr>
            <w:tcW w:w="2160" w:type="dxa"/>
          </w:tcPr>
          <w:p w14:paraId="7972D35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5221A5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859CAA2" w14:textId="77777777" w:rsidR="00344E15" w:rsidRDefault="00000000">
            <w:r>
              <w:rPr>
                <w:color w:val="334155"/>
                <w:sz w:val="20"/>
              </w:rPr>
              <w:t>Claim identifier</w:t>
            </w:r>
          </w:p>
        </w:tc>
      </w:tr>
      <w:tr w:rsidR="00344E15" w14:paraId="00FBD1D3" w14:textId="77777777">
        <w:tc>
          <w:tcPr>
            <w:tcW w:w="2160" w:type="dxa"/>
          </w:tcPr>
          <w:p w14:paraId="484ABA6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member_id</w:t>
            </w:r>
          </w:p>
        </w:tc>
        <w:tc>
          <w:tcPr>
            <w:tcW w:w="2160" w:type="dxa"/>
          </w:tcPr>
          <w:p w14:paraId="75DCF3F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887B3E1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90C894B" w14:textId="77777777" w:rsidR="00344E15" w:rsidRDefault="00000000">
            <w:r>
              <w:rPr>
                <w:color w:val="334155"/>
                <w:sz w:val="20"/>
              </w:rPr>
              <w:t>Member ID</w:t>
            </w:r>
          </w:p>
        </w:tc>
      </w:tr>
      <w:tr w:rsidR="00344E15" w14:paraId="12765877" w14:textId="77777777">
        <w:tc>
          <w:tcPr>
            <w:tcW w:w="2160" w:type="dxa"/>
          </w:tcPr>
          <w:p w14:paraId="57AD3B6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provider_npi</w:t>
            </w:r>
          </w:p>
        </w:tc>
        <w:tc>
          <w:tcPr>
            <w:tcW w:w="2160" w:type="dxa"/>
          </w:tcPr>
          <w:p w14:paraId="2BCBED2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954D7B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6E46152" w14:textId="77777777" w:rsidR="00344E15" w:rsidRDefault="00000000">
            <w:r>
              <w:rPr>
                <w:color w:val="334155"/>
                <w:sz w:val="20"/>
              </w:rPr>
              <w:t>Provider NPI</w:t>
            </w:r>
          </w:p>
        </w:tc>
      </w:tr>
      <w:tr w:rsidR="00344E15" w14:paraId="1ECD402F" w14:textId="77777777">
        <w:tc>
          <w:tcPr>
            <w:tcW w:w="2160" w:type="dxa"/>
          </w:tcPr>
          <w:p w14:paraId="612C804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service_date</w:t>
            </w:r>
          </w:p>
        </w:tc>
        <w:tc>
          <w:tcPr>
            <w:tcW w:w="2160" w:type="dxa"/>
          </w:tcPr>
          <w:p w14:paraId="0341323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72FC0A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DFE45EB" w14:textId="77777777" w:rsidR="00344E15" w:rsidRDefault="00000000">
            <w:r>
              <w:rPr>
                <w:color w:val="334155"/>
                <w:sz w:val="20"/>
              </w:rPr>
              <w:t>Date of service</w:t>
            </w:r>
          </w:p>
        </w:tc>
      </w:tr>
      <w:tr w:rsidR="00344E15" w14:paraId="2381AAF2" w14:textId="77777777">
        <w:tc>
          <w:tcPr>
            <w:tcW w:w="2160" w:type="dxa"/>
          </w:tcPr>
          <w:p w14:paraId="43240FA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procedure_codes</w:t>
            </w:r>
          </w:p>
        </w:tc>
        <w:tc>
          <w:tcPr>
            <w:tcW w:w="2160" w:type="dxa"/>
          </w:tcPr>
          <w:p w14:paraId="59789B6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02EED1A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EEDCA96" w14:textId="77777777" w:rsidR="00344E15" w:rsidRDefault="00000000">
            <w:r>
              <w:rPr>
                <w:color w:val="334155"/>
                <w:sz w:val="20"/>
              </w:rPr>
              <w:t>Procedure codes on claim</w:t>
            </w:r>
          </w:p>
        </w:tc>
      </w:tr>
      <w:tr w:rsidR="00344E15" w14:paraId="7748BA32" w14:textId="77777777">
        <w:tc>
          <w:tcPr>
            <w:tcW w:w="2160" w:type="dxa"/>
          </w:tcPr>
          <w:p w14:paraId="4087D73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billed_amount</w:t>
            </w:r>
          </w:p>
        </w:tc>
        <w:tc>
          <w:tcPr>
            <w:tcW w:w="2160" w:type="dxa"/>
          </w:tcPr>
          <w:p w14:paraId="36580F87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6B5890D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FBAAB41" w14:textId="77777777" w:rsidR="00344E15" w:rsidRDefault="00000000">
            <w:r>
              <w:rPr>
                <w:color w:val="334155"/>
                <w:sz w:val="20"/>
              </w:rPr>
              <w:t>Total billed amount</w:t>
            </w:r>
          </w:p>
        </w:tc>
      </w:tr>
      <w:tr w:rsidR="00344E15" w14:paraId="4C7B1FCB" w14:textId="77777777">
        <w:tc>
          <w:tcPr>
            <w:tcW w:w="2160" w:type="dxa"/>
          </w:tcPr>
          <w:p w14:paraId="3C1C0B5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diagnosis_codes</w:t>
            </w:r>
          </w:p>
        </w:tc>
        <w:tc>
          <w:tcPr>
            <w:tcW w:w="2160" w:type="dxa"/>
          </w:tcPr>
          <w:p w14:paraId="1AEC207D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6FA71600" w14:textId="77777777" w:rsidR="00344E15" w:rsidRDefault="00344E15"/>
        </w:tc>
        <w:tc>
          <w:tcPr>
            <w:tcW w:w="2160" w:type="dxa"/>
          </w:tcPr>
          <w:p w14:paraId="7803FFD9" w14:textId="77777777" w:rsidR="00344E15" w:rsidRDefault="00000000">
            <w:r>
              <w:rPr>
                <w:color w:val="334155"/>
                <w:sz w:val="20"/>
              </w:rPr>
              <w:t>Diagnosis codes</w:t>
            </w:r>
          </w:p>
        </w:tc>
      </w:tr>
      <w:tr w:rsidR="00344E15" w14:paraId="069798F2" w14:textId="77777777">
        <w:tc>
          <w:tcPr>
            <w:tcW w:w="2160" w:type="dxa"/>
          </w:tcPr>
          <w:p w14:paraId="2A7F813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units</w:t>
            </w:r>
          </w:p>
        </w:tc>
        <w:tc>
          <w:tcPr>
            <w:tcW w:w="2160" w:type="dxa"/>
          </w:tcPr>
          <w:p w14:paraId="788E00D6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7AC2FF5C" w14:textId="77777777" w:rsidR="00344E15" w:rsidRDefault="00344E15"/>
        </w:tc>
        <w:tc>
          <w:tcPr>
            <w:tcW w:w="2160" w:type="dxa"/>
          </w:tcPr>
          <w:p w14:paraId="25CB62BC" w14:textId="77777777" w:rsidR="00344E15" w:rsidRDefault="00000000">
            <w:r>
              <w:rPr>
                <w:color w:val="334155"/>
                <w:sz w:val="20"/>
              </w:rPr>
              <w:t>Total units billed</w:t>
            </w:r>
          </w:p>
        </w:tc>
      </w:tr>
      <w:tr w:rsidR="00344E15" w14:paraId="677D9E9A" w14:textId="77777777">
        <w:tc>
          <w:tcPr>
            <w:tcW w:w="2160" w:type="dxa"/>
          </w:tcPr>
          <w:p w14:paraId="00D33CC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context</w:t>
            </w:r>
          </w:p>
        </w:tc>
        <w:tc>
          <w:tcPr>
            <w:tcW w:w="2160" w:type="dxa"/>
          </w:tcPr>
          <w:p w14:paraId="42D069DA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5079A0D2" w14:textId="77777777" w:rsidR="00344E15" w:rsidRDefault="00344E15"/>
        </w:tc>
        <w:tc>
          <w:tcPr>
            <w:tcW w:w="2160" w:type="dxa"/>
          </w:tcPr>
          <w:p w14:paraId="651B684F" w14:textId="77777777" w:rsidR="00344E15" w:rsidRDefault="00000000">
            <w:r>
              <w:rPr>
                <w:color w:val="334155"/>
                <w:sz w:val="20"/>
              </w:rPr>
              <w:t>Playbook context with fraud_detection_rules and cci_edits</w:t>
            </w:r>
          </w:p>
        </w:tc>
      </w:tr>
    </w:tbl>
    <w:p w14:paraId="593A561B" w14:textId="77777777" w:rsidR="00344E15" w:rsidRDefault="00344E15"/>
    <w:p w14:paraId="2E0633AF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0DE33C31" w14:textId="77777777">
        <w:tc>
          <w:tcPr>
            <w:tcW w:w="2880" w:type="dxa"/>
            <w:shd w:val="clear" w:color="auto" w:fill="E8EEF7"/>
          </w:tcPr>
          <w:p w14:paraId="3EF98D4D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06AE9CD1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73C2A93B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DA5A8C2" w14:textId="77777777">
        <w:tc>
          <w:tcPr>
            <w:tcW w:w="2880" w:type="dxa"/>
          </w:tcPr>
          <w:p w14:paraId="6188CBB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fraud_score</w:t>
            </w:r>
          </w:p>
        </w:tc>
        <w:tc>
          <w:tcPr>
            <w:tcW w:w="2880" w:type="dxa"/>
          </w:tcPr>
          <w:p w14:paraId="57FCE461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1BD24B76" w14:textId="77777777" w:rsidR="00344E15" w:rsidRDefault="00000000">
            <w:r>
              <w:rPr>
                <w:color w:val="334155"/>
                <w:sz w:val="20"/>
              </w:rPr>
              <w:t>Fraud risk score 0-100</w:t>
            </w:r>
          </w:p>
        </w:tc>
      </w:tr>
      <w:tr w:rsidR="00344E15" w14:paraId="5DF122F6" w14:textId="77777777">
        <w:tc>
          <w:tcPr>
            <w:tcW w:w="2880" w:type="dxa"/>
          </w:tcPr>
          <w:p w14:paraId="074811D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risk_level</w:t>
            </w:r>
          </w:p>
        </w:tc>
        <w:tc>
          <w:tcPr>
            <w:tcW w:w="2880" w:type="dxa"/>
          </w:tcPr>
          <w:p w14:paraId="72E1263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42840643" w14:textId="77777777" w:rsidR="00344E15" w:rsidRDefault="00000000">
            <w:r>
              <w:rPr>
                <w:color w:val="334155"/>
                <w:sz w:val="20"/>
              </w:rPr>
              <w:t>Risk level: low, medium, high, critical</w:t>
            </w:r>
          </w:p>
        </w:tc>
      </w:tr>
      <w:tr w:rsidR="00344E15" w14:paraId="49F11AE8" w14:textId="77777777">
        <w:tc>
          <w:tcPr>
            <w:tcW w:w="2880" w:type="dxa"/>
          </w:tcPr>
          <w:p w14:paraId="06D7236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requires_review</w:t>
            </w:r>
          </w:p>
        </w:tc>
        <w:tc>
          <w:tcPr>
            <w:tcW w:w="2880" w:type="dxa"/>
          </w:tcPr>
          <w:p w14:paraId="06767081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08C6B3EC" w14:textId="77777777" w:rsidR="00344E15" w:rsidRDefault="00000000">
            <w:r>
              <w:rPr>
                <w:color w:val="334155"/>
                <w:sz w:val="20"/>
              </w:rPr>
              <w:t>Whether manual review is required</w:t>
            </w:r>
          </w:p>
        </w:tc>
      </w:tr>
      <w:tr w:rsidR="00344E15" w14:paraId="1F451612" w14:textId="77777777">
        <w:tc>
          <w:tcPr>
            <w:tcW w:w="2880" w:type="dxa"/>
          </w:tcPr>
          <w:p w14:paraId="41A21CA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indicators</w:t>
            </w:r>
          </w:p>
        </w:tc>
        <w:tc>
          <w:tcPr>
            <w:tcW w:w="2880" w:type="dxa"/>
          </w:tcPr>
          <w:p w14:paraId="03315157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60A2BF5" w14:textId="77777777" w:rsidR="00344E15" w:rsidRDefault="00000000">
            <w:r>
              <w:rPr>
                <w:color w:val="334155"/>
                <w:sz w:val="20"/>
              </w:rPr>
              <w:t>Fraud indicators detected</w:t>
            </w:r>
          </w:p>
        </w:tc>
      </w:tr>
      <w:tr w:rsidR="00344E15" w14:paraId="31730D5C" w14:textId="77777777">
        <w:tc>
          <w:tcPr>
            <w:tcW w:w="2880" w:type="dxa"/>
          </w:tcPr>
          <w:p w14:paraId="386C86A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recommendations</w:t>
            </w:r>
          </w:p>
        </w:tc>
        <w:tc>
          <w:tcPr>
            <w:tcW w:w="2880" w:type="dxa"/>
          </w:tcPr>
          <w:p w14:paraId="3675C361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5ED52180" w14:textId="77777777" w:rsidR="00344E15" w:rsidRDefault="00000000">
            <w:r>
              <w:rPr>
                <w:color w:val="334155"/>
                <w:sz w:val="20"/>
              </w:rPr>
              <w:t>Recommended actions</w:t>
            </w:r>
          </w:p>
        </w:tc>
      </w:tr>
    </w:tbl>
    <w:p w14:paraId="25D43E71" w14:textId="77777777" w:rsidR="00344E15" w:rsidRDefault="00344E15"/>
    <w:p w14:paraId="5A6C3B7B" w14:textId="77777777" w:rsidR="00344E15" w:rsidRDefault="00344E15"/>
    <w:p w14:paraId="0532D400" w14:textId="77777777" w:rsidR="00344E15" w:rsidRDefault="00000000">
      <w:pPr>
        <w:pStyle w:val="Heading2"/>
      </w:pPr>
      <w:r>
        <w:rPr>
          <w:color w:val="0F172A"/>
        </w:rPr>
        <w:t>medical_necessity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42"/>
        <w:gridCol w:w="6698"/>
      </w:tblGrid>
      <w:tr w:rsidR="00344E15" w14:paraId="00448E46" w14:textId="77777777">
        <w:tc>
          <w:tcPr>
            <w:tcW w:w="4320" w:type="dxa"/>
            <w:shd w:val="clear" w:color="auto" w:fill="F1F5F9"/>
          </w:tcPr>
          <w:p w14:paraId="09FBB036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17A3C18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healthcare_payers.medical_necessity</w:t>
            </w:r>
          </w:p>
        </w:tc>
      </w:tr>
      <w:tr w:rsidR="00344E15" w14:paraId="364F1D6A" w14:textId="77777777">
        <w:tc>
          <w:tcPr>
            <w:tcW w:w="4320" w:type="dxa"/>
            <w:shd w:val="clear" w:color="auto" w:fill="F1F5F9"/>
          </w:tcPr>
          <w:p w14:paraId="6112BD50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26F59483" w14:textId="77777777" w:rsidR="00344E15" w:rsidRDefault="00000000">
            <w:r>
              <w:rPr>
                <w:color w:val="0F172A"/>
                <w:sz w:val="20"/>
              </w:rPr>
              <w:t>healthcare_payers</w:t>
            </w:r>
          </w:p>
        </w:tc>
      </w:tr>
      <w:tr w:rsidR="00344E15" w14:paraId="659B2CB1" w14:textId="77777777">
        <w:tc>
          <w:tcPr>
            <w:tcW w:w="4320" w:type="dxa"/>
            <w:shd w:val="clear" w:color="auto" w:fill="F1F5F9"/>
          </w:tcPr>
          <w:p w14:paraId="14282B5A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6413C5E1" w14:textId="77777777" w:rsidR="00344E15" w:rsidRDefault="00000000">
            <w:r>
              <w:rPr>
                <w:color w:val="0F172A"/>
                <w:sz w:val="20"/>
              </w:rPr>
              <w:t>claims</w:t>
            </w:r>
          </w:p>
        </w:tc>
      </w:tr>
      <w:tr w:rsidR="00344E15" w14:paraId="3272D3DE" w14:textId="77777777">
        <w:tc>
          <w:tcPr>
            <w:tcW w:w="4320" w:type="dxa"/>
            <w:shd w:val="clear" w:color="auto" w:fill="F1F5F9"/>
          </w:tcPr>
          <w:p w14:paraId="0D0E67FB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7CB7CE5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actions/healthcare_payers/medical_necessity/handler.py</w:t>
            </w:r>
          </w:p>
        </w:tc>
      </w:tr>
    </w:tbl>
    <w:p w14:paraId="7A36A869" w14:textId="77777777" w:rsidR="00344E15" w:rsidRDefault="00344E15"/>
    <w:p w14:paraId="1DE7D043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7"/>
        <w:gridCol w:w="1850"/>
        <w:gridCol w:w="1916"/>
        <w:gridCol w:w="2257"/>
      </w:tblGrid>
      <w:tr w:rsidR="00344E15" w14:paraId="461FA586" w14:textId="77777777">
        <w:tc>
          <w:tcPr>
            <w:tcW w:w="2160" w:type="dxa"/>
            <w:shd w:val="clear" w:color="auto" w:fill="E8EEF7"/>
          </w:tcPr>
          <w:p w14:paraId="612D677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25E6305F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0ADA6995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78112E06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3706DB0" w14:textId="77777777">
        <w:tc>
          <w:tcPr>
            <w:tcW w:w="2160" w:type="dxa"/>
          </w:tcPr>
          <w:p w14:paraId="471DDD9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procedure_code</w:t>
            </w:r>
          </w:p>
        </w:tc>
        <w:tc>
          <w:tcPr>
            <w:tcW w:w="2160" w:type="dxa"/>
          </w:tcPr>
          <w:p w14:paraId="5FCA0659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4627C2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1415BED" w14:textId="77777777" w:rsidR="00344E15" w:rsidRDefault="00000000">
            <w:r>
              <w:rPr>
                <w:color w:val="334155"/>
                <w:sz w:val="20"/>
              </w:rPr>
              <w:t>CPT/HCPCS procedure code</w:t>
            </w:r>
          </w:p>
        </w:tc>
      </w:tr>
      <w:tr w:rsidR="00344E15" w14:paraId="49D8F605" w14:textId="77777777">
        <w:tc>
          <w:tcPr>
            <w:tcW w:w="2160" w:type="dxa"/>
          </w:tcPr>
          <w:p w14:paraId="7B2CC39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diagnosis_codes</w:t>
            </w:r>
          </w:p>
        </w:tc>
        <w:tc>
          <w:tcPr>
            <w:tcW w:w="2160" w:type="dxa"/>
          </w:tcPr>
          <w:p w14:paraId="7F576837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5745FE6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33D1846" w14:textId="77777777" w:rsidR="00344E15" w:rsidRDefault="00000000">
            <w:r>
              <w:rPr>
                <w:color w:val="334155"/>
                <w:sz w:val="20"/>
              </w:rPr>
              <w:t>ICD-10 diagnosis codes</w:t>
            </w:r>
          </w:p>
        </w:tc>
      </w:tr>
      <w:tr w:rsidR="00344E15" w14:paraId="39CDB06A" w14:textId="77777777">
        <w:tc>
          <w:tcPr>
            <w:tcW w:w="2160" w:type="dxa"/>
          </w:tcPr>
          <w:p w14:paraId="2362E75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clinical_notes</w:t>
            </w:r>
          </w:p>
        </w:tc>
        <w:tc>
          <w:tcPr>
            <w:tcW w:w="2160" w:type="dxa"/>
          </w:tcPr>
          <w:p w14:paraId="245115E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5C1DB9D" w14:textId="77777777" w:rsidR="00344E15" w:rsidRDefault="00344E15"/>
        </w:tc>
        <w:tc>
          <w:tcPr>
            <w:tcW w:w="2160" w:type="dxa"/>
          </w:tcPr>
          <w:p w14:paraId="091305AF" w14:textId="77777777" w:rsidR="00344E15" w:rsidRDefault="00000000">
            <w:r>
              <w:rPr>
                <w:color w:val="334155"/>
                <w:sz w:val="20"/>
              </w:rPr>
              <w:t>Clinical documentation summary</w:t>
            </w:r>
          </w:p>
        </w:tc>
      </w:tr>
      <w:tr w:rsidR="00344E15" w14:paraId="7988E210" w14:textId="77777777">
        <w:tc>
          <w:tcPr>
            <w:tcW w:w="2160" w:type="dxa"/>
          </w:tcPr>
          <w:p w14:paraId="22F5A1E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supporting_documents</w:t>
            </w:r>
          </w:p>
        </w:tc>
        <w:tc>
          <w:tcPr>
            <w:tcW w:w="2160" w:type="dxa"/>
          </w:tcPr>
          <w:p w14:paraId="445215FB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1C2214F4" w14:textId="77777777" w:rsidR="00344E15" w:rsidRDefault="00344E15"/>
        </w:tc>
        <w:tc>
          <w:tcPr>
            <w:tcW w:w="2160" w:type="dxa"/>
          </w:tcPr>
          <w:p w14:paraId="628A9527" w14:textId="77777777" w:rsidR="00344E15" w:rsidRDefault="00000000">
            <w:r>
              <w:rPr>
                <w:color w:val="334155"/>
                <w:sz w:val="20"/>
              </w:rPr>
              <w:t>List of supporting document types</w:t>
            </w:r>
          </w:p>
        </w:tc>
      </w:tr>
      <w:tr w:rsidR="00344E15" w14:paraId="24EF9E41" w14:textId="77777777">
        <w:tc>
          <w:tcPr>
            <w:tcW w:w="2160" w:type="dxa"/>
          </w:tcPr>
          <w:p w14:paraId="13558B6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patient_age</w:t>
            </w:r>
          </w:p>
        </w:tc>
        <w:tc>
          <w:tcPr>
            <w:tcW w:w="2160" w:type="dxa"/>
          </w:tcPr>
          <w:p w14:paraId="53D1D78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446C344" w14:textId="77777777" w:rsidR="00344E15" w:rsidRDefault="00344E15"/>
        </w:tc>
        <w:tc>
          <w:tcPr>
            <w:tcW w:w="2160" w:type="dxa"/>
          </w:tcPr>
          <w:p w14:paraId="19BDE464" w14:textId="77777777" w:rsidR="00344E15" w:rsidRDefault="00000000">
            <w:r>
              <w:rPr>
                <w:color w:val="334155"/>
                <w:sz w:val="20"/>
              </w:rPr>
              <w:t>Patient age for age-based criteria</w:t>
            </w:r>
          </w:p>
        </w:tc>
      </w:tr>
      <w:tr w:rsidR="00344E15" w14:paraId="2CEA84B1" w14:textId="77777777">
        <w:tc>
          <w:tcPr>
            <w:tcW w:w="2160" w:type="dxa"/>
          </w:tcPr>
          <w:p w14:paraId="1796F9D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patient_gender</w:t>
            </w:r>
          </w:p>
        </w:tc>
        <w:tc>
          <w:tcPr>
            <w:tcW w:w="2160" w:type="dxa"/>
          </w:tcPr>
          <w:p w14:paraId="15FC230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4D85634" w14:textId="77777777" w:rsidR="00344E15" w:rsidRDefault="00344E15"/>
        </w:tc>
        <w:tc>
          <w:tcPr>
            <w:tcW w:w="2160" w:type="dxa"/>
          </w:tcPr>
          <w:p w14:paraId="7A6FC521" w14:textId="77777777" w:rsidR="00344E15" w:rsidRDefault="00000000">
            <w:r>
              <w:rPr>
                <w:color w:val="334155"/>
                <w:sz w:val="20"/>
              </w:rPr>
              <w:t>Patient gender for gender-based criteria</w:t>
            </w:r>
          </w:p>
        </w:tc>
      </w:tr>
      <w:tr w:rsidR="00344E15" w14:paraId="75BB76DD" w14:textId="77777777">
        <w:tc>
          <w:tcPr>
            <w:tcW w:w="2160" w:type="dxa"/>
          </w:tcPr>
          <w:p w14:paraId="3BF13DF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context</w:t>
            </w:r>
          </w:p>
        </w:tc>
        <w:tc>
          <w:tcPr>
            <w:tcW w:w="2160" w:type="dxa"/>
          </w:tcPr>
          <w:p w14:paraId="30E2E108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0ADFC182" w14:textId="77777777" w:rsidR="00344E15" w:rsidRDefault="00344E15"/>
        </w:tc>
        <w:tc>
          <w:tcPr>
            <w:tcW w:w="2160" w:type="dxa"/>
          </w:tcPr>
          <w:p w14:paraId="450F4449" w14:textId="77777777" w:rsidR="00344E15" w:rsidRDefault="00000000">
            <w:r>
              <w:rPr>
                <w:color w:val="334155"/>
                <w:sz w:val="20"/>
              </w:rPr>
              <w:t>Playbook context with medical_necessity_rules</w:t>
            </w:r>
          </w:p>
        </w:tc>
      </w:tr>
    </w:tbl>
    <w:p w14:paraId="33CBEE07" w14:textId="77777777" w:rsidR="00344E15" w:rsidRDefault="00344E15"/>
    <w:p w14:paraId="3177520B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637E0FC8" w14:textId="77777777">
        <w:tc>
          <w:tcPr>
            <w:tcW w:w="2880" w:type="dxa"/>
            <w:shd w:val="clear" w:color="auto" w:fill="E8EEF7"/>
          </w:tcPr>
          <w:p w14:paraId="49933F1F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30E95AE9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03515D89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87DAA64" w14:textId="77777777">
        <w:tc>
          <w:tcPr>
            <w:tcW w:w="2880" w:type="dxa"/>
          </w:tcPr>
          <w:p w14:paraId="763062A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medically_necessary</w:t>
            </w:r>
          </w:p>
        </w:tc>
        <w:tc>
          <w:tcPr>
            <w:tcW w:w="2880" w:type="dxa"/>
          </w:tcPr>
          <w:p w14:paraId="39452F81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2E3C405B" w14:textId="77777777" w:rsidR="00344E15" w:rsidRDefault="00000000">
            <w:r>
              <w:rPr>
                <w:color w:val="334155"/>
                <w:sz w:val="20"/>
              </w:rPr>
              <w:t>Whether procedure is medically necessary</w:t>
            </w:r>
          </w:p>
        </w:tc>
      </w:tr>
      <w:tr w:rsidR="00344E15" w14:paraId="308C4455" w14:textId="77777777">
        <w:tc>
          <w:tcPr>
            <w:tcW w:w="2880" w:type="dxa"/>
          </w:tcPr>
          <w:p w14:paraId="67FE952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determination</w:t>
            </w:r>
          </w:p>
        </w:tc>
        <w:tc>
          <w:tcPr>
            <w:tcW w:w="2880" w:type="dxa"/>
          </w:tcPr>
          <w:p w14:paraId="2CAD807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7263A03" w14:textId="77777777" w:rsidR="00344E15" w:rsidRDefault="00000000">
            <w:r>
              <w:rPr>
                <w:color w:val="334155"/>
                <w:sz w:val="20"/>
              </w:rPr>
              <w:t>Determination: approved, denied, pend_for_review</w:t>
            </w:r>
          </w:p>
        </w:tc>
      </w:tr>
      <w:tr w:rsidR="00344E15" w14:paraId="30D4E903" w14:textId="77777777">
        <w:tc>
          <w:tcPr>
            <w:tcW w:w="2880" w:type="dxa"/>
          </w:tcPr>
          <w:p w14:paraId="1026300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confidence_score</w:t>
            </w:r>
          </w:p>
        </w:tc>
        <w:tc>
          <w:tcPr>
            <w:tcW w:w="2880" w:type="dxa"/>
          </w:tcPr>
          <w:p w14:paraId="240DF48F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466BCE44" w14:textId="77777777" w:rsidR="00344E15" w:rsidRDefault="00000000">
            <w:r>
              <w:rPr>
                <w:color w:val="334155"/>
                <w:sz w:val="20"/>
              </w:rPr>
              <w:t>Confidence score 0-100</w:t>
            </w:r>
          </w:p>
        </w:tc>
      </w:tr>
      <w:tr w:rsidR="00344E15" w14:paraId="70569DDF" w14:textId="77777777">
        <w:tc>
          <w:tcPr>
            <w:tcW w:w="2880" w:type="dxa"/>
          </w:tcPr>
          <w:p w14:paraId="72FBD78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criteria_met</w:t>
            </w:r>
          </w:p>
        </w:tc>
        <w:tc>
          <w:tcPr>
            <w:tcW w:w="2880" w:type="dxa"/>
          </w:tcPr>
          <w:p w14:paraId="428936A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25029D3B" w14:textId="77777777" w:rsidR="00344E15" w:rsidRDefault="00000000">
            <w:r>
              <w:rPr>
                <w:color w:val="334155"/>
                <w:sz w:val="20"/>
              </w:rPr>
              <w:t>Criteria that were met</w:t>
            </w:r>
          </w:p>
        </w:tc>
      </w:tr>
      <w:tr w:rsidR="00344E15" w14:paraId="55FC1CE3" w14:textId="77777777">
        <w:tc>
          <w:tcPr>
            <w:tcW w:w="2880" w:type="dxa"/>
          </w:tcPr>
          <w:p w14:paraId="45F3721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criteria_not_met</w:t>
            </w:r>
          </w:p>
        </w:tc>
        <w:tc>
          <w:tcPr>
            <w:tcW w:w="2880" w:type="dxa"/>
          </w:tcPr>
          <w:p w14:paraId="276DB75A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71FB1FE" w14:textId="77777777" w:rsidR="00344E15" w:rsidRDefault="00000000">
            <w:r>
              <w:rPr>
                <w:color w:val="334155"/>
                <w:sz w:val="20"/>
              </w:rPr>
              <w:t>Criteria that were not met</w:t>
            </w:r>
          </w:p>
        </w:tc>
      </w:tr>
      <w:tr w:rsidR="00344E15" w14:paraId="67A38539" w14:textId="77777777">
        <w:tc>
          <w:tcPr>
            <w:tcW w:w="2880" w:type="dxa"/>
          </w:tcPr>
          <w:p w14:paraId="43ED127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missing_documentation</w:t>
            </w:r>
          </w:p>
        </w:tc>
        <w:tc>
          <w:tcPr>
            <w:tcW w:w="2880" w:type="dxa"/>
          </w:tcPr>
          <w:p w14:paraId="78EA75E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55BA5033" w14:textId="77777777" w:rsidR="00344E15" w:rsidRDefault="00000000">
            <w:r>
              <w:rPr>
                <w:color w:val="334155"/>
                <w:sz w:val="20"/>
              </w:rPr>
              <w:t>Documentation needed for approval</w:t>
            </w:r>
          </w:p>
        </w:tc>
      </w:tr>
      <w:tr w:rsidR="00344E15" w14:paraId="2D3CB86D" w14:textId="77777777">
        <w:tc>
          <w:tcPr>
            <w:tcW w:w="2880" w:type="dxa"/>
          </w:tcPr>
          <w:p w14:paraId="073ACD9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guideline_reference</w:t>
            </w:r>
          </w:p>
        </w:tc>
        <w:tc>
          <w:tcPr>
            <w:tcW w:w="2880" w:type="dxa"/>
          </w:tcPr>
          <w:p w14:paraId="75EE440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50B43AB3" w14:textId="77777777" w:rsidR="00344E15" w:rsidRDefault="00000000">
            <w:r>
              <w:rPr>
                <w:color w:val="334155"/>
                <w:sz w:val="20"/>
              </w:rPr>
              <w:t>Clinical guideline reference</w:t>
            </w:r>
          </w:p>
        </w:tc>
      </w:tr>
    </w:tbl>
    <w:p w14:paraId="0D7BE772" w14:textId="77777777" w:rsidR="00344E15" w:rsidRDefault="00344E15"/>
    <w:p w14:paraId="656ABC94" w14:textId="77777777" w:rsidR="00344E15" w:rsidRDefault="00344E15"/>
    <w:p w14:paraId="4AD1747F" w14:textId="77777777" w:rsidR="00344E15" w:rsidRDefault="00000000">
      <w:pPr>
        <w:pStyle w:val="Heading2"/>
      </w:pPr>
      <w:r>
        <w:rPr>
          <w:color w:val="0F172A"/>
        </w:rPr>
        <w:t>payment_calculate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42"/>
        <w:gridCol w:w="6698"/>
      </w:tblGrid>
      <w:tr w:rsidR="00344E15" w14:paraId="2A337EA5" w14:textId="77777777">
        <w:tc>
          <w:tcPr>
            <w:tcW w:w="4320" w:type="dxa"/>
            <w:shd w:val="clear" w:color="auto" w:fill="F1F5F9"/>
          </w:tcPr>
          <w:p w14:paraId="606F1A34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214D369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healthcare_payers.payment_calculate</w:t>
            </w:r>
          </w:p>
        </w:tc>
      </w:tr>
      <w:tr w:rsidR="00344E15" w14:paraId="124EA631" w14:textId="77777777">
        <w:tc>
          <w:tcPr>
            <w:tcW w:w="4320" w:type="dxa"/>
            <w:shd w:val="clear" w:color="auto" w:fill="F1F5F9"/>
          </w:tcPr>
          <w:p w14:paraId="148E403C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3042EB6E" w14:textId="77777777" w:rsidR="00344E15" w:rsidRDefault="00000000">
            <w:r>
              <w:rPr>
                <w:color w:val="0F172A"/>
                <w:sz w:val="20"/>
              </w:rPr>
              <w:t>healthcare_payers</w:t>
            </w:r>
          </w:p>
        </w:tc>
      </w:tr>
      <w:tr w:rsidR="00344E15" w14:paraId="4CCCD410" w14:textId="77777777">
        <w:tc>
          <w:tcPr>
            <w:tcW w:w="4320" w:type="dxa"/>
            <w:shd w:val="clear" w:color="auto" w:fill="F1F5F9"/>
          </w:tcPr>
          <w:p w14:paraId="6E4A675C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376C3227" w14:textId="77777777" w:rsidR="00344E15" w:rsidRDefault="00000000">
            <w:r>
              <w:rPr>
                <w:color w:val="0F172A"/>
                <w:sz w:val="20"/>
              </w:rPr>
              <w:t>claims</w:t>
            </w:r>
          </w:p>
        </w:tc>
      </w:tr>
      <w:tr w:rsidR="00344E15" w14:paraId="721BE225" w14:textId="77777777">
        <w:tc>
          <w:tcPr>
            <w:tcW w:w="4320" w:type="dxa"/>
            <w:shd w:val="clear" w:color="auto" w:fill="F1F5F9"/>
          </w:tcPr>
          <w:p w14:paraId="68F0581B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6770EC0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actions/healthcare_payers/payment_calculate/handler.py</w:t>
            </w:r>
          </w:p>
        </w:tc>
      </w:tr>
    </w:tbl>
    <w:p w14:paraId="32BF8D38" w14:textId="77777777" w:rsidR="00344E15" w:rsidRDefault="00344E15"/>
    <w:p w14:paraId="799966D8" w14:textId="77777777" w:rsidR="00344E15" w:rsidRDefault="00000000">
      <w:r>
        <w:rPr>
          <w:b/>
          <w:color w:val="475569"/>
        </w:rPr>
        <w:lastRenderedPageBreak/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7"/>
        <w:gridCol w:w="1980"/>
        <w:gridCol w:w="1998"/>
        <w:gridCol w:w="2045"/>
      </w:tblGrid>
      <w:tr w:rsidR="00344E15" w14:paraId="6DD2D5E9" w14:textId="77777777">
        <w:tc>
          <w:tcPr>
            <w:tcW w:w="2160" w:type="dxa"/>
            <w:shd w:val="clear" w:color="auto" w:fill="E8EEF7"/>
          </w:tcPr>
          <w:p w14:paraId="0D0B73F1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0B6BA79D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C09FB51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65FB1EA0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7314EFA" w14:textId="77777777">
        <w:tc>
          <w:tcPr>
            <w:tcW w:w="2160" w:type="dxa"/>
          </w:tcPr>
          <w:p w14:paraId="4C653A2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claim_id</w:t>
            </w:r>
          </w:p>
        </w:tc>
        <w:tc>
          <w:tcPr>
            <w:tcW w:w="2160" w:type="dxa"/>
          </w:tcPr>
          <w:p w14:paraId="62753419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55C90E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B30B8E1" w14:textId="77777777" w:rsidR="00344E15" w:rsidRDefault="00000000">
            <w:r>
              <w:rPr>
                <w:color w:val="334155"/>
                <w:sz w:val="20"/>
              </w:rPr>
              <w:t>Claim identifier</w:t>
            </w:r>
          </w:p>
        </w:tc>
      </w:tr>
      <w:tr w:rsidR="00344E15" w14:paraId="206C9B3C" w14:textId="77777777">
        <w:tc>
          <w:tcPr>
            <w:tcW w:w="2160" w:type="dxa"/>
          </w:tcPr>
          <w:p w14:paraId="69AFB25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line_items</w:t>
            </w:r>
          </w:p>
        </w:tc>
        <w:tc>
          <w:tcPr>
            <w:tcW w:w="2160" w:type="dxa"/>
          </w:tcPr>
          <w:p w14:paraId="1459DEE5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56C8B38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C9B6488" w14:textId="77777777" w:rsidR="00344E15" w:rsidRDefault="00000000">
            <w:r>
              <w:rPr>
                <w:color w:val="334155"/>
                <w:sz w:val="20"/>
              </w:rPr>
              <w:t>Claim line items with procedure codes and units</w:t>
            </w:r>
          </w:p>
        </w:tc>
      </w:tr>
      <w:tr w:rsidR="00344E15" w14:paraId="3F234AF1" w14:textId="77777777">
        <w:tc>
          <w:tcPr>
            <w:tcW w:w="2160" w:type="dxa"/>
          </w:tcPr>
          <w:p w14:paraId="018C20F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fee_schedule_type</w:t>
            </w:r>
          </w:p>
        </w:tc>
        <w:tc>
          <w:tcPr>
            <w:tcW w:w="2160" w:type="dxa"/>
          </w:tcPr>
          <w:p w14:paraId="77D896B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B1ACA2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DCA90D6" w14:textId="77777777" w:rsidR="00344E15" w:rsidRDefault="00000000">
            <w:r>
              <w:rPr>
                <w:color w:val="334155"/>
                <w:sz w:val="20"/>
              </w:rPr>
              <w:t>Fee schedule type (medicare, commercial)</w:t>
            </w:r>
          </w:p>
        </w:tc>
      </w:tr>
      <w:tr w:rsidR="00344E15" w14:paraId="7EE51DC3" w14:textId="77777777">
        <w:tc>
          <w:tcPr>
            <w:tcW w:w="2160" w:type="dxa"/>
          </w:tcPr>
          <w:p w14:paraId="47FEDA4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in_network</w:t>
            </w:r>
          </w:p>
        </w:tc>
        <w:tc>
          <w:tcPr>
            <w:tcW w:w="2160" w:type="dxa"/>
          </w:tcPr>
          <w:p w14:paraId="17092173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5455071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CFD5CFC" w14:textId="77777777" w:rsidR="00344E15" w:rsidRDefault="00000000">
            <w:r>
              <w:rPr>
                <w:color w:val="334155"/>
                <w:sz w:val="20"/>
              </w:rPr>
              <w:t>Whether provider is in network</w:t>
            </w:r>
          </w:p>
        </w:tc>
      </w:tr>
      <w:tr w:rsidR="00344E15" w14:paraId="7B3B7035" w14:textId="77777777">
        <w:tc>
          <w:tcPr>
            <w:tcW w:w="2160" w:type="dxa"/>
          </w:tcPr>
          <w:p w14:paraId="36B3C97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deductible_remaining</w:t>
            </w:r>
          </w:p>
        </w:tc>
        <w:tc>
          <w:tcPr>
            <w:tcW w:w="2160" w:type="dxa"/>
          </w:tcPr>
          <w:p w14:paraId="2A4484D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21A9F9B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0DCA1E4" w14:textId="77777777" w:rsidR="00344E15" w:rsidRDefault="00000000">
            <w:r>
              <w:rPr>
                <w:color w:val="334155"/>
                <w:sz w:val="20"/>
              </w:rPr>
              <w:t>Remaining deductible amount</w:t>
            </w:r>
          </w:p>
        </w:tc>
      </w:tr>
      <w:tr w:rsidR="00344E15" w14:paraId="521FFF51" w14:textId="77777777">
        <w:tc>
          <w:tcPr>
            <w:tcW w:w="2160" w:type="dxa"/>
          </w:tcPr>
          <w:p w14:paraId="324C8CE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coinsurance_pct</w:t>
            </w:r>
          </w:p>
        </w:tc>
        <w:tc>
          <w:tcPr>
            <w:tcW w:w="2160" w:type="dxa"/>
          </w:tcPr>
          <w:p w14:paraId="3DC73AB0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1F233C9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5D75D38" w14:textId="77777777" w:rsidR="00344E15" w:rsidRDefault="00000000">
            <w:r>
              <w:rPr>
                <w:color w:val="334155"/>
                <w:sz w:val="20"/>
              </w:rPr>
              <w:t>Member coinsurance percentage</w:t>
            </w:r>
          </w:p>
        </w:tc>
      </w:tr>
      <w:tr w:rsidR="00344E15" w14:paraId="0949C559" w14:textId="77777777">
        <w:tc>
          <w:tcPr>
            <w:tcW w:w="2160" w:type="dxa"/>
          </w:tcPr>
          <w:p w14:paraId="3092955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copay</w:t>
            </w:r>
          </w:p>
        </w:tc>
        <w:tc>
          <w:tcPr>
            <w:tcW w:w="2160" w:type="dxa"/>
          </w:tcPr>
          <w:p w14:paraId="02777543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3BDA323A" w14:textId="77777777" w:rsidR="00344E15" w:rsidRDefault="00344E15"/>
        </w:tc>
        <w:tc>
          <w:tcPr>
            <w:tcW w:w="2160" w:type="dxa"/>
          </w:tcPr>
          <w:p w14:paraId="3CC5BF54" w14:textId="77777777" w:rsidR="00344E15" w:rsidRDefault="00000000">
            <w:r>
              <w:rPr>
                <w:color w:val="334155"/>
                <w:sz w:val="20"/>
              </w:rPr>
              <w:t>Copay amount if applicable</w:t>
            </w:r>
          </w:p>
        </w:tc>
      </w:tr>
      <w:tr w:rsidR="00344E15" w14:paraId="0E1294C0" w14:textId="77777777">
        <w:tc>
          <w:tcPr>
            <w:tcW w:w="2160" w:type="dxa"/>
          </w:tcPr>
          <w:p w14:paraId="6E2493E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oop_remaining</w:t>
            </w:r>
          </w:p>
        </w:tc>
        <w:tc>
          <w:tcPr>
            <w:tcW w:w="2160" w:type="dxa"/>
          </w:tcPr>
          <w:p w14:paraId="0C4B54C6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40FFDE76" w14:textId="77777777" w:rsidR="00344E15" w:rsidRDefault="00344E15"/>
        </w:tc>
        <w:tc>
          <w:tcPr>
            <w:tcW w:w="2160" w:type="dxa"/>
          </w:tcPr>
          <w:p w14:paraId="330626FD" w14:textId="77777777" w:rsidR="00344E15" w:rsidRDefault="00000000">
            <w:r>
              <w:rPr>
                <w:color w:val="334155"/>
                <w:sz w:val="20"/>
              </w:rPr>
              <w:t>Remaining out-of-pocket maximum</w:t>
            </w:r>
          </w:p>
        </w:tc>
      </w:tr>
      <w:tr w:rsidR="00344E15" w14:paraId="1656C1E8" w14:textId="77777777">
        <w:tc>
          <w:tcPr>
            <w:tcW w:w="2160" w:type="dxa"/>
          </w:tcPr>
          <w:p w14:paraId="79E13F3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context</w:t>
            </w:r>
          </w:p>
        </w:tc>
        <w:tc>
          <w:tcPr>
            <w:tcW w:w="2160" w:type="dxa"/>
          </w:tcPr>
          <w:p w14:paraId="51444840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43949C89" w14:textId="77777777" w:rsidR="00344E15" w:rsidRDefault="00344E15"/>
        </w:tc>
        <w:tc>
          <w:tcPr>
            <w:tcW w:w="2160" w:type="dxa"/>
          </w:tcPr>
          <w:p w14:paraId="37461314" w14:textId="77777777" w:rsidR="00344E15" w:rsidRDefault="00000000">
            <w:r>
              <w:rPr>
                <w:color w:val="334155"/>
                <w:sz w:val="20"/>
              </w:rPr>
              <w:t>Playbook context with fee_schedules and cost_sharing rules</w:t>
            </w:r>
          </w:p>
        </w:tc>
      </w:tr>
    </w:tbl>
    <w:p w14:paraId="19599A61" w14:textId="77777777" w:rsidR="00344E15" w:rsidRDefault="00344E15"/>
    <w:p w14:paraId="1D843E74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325D9E89" w14:textId="77777777">
        <w:tc>
          <w:tcPr>
            <w:tcW w:w="2880" w:type="dxa"/>
            <w:shd w:val="clear" w:color="auto" w:fill="E8EEF7"/>
          </w:tcPr>
          <w:p w14:paraId="755C98FE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7C663298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77AFE7D4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ABD799D" w14:textId="77777777">
        <w:tc>
          <w:tcPr>
            <w:tcW w:w="2880" w:type="dxa"/>
          </w:tcPr>
          <w:p w14:paraId="4C97C49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claim_id</w:t>
            </w:r>
          </w:p>
        </w:tc>
        <w:tc>
          <w:tcPr>
            <w:tcW w:w="2880" w:type="dxa"/>
          </w:tcPr>
          <w:p w14:paraId="755E828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45C1E6BB" w14:textId="77777777" w:rsidR="00344E15" w:rsidRDefault="00000000">
            <w:r>
              <w:rPr>
                <w:color w:val="334155"/>
                <w:sz w:val="20"/>
              </w:rPr>
              <w:t>Claim identifier</w:t>
            </w:r>
          </w:p>
        </w:tc>
      </w:tr>
      <w:tr w:rsidR="00344E15" w14:paraId="0F2A83A7" w14:textId="77777777">
        <w:tc>
          <w:tcPr>
            <w:tcW w:w="2880" w:type="dxa"/>
          </w:tcPr>
          <w:p w14:paraId="11EF422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total_billed</w:t>
            </w:r>
          </w:p>
        </w:tc>
        <w:tc>
          <w:tcPr>
            <w:tcW w:w="2880" w:type="dxa"/>
          </w:tcPr>
          <w:p w14:paraId="22CA4610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44EE9081" w14:textId="77777777" w:rsidR="00344E15" w:rsidRDefault="00000000">
            <w:r>
              <w:rPr>
                <w:color w:val="334155"/>
                <w:sz w:val="20"/>
              </w:rPr>
              <w:t>Total billed amount</w:t>
            </w:r>
          </w:p>
        </w:tc>
      </w:tr>
      <w:tr w:rsidR="00344E15" w14:paraId="60FA91E0" w14:textId="77777777">
        <w:tc>
          <w:tcPr>
            <w:tcW w:w="2880" w:type="dxa"/>
          </w:tcPr>
          <w:p w14:paraId="6D09488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total_allowed</w:t>
            </w:r>
          </w:p>
        </w:tc>
        <w:tc>
          <w:tcPr>
            <w:tcW w:w="2880" w:type="dxa"/>
          </w:tcPr>
          <w:p w14:paraId="183038FD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0D070294" w14:textId="77777777" w:rsidR="00344E15" w:rsidRDefault="00000000">
            <w:r>
              <w:rPr>
                <w:color w:val="334155"/>
                <w:sz w:val="20"/>
              </w:rPr>
              <w:t>Total allowed amount</w:t>
            </w:r>
          </w:p>
        </w:tc>
      </w:tr>
      <w:tr w:rsidR="00344E15" w14:paraId="3B99D531" w14:textId="77777777">
        <w:tc>
          <w:tcPr>
            <w:tcW w:w="2880" w:type="dxa"/>
          </w:tcPr>
          <w:p w14:paraId="07BB1B5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total_plan_pay</w:t>
            </w:r>
          </w:p>
        </w:tc>
        <w:tc>
          <w:tcPr>
            <w:tcW w:w="2880" w:type="dxa"/>
          </w:tcPr>
          <w:p w14:paraId="30158239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44318A77" w14:textId="77777777" w:rsidR="00344E15" w:rsidRDefault="00000000">
            <w:r>
              <w:rPr>
                <w:color w:val="334155"/>
                <w:sz w:val="20"/>
              </w:rPr>
              <w:t>Total plan payment</w:t>
            </w:r>
          </w:p>
        </w:tc>
      </w:tr>
      <w:tr w:rsidR="00344E15" w14:paraId="73D481AF" w14:textId="77777777">
        <w:tc>
          <w:tcPr>
            <w:tcW w:w="2880" w:type="dxa"/>
          </w:tcPr>
          <w:p w14:paraId="17948A1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total_member_pay</w:t>
            </w:r>
          </w:p>
        </w:tc>
        <w:tc>
          <w:tcPr>
            <w:tcW w:w="2880" w:type="dxa"/>
          </w:tcPr>
          <w:p w14:paraId="3882BDF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0ABF9C1C" w14:textId="77777777" w:rsidR="00344E15" w:rsidRDefault="00000000">
            <w:r>
              <w:rPr>
                <w:color w:val="334155"/>
                <w:sz w:val="20"/>
              </w:rPr>
              <w:t>Total member responsibility</w:t>
            </w:r>
          </w:p>
        </w:tc>
      </w:tr>
      <w:tr w:rsidR="00344E15" w14:paraId="39AC3984" w14:textId="77777777">
        <w:tc>
          <w:tcPr>
            <w:tcW w:w="2880" w:type="dxa"/>
          </w:tcPr>
          <w:p w14:paraId="3A801A8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line_calculations</w:t>
            </w:r>
          </w:p>
        </w:tc>
        <w:tc>
          <w:tcPr>
            <w:tcW w:w="2880" w:type="dxa"/>
          </w:tcPr>
          <w:p w14:paraId="5F865B92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4073E886" w14:textId="77777777" w:rsidR="00344E15" w:rsidRDefault="00000000">
            <w:r>
              <w:rPr>
                <w:color w:val="334155"/>
                <w:sz w:val="20"/>
              </w:rPr>
              <w:t>Per-line payment calculations</w:t>
            </w:r>
          </w:p>
        </w:tc>
      </w:tr>
      <w:tr w:rsidR="00344E15" w14:paraId="141DFB0B" w14:textId="77777777">
        <w:tc>
          <w:tcPr>
            <w:tcW w:w="2880" w:type="dxa"/>
          </w:tcPr>
          <w:p w14:paraId="1F2758D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cost_sharing</w:t>
            </w:r>
          </w:p>
        </w:tc>
        <w:tc>
          <w:tcPr>
            <w:tcW w:w="2880" w:type="dxa"/>
          </w:tcPr>
          <w:p w14:paraId="438717ED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30ADBC4F" w14:textId="77777777" w:rsidR="00344E15" w:rsidRDefault="00000000">
            <w:r>
              <w:rPr>
                <w:color w:val="334155"/>
                <w:sz w:val="20"/>
              </w:rPr>
              <w:t>Cost sharing breakdown</w:t>
            </w:r>
          </w:p>
        </w:tc>
      </w:tr>
    </w:tbl>
    <w:p w14:paraId="5D348E64" w14:textId="77777777" w:rsidR="00344E15" w:rsidRDefault="00344E15"/>
    <w:p w14:paraId="4447716A" w14:textId="77777777" w:rsidR="00344E15" w:rsidRDefault="00344E15"/>
    <w:p w14:paraId="03D6B63E" w14:textId="77777777" w:rsidR="00344E15" w:rsidRDefault="00000000">
      <w:pPr>
        <w:pStyle w:val="Heading1"/>
      </w:pPr>
      <w:r>
        <w:rPr>
          <w:color w:val="2563EB"/>
          <w:sz w:val="32"/>
        </w:rPr>
        <w:t>Healthcare — Providers (5)</w:t>
      </w:r>
    </w:p>
    <w:p w14:paraId="5F1A2DFB" w14:textId="77777777" w:rsidR="00344E15" w:rsidRDefault="00000000">
      <w:pPr>
        <w:pStyle w:val="Heading2"/>
      </w:pPr>
      <w:r>
        <w:rPr>
          <w:color w:val="0F172A"/>
        </w:rPr>
        <w:t>appointment_schedule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22"/>
        <w:gridCol w:w="7418"/>
      </w:tblGrid>
      <w:tr w:rsidR="00344E15" w14:paraId="431AF844" w14:textId="77777777">
        <w:tc>
          <w:tcPr>
            <w:tcW w:w="4320" w:type="dxa"/>
            <w:shd w:val="clear" w:color="auto" w:fill="F1F5F9"/>
          </w:tcPr>
          <w:p w14:paraId="0A62DEA3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0E03CEA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healthcare_providers.appointment_schedule</w:t>
            </w:r>
          </w:p>
        </w:tc>
      </w:tr>
      <w:tr w:rsidR="00344E15" w14:paraId="1B93E951" w14:textId="77777777">
        <w:tc>
          <w:tcPr>
            <w:tcW w:w="4320" w:type="dxa"/>
            <w:shd w:val="clear" w:color="auto" w:fill="F1F5F9"/>
          </w:tcPr>
          <w:p w14:paraId="7CB31341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7CF69A8C" w14:textId="77777777" w:rsidR="00344E15" w:rsidRDefault="00000000">
            <w:r>
              <w:rPr>
                <w:color w:val="0F172A"/>
                <w:sz w:val="20"/>
              </w:rPr>
              <w:t>healthcare_providers</w:t>
            </w:r>
          </w:p>
        </w:tc>
      </w:tr>
      <w:tr w:rsidR="00344E15" w14:paraId="5ED41CAA" w14:textId="77777777">
        <w:tc>
          <w:tcPr>
            <w:tcW w:w="4320" w:type="dxa"/>
            <w:shd w:val="clear" w:color="auto" w:fill="F1F5F9"/>
          </w:tcPr>
          <w:p w14:paraId="146A9707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5830AFC6" w14:textId="77777777" w:rsidR="00344E15" w:rsidRDefault="00000000">
            <w:r>
              <w:rPr>
                <w:color w:val="0F172A"/>
                <w:sz w:val="20"/>
              </w:rPr>
              <w:t>patient_management</w:t>
            </w:r>
          </w:p>
        </w:tc>
      </w:tr>
      <w:tr w:rsidR="00344E15" w14:paraId="358AE9FE" w14:textId="77777777">
        <w:tc>
          <w:tcPr>
            <w:tcW w:w="4320" w:type="dxa"/>
            <w:shd w:val="clear" w:color="auto" w:fill="F1F5F9"/>
          </w:tcPr>
          <w:p w14:paraId="0A5C8884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1AEDF2D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actions/healthcare_providers/appointment_schedule/handler.py</w:t>
            </w:r>
          </w:p>
        </w:tc>
      </w:tr>
    </w:tbl>
    <w:p w14:paraId="2D3F89B8" w14:textId="77777777" w:rsidR="00344E15" w:rsidRDefault="00344E15"/>
    <w:p w14:paraId="79932684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16D6D73D" w14:textId="77777777">
        <w:tc>
          <w:tcPr>
            <w:tcW w:w="2160" w:type="dxa"/>
            <w:shd w:val="clear" w:color="auto" w:fill="E8EEF7"/>
          </w:tcPr>
          <w:p w14:paraId="1D398B85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43AA20A4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70B31DAD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2286577B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1AF42368" w14:textId="77777777">
        <w:tc>
          <w:tcPr>
            <w:tcW w:w="2160" w:type="dxa"/>
          </w:tcPr>
          <w:p w14:paraId="4B0BF29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</w:t>
            </w:r>
          </w:p>
        </w:tc>
        <w:tc>
          <w:tcPr>
            <w:tcW w:w="2160" w:type="dxa"/>
          </w:tcPr>
          <w:p w14:paraId="2465490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CAEFBF6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0050095" w14:textId="77777777" w:rsidR="00344E15" w:rsidRDefault="00000000">
            <w:r>
              <w:rPr>
                <w:color w:val="334155"/>
                <w:sz w:val="20"/>
              </w:rPr>
              <w:t>Action type: schedule, reschedule, cancel, check_availability</w:t>
            </w:r>
          </w:p>
        </w:tc>
      </w:tr>
      <w:tr w:rsidR="00344E15" w14:paraId="7969C9C9" w14:textId="77777777">
        <w:tc>
          <w:tcPr>
            <w:tcW w:w="2160" w:type="dxa"/>
          </w:tcPr>
          <w:p w14:paraId="22FF070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patient_id</w:t>
            </w:r>
          </w:p>
        </w:tc>
        <w:tc>
          <w:tcPr>
            <w:tcW w:w="2160" w:type="dxa"/>
          </w:tcPr>
          <w:p w14:paraId="2CBC6A0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33BB4D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495FF24" w14:textId="77777777" w:rsidR="00344E15" w:rsidRDefault="00000000">
            <w:r>
              <w:rPr>
                <w:color w:val="334155"/>
                <w:sz w:val="20"/>
              </w:rPr>
              <w:t>Patient MRN</w:t>
            </w:r>
          </w:p>
        </w:tc>
      </w:tr>
      <w:tr w:rsidR="00344E15" w14:paraId="2E6487B1" w14:textId="77777777">
        <w:tc>
          <w:tcPr>
            <w:tcW w:w="2160" w:type="dxa"/>
          </w:tcPr>
          <w:p w14:paraId="6A6F2FA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provider_npi</w:t>
            </w:r>
          </w:p>
        </w:tc>
        <w:tc>
          <w:tcPr>
            <w:tcW w:w="2160" w:type="dxa"/>
          </w:tcPr>
          <w:p w14:paraId="46853C9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0725BE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E3C67BD" w14:textId="77777777" w:rsidR="00344E15" w:rsidRDefault="00000000">
            <w:r>
              <w:rPr>
                <w:color w:val="334155"/>
                <w:sz w:val="20"/>
              </w:rPr>
              <w:t>Provider NPI</w:t>
            </w:r>
          </w:p>
        </w:tc>
      </w:tr>
      <w:tr w:rsidR="00344E15" w14:paraId="7295C8B3" w14:textId="77777777">
        <w:tc>
          <w:tcPr>
            <w:tcW w:w="2160" w:type="dxa"/>
          </w:tcPr>
          <w:p w14:paraId="61B661E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appointment_type</w:t>
            </w:r>
          </w:p>
        </w:tc>
        <w:tc>
          <w:tcPr>
            <w:tcW w:w="2160" w:type="dxa"/>
          </w:tcPr>
          <w:p w14:paraId="2CD785A9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32F5F96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B72EA5D" w14:textId="77777777" w:rsidR="00344E15" w:rsidRDefault="00000000">
            <w:r>
              <w:rPr>
                <w:color w:val="334155"/>
                <w:sz w:val="20"/>
              </w:rPr>
              <w:t>Type: new_patient, follow_up, procedure, consultation</w:t>
            </w:r>
          </w:p>
        </w:tc>
      </w:tr>
      <w:tr w:rsidR="00344E15" w14:paraId="645180DF" w14:textId="77777777">
        <w:tc>
          <w:tcPr>
            <w:tcW w:w="2160" w:type="dxa"/>
          </w:tcPr>
          <w:p w14:paraId="77416FD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preferred_date</w:t>
            </w:r>
          </w:p>
        </w:tc>
        <w:tc>
          <w:tcPr>
            <w:tcW w:w="2160" w:type="dxa"/>
          </w:tcPr>
          <w:p w14:paraId="246C6BD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E71DDC3" w14:textId="77777777" w:rsidR="00344E15" w:rsidRDefault="00344E15"/>
        </w:tc>
        <w:tc>
          <w:tcPr>
            <w:tcW w:w="2160" w:type="dxa"/>
          </w:tcPr>
          <w:p w14:paraId="215566B2" w14:textId="77777777" w:rsidR="00344E15" w:rsidRDefault="00000000">
            <w:r>
              <w:rPr>
                <w:color w:val="334155"/>
                <w:sz w:val="20"/>
              </w:rPr>
              <w:t>Preferred date (YYYY-MM-DD)</w:t>
            </w:r>
          </w:p>
        </w:tc>
      </w:tr>
      <w:tr w:rsidR="00344E15" w14:paraId="3DF6B2F2" w14:textId="77777777">
        <w:tc>
          <w:tcPr>
            <w:tcW w:w="2160" w:type="dxa"/>
          </w:tcPr>
          <w:p w14:paraId="25C9CC6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preferred_time</w:t>
            </w:r>
          </w:p>
        </w:tc>
        <w:tc>
          <w:tcPr>
            <w:tcW w:w="2160" w:type="dxa"/>
          </w:tcPr>
          <w:p w14:paraId="49B403C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A02D4FF" w14:textId="77777777" w:rsidR="00344E15" w:rsidRDefault="00344E15"/>
        </w:tc>
        <w:tc>
          <w:tcPr>
            <w:tcW w:w="2160" w:type="dxa"/>
          </w:tcPr>
          <w:p w14:paraId="79B20856" w14:textId="77777777" w:rsidR="00344E15" w:rsidRDefault="00000000">
            <w:r>
              <w:rPr>
                <w:color w:val="334155"/>
                <w:sz w:val="20"/>
              </w:rPr>
              <w:t>Preferred time slot</w:t>
            </w:r>
          </w:p>
        </w:tc>
      </w:tr>
      <w:tr w:rsidR="00344E15" w14:paraId="371A8F23" w14:textId="77777777">
        <w:tc>
          <w:tcPr>
            <w:tcW w:w="2160" w:type="dxa"/>
          </w:tcPr>
          <w:p w14:paraId="3C3BB06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duration_minutes</w:t>
            </w:r>
          </w:p>
        </w:tc>
        <w:tc>
          <w:tcPr>
            <w:tcW w:w="2160" w:type="dxa"/>
          </w:tcPr>
          <w:p w14:paraId="58EA3122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2B6BD286" w14:textId="77777777" w:rsidR="00344E15" w:rsidRDefault="00344E15"/>
        </w:tc>
        <w:tc>
          <w:tcPr>
            <w:tcW w:w="2160" w:type="dxa"/>
          </w:tcPr>
          <w:p w14:paraId="62782B1B" w14:textId="77777777" w:rsidR="00344E15" w:rsidRDefault="00000000">
            <w:r>
              <w:rPr>
                <w:color w:val="334155"/>
                <w:sz w:val="20"/>
              </w:rPr>
              <w:t>Appointment duration in minutes</w:t>
            </w:r>
          </w:p>
        </w:tc>
      </w:tr>
      <w:tr w:rsidR="00344E15" w14:paraId="41134196" w14:textId="77777777">
        <w:tc>
          <w:tcPr>
            <w:tcW w:w="2160" w:type="dxa"/>
          </w:tcPr>
          <w:p w14:paraId="10F213E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appointment_id</w:t>
            </w:r>
          </w:p>
        </w:tc>
        <w:tc>
          <w:tcPr>
            <w:tcW w:w="2160" w:type="dxa"/>
          </w:tcPr>
          <w:p w14:paraId="31F129E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BE15F3C" w14:textId="77777777" w:rsidR="00344E15" w:rsidRDefault="00344E15"/>
        </w:tc>
        <w:tc>
          <w:tcPr>
            <w:tcW w:w="2160" w:type="dxa"/>
          </w:tcPr>
          <w:p w14:paraId="600F2BE1" w14:textId="77777777" w:rsidR="00344E15" w:rsidRDefault="00000000">
            <w:r>
              <w:rPr>
                <w:color w:val="334155"/>
                <w:sz w:val="20"/>
              </w:rPr>
              <w:t>Existing appointment ID for reschedule/cancel</w:t>
            </w:r>
          </w:p>
        </w:tc>
      </w:tr>
    </w:tbl>
    <w:p w14:paraId="1AC7F215" w14:textId="77777777" w:rsidR="00344E15" w:rsidRDefault="00344E15"/>
    <w:p w14:paraId="039EDA43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6E757820" w14:textId="77777777">
        <w:tc>
          <w:tcPr>
            <w:tcW w:w="2880" w:type="dxa"/>
            <w:shd w:val="clear" w:color="auto" w:fill="E8EEF7"/>
          </w:tcPr>
          <w:p w14:paraId="0027EC86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880" w:type="dxa"/>
            <w:shd w:val="clear" w:color="auto" w:fill="E8EEF7"/>
          </w:tcPr>
          <w:p w14:paraId="16A97C4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7F11F1C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DCD1EAD" w14:textId="77777777">
        <w:tc>
          <w:tcPr>
            <w:tcW w:w="2880" w:type="dxa"/>
          </w:tcPr>
          <w:p w14:paraId="2B8E5A3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success</w:t>
            </w:r>
          </w:p>
        </w:tc>
        <w:tc>
          <w:tcPr>
            <w:tcW w:w="2880" w:type="dxa"/>
          </w:tcPr>
          <w:p w14:paraId="0F289E52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244E6032" w14:textId="77777777" w:rsidR="00344E15" w:rsidRDefault="00000000">
            <w:r>
              <w:rPr>
                <w:color w:val="334155"/>
                <w:sz w:val="20"/>
              </w:rPr>
              <w:t>Whether action was successful</w:t>
            </w:r>
          </w:p>
        </w:tc>
      </w:tr>
      <w:tr w:rsidR="00344E15" w14:paraId="2EADF3AA" w14:textId="77777777">
        <w:tc>
          <w:tcPr>
            <w:tcW w:w="2880" w:type="dxa"/>
          </w:tcPr>
          <w:p w14:paraId="711EBBB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appointment_id</w:t>
            </w:r>
          </w:p>
        </w:tc>
        <w:tc>
          <w:tcPr>
            <w:tcW w:w="2880" w:type="dxa"/>
          </w:tcPr>
          <w:p w14:paraId="4315739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9013729" w14:textId="77777777" w:rsidR="00344E15" w:rsidRDefault="00000000">
            <w:r>
              <w:rPr>
                <w:color w:val="334155"/>
                <w:sz w:val="20"/>
              </w:rPr>
              <w:t>Appointment ID</w:t>
            </w:r>
          </w:p>
        </w:tc>
      </w:tr>
      <w:tr w:rsidR="00344E15" w14:paraId="5873B04B" w14:textId="77777777">
        <w:tc>
          <w:tcPr>
            <w:tcW w:w="2880" w:type="dxa"/>
          </w:tcPr>
          <w:p w14:paraId="62699D7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scheduled_date</w:t>
            </w:r>
          </w:p>
        </w:tc>
        <w:tc>
          <w:tcPr>
            <w:tcW w:w="2880" w:type="dxa"/>
          </w:tcPr>
          <w:p w14:paraId="08C9EC5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457C9BD9" w14:textId="77777777" w:rsidR="00344E15" w:rsidRDefault="00000000">
            <w:r>
              <w:rPr>
                <w:color w:val="334155"/>
                <w:sz w:val="20"/>
              </w:rPr>
              <w:t>Scheduled date</w:t>
            </w:r>
          </w:p>
        </w:tc>
      </w:tr>
      <w:tr w:rsidR="00344E15" w14:paraId="7522BE08" w14:textId="77777777">
        <w:tc>
          <w:tcPr>
            <w:tcW w:w="2880" w:type="dxa"/>
          </w:tcPr>
          <w:p w14:paraId="693F0CA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scheduled_time</w:t>
            </w:r>
          </w:p>
        </w:tc>
        <w:tc>
          <w:tcPr>
            <w:tcW w:w="2880" w:type="dxa"/>
          </w:tcPr>
          <w:p w14:paraId="32D45F1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850F70F" w14:textId="77777777" w:rsidR="00344E15" w:rsidRDefault="00000000">
            <w:r>
              <w:rPr>
                <w:color w:val="334155"/>
                <w:sz w:val="20"/>
              </w:rPr>
              <w:t>Scheduled time</w:t>
            </w:r>
          </w:p>
        </w:tc>
      </w:tr>
      <w:tr w:rsidR="00344E15" w14:paraId="2119F26A" w14:textId="77777777">
        <w:tc>
          <w:tcPr>
            <w:tcW w:w="2880" w:type="dxa"/>
          </w:tcPr>
          <w:p w14:paraId="50E132F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provider_name</w:t>
            </w:r>
          </w:p>
        </w:tc>
        <w:tc>
          <w:tcPr>
            <w:tcW w:w="2880" w:type="dxa"/>
          </w:tcPr>
          <w:p w14:paraId="6A6D038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32D04B1" w14:textId="77777777" w:rsidR="00344E15" w:rsidRDefault="00000000">
            <w:r>
              <w:rPr>
                <w:color w:val="334155"/>
                <w:sz w:val="20"/>
              </w:rPr>
              <w:t>Provider name</w:t>
            </w:r>
          </w:p>
        </w:tc>
      </w:tr>
      <w:tr w:rsidR="00344E15" w14:paraId="7A652D5D" w14:textId="77777777">
        <w:tc>
          <w:tcPr>
            <w:tcW w:w="2880" w:type="dxa"/>
          </w:tcPr>
          <w:p w14:paraId="7B75869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location</w:t>
            </w:r>
          </w:p>
        </w:tc>
        <w:tc>
          <w:tcPr>
            <w:tcW w:w="2880" w:type="dxa"/>
          </w:tcPr>
          <w:p w14:paraId="66B8ACD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55CB7C1C" w14:textId="77777777" w:rsidR="00344E15" w:rsidRDefault="00000000">
            <w:r>
              <w:rPr>
                <w:color w:val="334155"/>
                <w:sz w:val="20"/>
              </w:rPr>
              <w:t>Appointment location</w:t>
            </w:r>
          </w:p>
        </w:tc>
      </w:tr>
      <w:tr w:rsidR="00344E15" w14:paraId="52BC4C33" w14:textId="77777777">
        <w:tc>
          <w:tcPr>
            <w:tcW w:w="2880" w:type="dxa"/>
          </w:tcPr>
          <w:p w14:paraId="168A37E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available_slots</w:t>
            </w:r>
          </w:p>
        </w:tc>
        <w:tc>
          <w:tcPr>
            <w:tcW w:w="2880" w:type="dxa"/>
          </w:tcPr>
          <w:p w14:paraId="4F8F8125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4F5A3551" w14:textId="77777777" w:rsidR="00344E15" w:rsidRDefault="00000000">
            <w:r>
              <w:rPr>
                <w:color w:val="334155"/>
                <w:sz w:val="20"/>
              </w:rPr>
              <w:t>Available time slots if checking availability</w:t>
            </w:r>
          </w:p>
        </w:tc>
      </w:tr>
    </w:tbl>
    <w:p w14:paraId="1CC43053" w14:textId="77777777" w:rsidR="00344E15" w:rsidRDefault="00344E15"/>
    <w:p w14:paraId="2D7E93EE" w14:textId="77777777" w:rsidR="00344E15" w:rsidRDefault="00344E15"/>
    <w:p w14:paraId="6BFDD8A4" w14:textId="77777777" w:rsidR="00344E15" w:rsidRDefault="00000000">
      <w:pPr>
        <w:pStyle w:val="Heading2"/>
      </w:pPr>
      <w:r>
        <w:rPr>
          <w:color w:val="0F172A"/>
        </w:rPr>
        <w:t>ehr_update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3"/>
        <w:gridCol w:w="6217"/>
      </w:tblGrid>
      <w:tr w:rsidR="00344E15" w14:paraId="2936D97D" w14:textId="77777777">
        <w:tc>
          <w:tcPr>
            <w:tcW w:w="4320" w:type="dxa"/>
            <w:shd w:val="clear" w:color="auto" w:fill="F1F5F9"/>
          </w:tcPr>
          <w:p w14:paraId="046CFADA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63E026A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healthcare_providers.ehr_update</w:t>
            </w:r>
          </w:p>
        </w:tc>
      </w:tr>
      <w:tr w:rsidR="00344E15" w14:paraId="714083AC" w14:textId="77777777">
        <w:tc>
          <w:tcPr>
            <w:tcW w:w="4320" w:type="dxa"/>
            <w:shd w:val="clear" w:color="auto" w:fill="F1F5F9"/>
          </w:tcPr>
          <w:p w14:paraId="38425293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636693C9" w14:textId="77777777" w:rsidR="00344E15" w:rsidRDefault="00000000">
            <w:r>
              <w:rPr>
                <w:color w:val="0F172A"/>
                <w:sz w:val="20"/>
              </w:rPr>
              <w:t>healthcare_providers</w:t>
            </w:r>
          </w:p>
        </w:tc>
      </w:tr>
      <w:tr w:rsidR="00344E15" w14:paraId="5224BBD2" w14:textId="77777777">
        <w:tc>
          <w:tcPr>
            <w:tcW w:w="4320" w:type="dxa"/>
            <w:shd w:val="clear" w:color="auto" w:fill="F1F5F9"/>
          </w:tcPr>
          <w:p w14:paraId="53084EC6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0C2F459" w14:textId="77777777" w:rsidR="00344E15" w:rsidRDefault="00000000">
            <w:r>
              <w:rPr>
                <w:color w:val="0F172A"/>
                <w:sz w:val="20"/>
              </w:rPr>
              <w:t>patient_management</w:t>
            </w:r>
          </w:p>
        </w:tc>
      </w:tr>
      <w:tr w:rsidR="00344E15" w14:paraId="78C1BAC5" w14:textId="77777777">
        <w:tc>
          <w:tcPr>
            <w:tcW w:w="4320" w:type="dxa"/>
            <w:shd w:val="clear" w:color="auto" w:fill="F1F5F9"/>
          </w:tcPr>
          <w:p w14:paraId="664637B0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2ED33C6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actions/healthcare_providers/ehr_update/handler.py</w:t>
            </w:r>
          </w:p>
        </w:tc>
      </w:tr>
    </w:tbl>
    <w:p w14:paraId="3B2718F8" w14:textId="77777777" w:rsidR="00344E15" w:rsidRDefault="00344E15"/>
    <w:p w14:paraId="65F5B03E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04FFAFDE" w14:textId="77777777">
        <w:tc>
          <w:tcPr>
            <w:tcW w:w="2160" w:type="dxa"/>
            <w:shd w:val="clear" w:color="auto" w:fill="E8EEF7"/>
          </w:tcPr>
          <w:p w14:paraId="1D7725AC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7EED0794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6648BFA2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0FECA842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B6EFFE7" w14:textId="77777777">
        <w:tc>
          <w:tcPr>
            <w:tcW w:w="2160" w:type="dxa"/>
          </w:tcPr>
          <w:p w14:paraId="600A7A7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patient_id</w:t>
            </w:r>
          </w:p>
        </w:tc>
        <w:tc>
          <w:tcPr>
            <w:tcW w:w="2160" w:type="dxa"/>
          </w:tcPr>
          <w:p w14:paraId="0D09F90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2A29545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2456636" w14:textId="77777777" w:rsidR="00344E15" w:rsidRDefault="00000000">
            <w:r>
              <w:rPr>
                <w:color w:val="334155"/>
                <w:sz w:val="20"/>
              </w:rPr>
              <w:t>Patient MRN</w:t>
            </w:r>
          </w:p>
        </w:tc>
      </w:tr>
      <w:tr w:rsidR="00344E15" w14:paraId="1DEA5BA7" w14:textId="77777777">
        <w:tc>
          <w:tcPr>
            <w:tcW w:w="2160" w:type="dxa"/>
          </w:tcPr>
          <w:p w14:paraId="6C5C3C6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update_type</w:t>
            </w:r>
          </w:p>
        </w:tc>
        <w:tc>
          <w:tcPr>
            <w:tcW w:w="2160" w:type="dxa"/>
          </w:tcPr>
          <w:p w14:paraId="2985FC1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424822E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7A2DC4D" w14:textId="77777777" w:rsidR="00344E15" w:rsidRDefault="00000000">
            <w:r>
              <w:rPr>
                <w:color w:val="334155"/>
                <w:sz w:val="20"/>
              </w:rPr>
              <w:t>Type: demographics, insurance, allergies, conditions, medications, vitals, notes</w:t>
            </w:r>
          </w:p>
        </w:tc>
      </w:tr>
      <w:tr w:rsidR="00344E15" w14:paraId="6061E3C8" w14:textId="77777777">
        <w:tc>
          <w:tcPr>
            <w:tcW w:w="2160" w:type="dxa"/>
          </w:tcPr>
          <w:p w14:paraId="42CADBC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data</w:t>
            </w:r>
          </w:p>
        </w:tc>
        <w:tc>
          <w:tcPr>
            <w:tcW w:w="2160" w:type="dxa"/>
          </w:tcPr>
          <w:p w14:paraId="7B5F21E8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0BA4CAB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C0113D0" w14:textId="77777777" w:rsidR="00344E15" w:rsidRDefault="00000000">
            <w:r>
              <w:rPr>
                <w:color w:val="334155"/>
                <w:sz w:val="20"/>
              </w:rPr>
              <w:t>Data to update</w:t>
            </w:r>
          </w:p>
        </w:tc>
      </w:tr>
      <w:tr w:rsidR="00344E15" w14:paraId="50B1661E" w14:textId="77777777">
        <w:tc>
          <w:tcPr>
            <w:tcW w:w="2160" w:type="dxa"/>
          </w:tcPr>
          <w:p w14:paraId="266C6BF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provider_npi</w:t>
            </w:r>
          </w:p>
        </w:tc>
        <w:tc>
          <w:tcPr>
            <w:tcW w:w="2160" w:type="dxa"/>
          </w:tcPr>
          <w:p w14:paraId="2876A35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A644A4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483005B" w14:textId="77777777" w:rsidR="00344E15" w:rsidRDefault="00000000">
            <w:r>
              <w:rPr>
                <w:color w:val="334155"/>
                <w:sz w:val="20"/>
              </w:rPr>
              <w:t>Provider making the update</w:t>
            </w:r>
          </w:p>
        </w:tc>
      </w:tr>
      <w:tr w:rsidR="00344E15" w14:paraId="3A4A0A61" w14:textId="77777777">
        <w:tc>
          <w:tcPr>
            <w:tcW w:w="2160" w:type="dxa"/>
          </w:tcPr>
          <w:p w14:paraId="40A77C8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encounter_id</w:t>
            </w:r>
          </w:p>
        </w:tc>
        <w:tc>
          <w:tcPr>
            <w:tcW w:w="2160" w:type="dxa"/>
          </w:tcPr>
          <w:p w14:paraId="7461ACB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22B1E73" w14:textId="77777777" w:rsidR="00344E15" w:rsidRDefault="00344E15"/>
        </w:tc>
        <w:tc>
          <w:tcPr>
            <w:tcW w:w="2160" w:type="dxa"/>
          </w:tcPr>
          <w:p w14:paraId="2B3C104C" w14:textId="77777777" w:rsidR="00344E15" w:rsidRDefault="00000000">
            <w:r>
              <w:rPr>
                <w:color w:val="334155"/>
                <w:sz w:val="20"/>
              </w:rPr>
              <w:t>Encounter ID if applicable</w:t>
            </w:r>
          </w:p>
        </w:tc>
      </w:tr>
    </w:tbl>
    <w:p w14:paraId="457CEBC0" w14:textId="77777777" w:rsidR="00344E15" w:rsidRDefault="00344E15"/>
    <w:p w14:paraId="646D0DA6" w14:textId="77777777" w:rsidR="00344E15" w:rsidRDefault="00000000">
      <w:r>
        <w:rPr>
          <w:b/>
          <w:color w:val="475569"/>
        </w:rPr>
        <w:lastRenderedPageBreak/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2680224" w14:textId="77777777">
        <w:tc>
          <w:tcPr>
            <w:tcW w:w="2880" w:type="dxa"/>
            <w:shd w:val="clear" w:color="auto" w:fill="E8EEF7"/>
          </w:tcPr>
          <w:p w14:paraId="46B17E88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22501075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7494254D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81C20A4" w14:textId="77777777">
        <w:tc>
          <w:tcPr>
            <w:tcW w:w="2880" w:type="dxa"/>
          </w:tcPr>
          <w:p w14:paraId="1B2712F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success</w:t>
            </w:r>
          </w:p>
        </w:tc>
        <w:tc>
          <w:tcPr>
            <w:tcW w:w="2880" w:type="dxa"/>
          </w:tcPr>
          <w:p w14:paraId="4510741D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23434E36" w14:textId="77777777" w:rsidR="00344E15" w:rsidRDefault="00000000">
            <w:r>
              <w:rPr>
                <w:color w:val="334155"/>
                <w:sz w:val="20"/>
              </w:rPr>
              <w:t>Whether update was successful</w:t>
            </w:r>
          </w:p>
        </w:tc>
      </w:tr>
      <w:tr w:rsidR="00344E15" w14:paraId="37D6EF14" w14:textId="77777777">
        <w:tc>
          <w:tcPr>
            <w:tcW w:w="2880" w:type="dxa"/>
          </w:tcPr>
          <w:p w14:paraId="1A1D282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patient_id</w:t>
            </w:r>
          </w:p>
        </w:tc>
        <w:tc>
          <w:tcPr>
            <w:tcW w:w="2880" w:type="dxa"/>
          </w:tcPr>
          <w:p w14:paraId="6B9AC55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B92BFDB" w14:textId="77777777" w:rsidR="00344E15" w:rsidRDefault="00000000">
            <w:r>
              <w:rPr>
                <w:color w:val="334155"/>
                <w:sz w:val="20"/>
              </w:rPr>
              <w:t>Patient MRN</w:t>
            </w:r>
          </w:p>
        </w:tc>
      </w:tr>
      <w:tr w:rsidR="00344E15" w14:paraId="7AD271BA" w14:textId="77777777">
        <w:tc>
          <w:tcPr>
            <w:tcW w:w="2880" w:type="dxa"/>
          </w:tcPr>
          <w:p w14:paraId="4B9EA6C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update_type</w:t>
            </w:r>
          </w:p>
        </w:tc>
        <w:tc>
          <w:tcPr>
            <w:tcW w:w="2880" w:type="dxa"/>
          </w:tcPr>
          <w:p w14:paraId="207142A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34173ED6" w14:textId="77777777" w:rsidR="00344E15" w:rsidRDefault="00000000">
            <w:r>
              <w:rPr>
                <w:color w:val="334155"/>
                <w:sz w:val="20"/>
              </w:rPr>
              <w:t>Type of update made</w:t>
            </w:r>
          </w:p>
        </w:tc>
      </w:tr>
      <w:tr w:rsidR="00344E15" w14:paraId="143A8AF4" w14:textId="77777777">
        <w:tc>
          <w:tcPr>
            <w:tcW w:w="2880" w:type="dxa"/>
          </w:tcPr>
          <w:p w14:paraId="7661F28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transaction_id</w:t>
            </w:r>
          </w:p>
        </w:tc>
        <w:tc>
          <w:tcPr>
            <w:tcW w:w="2880" w:type="dxa"/>
          </w:tcPr>
          <w:p w14:paraId="26A28FA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456D7BFE" w14:textId="77777777" w:rsidR="00344E15" w:rsidRDefault="00000000">
            <w:r>
              <w:rPr>
                <w:color w:val="334155"/>
                <w:sz w:val="20"/>
              </w:rPr>
              <w:t>Transaction ID for audit</w:t>
            </w:r>
          </w:p>
        </w:tc>
      </w:tr>
      <w:tr w:rsidR="00344E15" w14:paraId="3D26F9A2" w14:textId="77777777">
        <w:tc>
          <w:tcPr>
            <w:tcW w:w="2880" w:type="dxa"/>
          </w:tcPr>
          <w:p w14:paraId="24F177A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updated_at</w:t>
            </w:r>
          </w:p>
        </w:tc>
        <w:tc>
          <w:tcPr>
            <w:tcW w:w="2880" w:type="dxa"/>
          </w:tcPr>
          <w:p w14:paraId="5E88004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280AAD9" w14:textId="77777777" w:rsidR="00344E15" w:rsidRDefault="00000000">
            <w:r>
              <w:rPr>
                <w:color w:val="334155"/>
                <w:sz w:val="20"/>
              </w:rPr>
              <w:t>Timestamp of update</w:t>
            </w:r>
          </w:p>
        </w:tc>
      </w:tr>
    </w:tbl>
    <w:p w14:paraId="1B439B8A" w14:textId="77777777" w:rsidR="00344E15" w:rsidRDefault="00344E15"/>
    <w:p w14:paraId="0BB2AEE4" w14:textId="77777777" w:rsidR="00344E15" w:rsidRDefault="00344E15"/>
    <w:p w14:paraId="60EC0551" w14:textId="77777777" w:rsidR="00344E15" w:rsidRDefault="00000000">
      <w:pPr>
        <w:pStyle w:val="Heading2"/>
      </w:pPr>
      <w:r>
        <w:rPr>
          <w:color w:val="0F172A"/>
        </w:rPr>
        <w:t>insurance_verify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2"/>
        <w:gridCol w:w="6938"/>
      </w:tblGrid>
      <w:tr w:rsidR="00344E15" w14:paraId="7B51E891" w14:textId="77777777">
        <w:tc>
          <w:tcPr>
            <w:tcW w:w="4320" w:type="dxa"/>
            <w:shd w:val="clear" w:color="auto" w:fill="F1F5F9"/>
          </w:tcPr>
          <w:p w14:paraId="5994DFDF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3F5D59F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healthcare_providers.insurance_verify</w:t>
            </w:r>
          </w:p>
        </w:tc>
      </w:tr>
      <w:tr w:rsidR="00344E15" w14:paraId="7FB324D7" w14:textId="77777777">
        <w:tc>
          <w:tcPr>
            <w:tcW w:w="4320" w:type="dxa"/>
            <w:shd w:val="clear" w:color="auto" w:fill="F1F5F9"/>
          </w:tcPr>
          <w:p w14:paraId="10540295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01F3C402" w14:textId="77777777" w:rsidR="00344E15" w:rsidRDefault="00000000">
            <w:r>
              <w:rPr>
                <w:color w:val="0F172A"/>
                <w:sz w:val="20"/>
              </w:rPr>
              <w:t>healthcare_providers</w:t>
            </w:r>
          </w:p>
        </w:tc>
      </w:tr>
      <w:tr w:rsidR="00344E15" w14:paraId="2BA81F59" w14:textId="77777777">
        <w:tc>
          <w:tcPr>
            <w:tcW w:w="4320" w:type="dxa"/>
            <w:shd w:val="clear" w:color="auto" w:fill="F1F5F9"/>
          </w:tcPr>
          <w:p w14:paraId="16993B14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F7C391F" w14:textId="77777777" w:rsidR="00344E15" w:rsidRDefault="00000000">
            <w:r>
              <w:rPr>
                <w:color w:val="0F172A"/>
                <w:sz w:val="20"/>
              </w:rPr>
              <w:t>patient_management</w:t>
            </w:r>
          </w:p>
        </w:tc>
      </w:tr>
      <w:tr w:rsidR="00344E15" w14:paraId="3105C7F1" w14:textId="77777777">
        <w:tc>
          <w:tcPr>
            <w:tcW w:w="4320" w:type="dxa"/>
            <w:shd w:val="clear" w:color="auto" w:fill="F1F5F9"/>
          </w:tcPr>
          <w:p w14:paraId="6BC75EF0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5A92139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actions/healthcare_providers/insurance_verify/handler.py</w:t>
            </w:r>
          </w:p>
        </w:tc>
      </w:tr>
    </w:tbl>
    <w:p w14:paraId="45D444B6" w14:textId="77777777" w:rsidR="00344E15" w:rsidRDefault="00344E15"/>
    <w:p w14:paraId="7B5CE3FD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08F608CE" w14:textId="77777777">
        <w:tc>
          <w:tcPr>
            <w:tcW w:w="2160" w:type="dxa"/>
            <w:shd w:val="clear" w:color="auto" w:fill="E8EEF7"/>
          </w:tcPr>
          <w:p w14:paraId="35A3540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55DA5DD7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54ED2C7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2BF8F5AF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44C30A3" w14:textId="77777777">
        <w:tc>
          <w:tcPr>
            <w:tcW w:w="2160" w:type="dxa"/>
          </w:tcPr>
          <w:p w14:paraId="61BC6C3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patient_id</w:t>
            </w:r>
          </w:p>
        </w:tc>
        <w:tc>
          <w:tcPr>
            <w:tcW w:w="2160" w:type="dxa"/>
          </w:tcPr>
          <w:p w14:paraId="1490B90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F17E23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24F390B" w14:textId="77777777" w:rsidR="00344E15" w:rsidRDefault="00000000">
            <w:r>
              <w:rPr>
                <w:color w:val="334155"/>
                <w:sz w:val="20"/>
              </w:rPr>
              <w:t>Patient MRN</w:t>
            </w:r>
          </w:p>
        </w:tc>
      </w:tr>
      <w:tr w:rsidR="00344E15" w14:paraId="47CB645C" w14:textId="77777777">
        <w:tc>
          <w:tcPr>
            <w:tcW w:w="2160" w:type="dxa"/>
          </w:tcPr>
          <w:p w14:paraId="09F2CEA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payer_id</w:t>
            </w:r>
          </w:p>
        </w:tc>
        <w:tc>
          <w:tcPr>
            <w:tcW w:w="2160" w:type="dxa"/>
          </w:tcPr>
          <w:p w14:paraId="42EEDD0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0A1E86C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E5E6EBF" w14:textId="77777777" w:rsidR="00344E15" w:rsidRDefault="00000000">
            <w:r>
              <w:rPr>
                <w:color w:val="334155"/>
                <w:sz w:val="20"/>
              </w:rPr>
              <w:t>Payer ID or name</w:t>
            </w:r>
          </w:p>
        </w:tc>
      </w:tr>
      <w:tr w:rsidR="00344E15" w14:paraId="0BE0A045" w14:textId="77777777">
        <w:tc>
          <w:tcPr>
            <w:tcW w:w="2160" w:type="dxa"/>
          </w:tcPr>
          <w:p w14:paraId="60D6087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member_id</w:t>
            </w:r>
          </w:p>
        </w:tc>
        <w:tc>
          <w:tcPr>
            <w:tcW w:w="2160" w:type="dxa"/>
          </w:tcPr>
          <w:p w14:paraId="0E10B94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2A04A55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A50768B" w14:textId="77777777" w:rsidR="00344E15" w:rsidRDefault="00000000">
            <w:r>
              <w:rPr>
                <w:color w:val="334155"/>
                <w:sz w:val="20"/>
              </w:rPr>
              <w:t>Insurance member ID</w:t>
            </w:r>
          </w:p>
        </w:tc>
      </w:tr>
      <w:tr w:rsidR="00344E15" w14:paraId="36028DBC" w14:textId="77777777">
        <w:tc>
          <w:tcPr>
            <w:tcW w:w="2160" w:type="dxa"/>
          </w:tcPr>
          <w:p w14:paraId="43712E8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date_of_service</w:t>
            </w:r>
          </w:p>
        </w:tc>
        <w:tc>
          <w:tcPr>
            <w:tcW w:w="2160" w:type="dxa"/>
          </w:tcPr>
          <w:p w14:paraId="6812415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F607F3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3FD4310" w14:textId="77777777" w:rsidR="00344E15" w:rsidRDefault="00000000">
            <w:r>
              <w:rPr>
                <w:color w:val="334155"/>
                <w:sz w:val="20"/>
              </w:rPr>
              <w:t>Planned date of service</w:t>
            </w:r>
          </w:p>
        </w:tc>
      </w:tr>
      <w:tr w:rsidR="00344E15" w14:paraId="695CF7BE" w14:textId="77777777">
        <w:tc>
          <w:tcPr>
            <w:tcW w:w="2160" w:type="dxa"/>
          </w:tcPr>
          <w:p w14:paraId="1B0445B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service_type</w:t>
            </w:r>
          </w:p>
        </w:tc>
        <w:tc>
          <w:tcPr>
            <w:tcW w:w="2160" w:type="dxa"/>
          </w:tcPr>
          <w:p w14:paraId="0DF3E80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1185CBB" w14:textId="77777777" w:rsidR="00344E15" w:rsidRDefault="00344E15"/>
        </w:tc>
        <w:tc>
          <w:tcPr>
            <w:tcW w:w="2160" w:type="dxa"/>
          </w:tcPr>
          <w:p w14:paraId="7EAA6120" w14:textId="77777777" w:rsidR="00344E15" w:rsidRDefault="00000000">
            <w:r>
              <w:rPr>
                <w:color w:val="334155"/>
                <w:sz w:val="20"/>
              </w:rPr>
              <w:t>Type of service (office, surgery, imaging)</w:t>
            </w:r>
          </w:p>
        </w:tc>
      </w:tr>
      <w:tr w:rsidR="00344E15" w14:paraId="1A9E11F9" w14:textId="77777777">
        <w:tc>
          <w:tcPr>
            <w:tcW w:w="2160" w:type="dxa"/>
          </w:tcPr>
          <w:p w14:paraId="2E991C4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provider_npi</w:t>
            </w:r>
          </w:p>
        </w:tc>
        <w:tc>
          <w:tcPr>
            <w:tcW w:w="2160" w:type="dxa"/>
          </w:tcPr>
          <w:p w14:paraId="42DD902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8EF0367" w14:textId="77777777" w:rsidR="00344E15" w:rsidRDefault="00344E15"/>
        </w:tc>
        <w:tc>
          <w:tcPr>
            <w:tcW w:w="2160" w:type="dxa"/>
          </w:tcPr>
          <w:p w14:paraId="14624FDA" w14:textId="77777777" w:rsidR="00344E15" w:rsidRDefault="00000000">
            <w:r>
              <w:rPr>
                <w:color w:val="334155"/>
                <w:sz w:val="20"/>
              </w:rPr>
              <w:t>Rendering provider NPI</w:t>
            </w:r>
          </w:p>
        </w:tc>
      </w:tr>
    </w:tbl>
    <w:p w14:paraId="3D2444A4" w14:textId="77777777" w:rsidR="00344E15" w:rsidRDefault="00344E15"/>
    <w:p w14:paraId="336A107C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5E4D82A9" w14:textId="77777777">
        <w:tc>
          <w:tcPr>
            <w:tcW w:w="2880" w:type="dxa"/>
            <w:shd w:val="clear" w:color="auto" w:fill="E8EEF7"/>
          </w:tcPr>
          <w:p w14:paraId="070734C6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880" w:type="dxa"/>
            <w:shd w:val="clear" w:color="auto" w:fill="E8EEF7"/>
          </w:tcPr>
          <w:p w14:paraId="3A804D99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672DACDD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12C3268" w14:textId="77777777">
        <w:tc>
          <w:tcPr>
            <w:tcW w:w="2880" w:type="dxa"/>
          </w:tcPr>
          <w:p w14:paraId="5E9A683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active</w:t>
            </w:r>
          </w:p>
        </w:tc>
        <w:tc>
          <w:tcPr>
            <w:tcW w:w="2880" w:type="dxa"/>
          </w:tcPr>
          <w:p w14:paraId="649C98C9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669E478F" w14:textId="77777777" w:rsidR="00344E15" w:rsidRDefault="00000000">
            <w:r>
              <w:rPr>
                <w:color w:val="334155"/>
                <w:sz w:val="20"/>
              </w:rPr>
              <w:t>Whether coverage is active</w:t>
            </w:r>
          </w:p>
        </w:tc>
      </w:tr>
      <w:tr w:rsidR="00344E15" w14:paraId="4C44D133" w14:textId="77777777">
        <w:tc>
          <w:tcPr>
            <w:tcW w:w="2880" w:type="dxa"/>
          </w:tcPr>
          <w:p w14:paraId="7796AA7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verification_status</w:t>
            </w:r>
          </w:p>
        </w:tc>
        <w:tc>
          <w:tcPr>
            <w:tcW w:w="2880" w:type="dxa"/>
          </w:tcPr>
          <w:p w14:paraId="6A16FD5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F019F31" w14:textId="77777777" w:rsidR="00344E15" w:rsidRDefault="00000000">
            <w:r>
              <w:rPr>
                <w:color w:val="334155"/>
                <w:sz w:val="20"/>
              </w:rPr>
              <w:t>Verification status</w:t>
            </w:r>
          </w:p>
        </w:tc>
      </w:tr>
      <w:tr w:rsidR="00344E15" w14:paraId="2A60170E" w14:textId="77777777">
        <w:tc>
          <w:tcPr>
            <w:tcW w:w="2880" w:type="dxa"/>
          </w:tcPr>
          <w:p w14:paraId="071A666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plan_details</w:t>
            </w:r>
          </w:p>
        </w:tc>
        <w:tc>
          <w:tcPr>
            <w:tcW w:w="2880" w:type="dxa"/>
          </w:tcPr>
          <w:p w14:paraId="1AD80F5C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6DD1F2E4" w14:textId="77777777" w:rsidR="00344E15" w:rsidRDefault="00000000">
            <w:r>
              <w:rPr>
                <w:color w:val="334155"/>
                <w:sz w:val="20"/>
              </w:rPr>
              <w:t>Plan information</w:t>
            </w:r>
          </w:p>
        </w:tc>
      </w:tr>
      <w:tr w:rsidR="00344E15" w14:paraId="79326930" w14:textId="77777777">
        <w:tc>
          <w:tcPr>
            <w:tcW w:w="2880" w:type="dxa"/>
          </w:tcPr>
          <w:p w14:paraId="4361421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benefits</w:t>
            </w:r>
          </w:p>
        </w:tc>
        <w:tc>
          <w:tcPr>
            <w:tcW w:w="2880" w:type="dxa"/>
          </w:tcPr>
          <w:p w14:paraId="05312335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49205A3B" w14:textId="77777777" w:rsidR="00344E15" w:rsidRDefault="00000000">
            <w:r>
              <w:rPr>
                <w:color w:val="334155"/>
                <w:sz w:val="20"/>
              </w:rPr>
              <w:t>Benefit details for service type</w:t>
            </w:r>
          </w:p>
        </w:tc>
      </w:tr>
      <w:tr w:rsidR="00344E15" w14:paraId="6E1164E3" w14:textId="77777777">
        <w:tc>
          <w:tcPr>
            <w:tcW w:w="2880" w:type="dxa"/>
          </w:tcPr>
          <w:p w14:paraId="1DFA5BE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accumulators</w:t>
            </w:r>
          </w:p>
        </w:tc>
        <w:tc>
          <w:tcPr>
            <w:tcW w:w="2880" w:type="dxa"/>
          </w:tcPr>
          <w:p w14:paraId="28A3DA46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30F97BDC" w14:textId="77777777" w:rsidR="00344E15" w:rsidRDefault="00000000">
            <w:r>
              <w:rPr>
                <w:color w:val="334155"/>
                <w:sz w:val="20"/>
              </w:rPr>
              <w:t>Deductible and OOP status</w:t>
            </w:r>
          </w:p>
        </w:tc>
      </w:tr>
      <w:tr w:rsidR="00344E15" w14:paraId="2793EDA2" w14:textId="77777777">
        <w:tc>
          <w:tcPr>
            <w:tcW w:w="2880" w:type="dxa"/>
          </w:tcPr>
          <w:p w14:paraId="2C583A9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prior_auth_required</w:t>
            </w:r>
          </w:p>
        </w:tc>
        <w:tc>
          <w:tcPr>
            <w:tcW w:w="2880" w:type="dxa"/>
          </w:tcPr>
          <w:p w14:paraId="4FCDBDA7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22F18BFB" w14:textId="77777777" w:rsidR="00344E15" w:rsidRDefault="00000000">
            <w:r>
              <w:rPr>
                <w:color w:val="334155"/>
                <w:sz w:val="20"/>
              </w:rPr>
              <w:t>Whether prior auth is required</w:t>
            </w:r>
          </w:p>
        </w:tc>
      </w:tr>
      <w:tr w:rsidR="00344E15" w14:paraId="65813A23" w14:textId="77777777">
        <w:tc>
          <w:tcPr>
            <w:tcW w:w="2880" w:type="dxa"/>
          </w:tcPr>
          <w:p w14:paraId="7110245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network_status</w:t>
            </w:r>
          </w:p>
        </w:tc>
        <w:tc>
          <w:tcPr>
            <w:tcW w:w="2880" w:type="dxa"/>
          </w:tcPr>
          <w:p w14:paraId="134ED1D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51D4A315" w14:textId="77777777" w:rsidR="00344E15" w:rsidRDefault="00000000">
            <w:r>
              <w:rPr>
                <w:color w:val="334155"/>
                <w:sz w:val="20"/>
              </w:rPr>
              <w:t>Provider network status</w:t>
            </w:r>
          </w:p>
        </w:tc>
      </w:tr>
    </w:tbl>
    <w:p w14:paraId="29A044EE" w14:textId="77777777" w:rsidR="00344E15" w:rsidRDefault="00344E15"/>
    <w:p w14:paraId="04812DBD" w14:textId="77777777" w:rsidR="00344E15" w:rsidRDefault="00344E15"/>
    <w:p w14:paraId="6AC465E1" w14:textId="77777777" w:rsidR="00344E15" w:rsidRDefault="00000000">
      <w:pPr>
        <w:pStyle w:val="Heading2"/>
      </w:pPr>
      <w:r>
        <w:rPr>
          <w:color w:val="0F172A"/>
        </w:rPr>
        <w:t>patient_lookup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42"/>
        <w:gridCol w:w="6698"/>
      </w:tblGrid>
      <w:tr w:rsidR="00344E15" w14:paraId="0D03A189" w14:textId="77777777">
        <w:tc>
          <w:tcPr>
            <w:tcW w:w="4320" w:type="dxa"/>
            <w:shd w:val="clear" w:color="auto" w:fill="F1F5F9"/>
          </w:tcPr>
          <w:p w14:paraId="0B8547C0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131E508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healthcare_providers.patient_lookup</w:t>
            </w:r>
          </w:p>
        </w:tc>
      </w:tr>
      <w:tr w:rsidR="00344E15" w14:paraId="3CC75091" w14:textId="77777777">
        <w:tc>
          <w:tcPr>
            <w:tcW w:w="4320" w:type="dxa"/>
            <w:shd w:val="clear" w:color="auto" w:fill="F1F5F9"/>
          </w:tcPr>
          <w:p w14:paraId="5F58C67B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6BC341FC" w14:textId="77777777" w:rsidR="00344E15" w:rsidRDefault="00000000">
            <w:r>
              <w:rPr>
                <w:color w:val="0F172A"/>
                <w:sz w:val="20"/>
              </w:rPr>
              <w:t>healthcare_providers</w:t>
            </w:r>
          </w:p>
        </w:tc>
      </w:tr>
      <w:tr w:rsidR="00344E15" w14:paraId="2DCADD72" w14:textId="77777777">
        <w:tc>
          <w:tcPr>
            <w:tcW w:w="4320" w:type="dxa"/>
            <w:shd w:val="clear" w:color="auto" w:fill="F1F5F9"/>
          </w:tcPr>
          <w:p w14:paraId="456A936E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24A6CB1D" w14:textId="77777777" w:rsidR="00344E15" w:rsidRDefault="00000000">
            <w:r>
              <w:rPr>
                <w:color w:val="0F172A"/>
                <w:sz w:val="20"/>
              </w:rPr>
              <w:t>patient_management</w:t>
            </w:r>
          </w:p>
        </w:tc>
      </w:tr>
      <w:tr w:rsidR="00344E15" w14:paraId="4C8B9C8A" w14:textId="77777777">
        <w:tc>
          <w:tcPr>
            <w:tcW w:w="4320" w:type="dxa"/>
            <w:shd w:val="clear" w:color="auto" w:fill="F1F5F9"/>
          </w:tcPr>
          <w:p w14:paraId="5A9E23F2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7FD5EA5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actions/healthcare_providers/patient_lookup/handler.py</w:t>
            </w:r>
          </w:p>
        </w:tc>
      </w:tr>
    </w:tbl>
    <w:p w14:paraId="230135EC" w14:textId="77777777" w:rsidR="00344E15" w:rsidRDefault="00344E15"/>
    <w:p w14:paraId="007E65C5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1CDDDDBC" w14:textId="77777777">
        <w:tc>
          <w:tcPr>
            <w:tcW w:w="2160" w:type="dxa"/>
            <w:shd w:val="clear" w:color="auto" w:fill="E8EEF7"/>
          </w:tcPr>
          <w:p w14:paraId="0C12F18A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4DC8ECBC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02ED714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0FFDF64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956935C" w14:textId="77777777">
        <w:tc>
          <w:tcPr>
            <w:tcW w:w="2160" w:type="dxa"/>
          </w:tcPr>
          <w:p w14:paraId="069023E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patient_id</w:t>
            </w:r>
          </w:p>
        </w:tc>
        <w:tc>
          <w:tcPr>
            <w:tcW w:w="2160" w:type="dxa"/>
          </w:tcPr>
          <w:p w14:paraId="62BE2E0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4F7DB71" w14:textId="77777777" w:rsidR="00344E15" w:rsidRDefault="00344E15"/>
        </w:tc>
        <w:tc>
          <w:tcPr>
            <w:tcW w:w="2160" w:type="dxa"/>
          </w:tcPr>
          <w:p w14:paraId="23AA5A4A" w14:textId="77777777" w:rsidR="00344E15" w:rsidRDefault="00000000">
            <w:r>
              <w:rPr>
                <w:color w:val="334155"/>
                <w:sz w:val="20"/>
              </w:rPr>
              <w:t>Patient MRN or ID</w:t>
            </w:r>
          </w:p>
        </w:tc>
      </w:tr>
      <w:tr w:rsidR="00344E15" w14:paraId="4AEAE274" w14:textId="77777777">
        <w:tc>
          <w:tcPr>
            <w:tcW w:w="2160" w:type="dxa"/>
          </w:tcPr>
          <w:p w14:paraId="69601F6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first_name</w:t>
            </w:r>
          </w:p>
        </w:tc>
        <w:tc>
          <w:tcPr>
            <w:tcW w:w="2160" w:type="dxa"/>
          </w:tcPr>
          <w:p w14:paraId="27A1198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A5DB7A5" w14:textId="77777777" w:rsidR="00344E15" w:rsidRDefault="00344E15"/>
        </w:tc>
        <w:tc>
          <w:tcPr>
            <w:tcW w:w="2160" w:type="dxa"/>
          </w:tcPr>
          <w:p w14:paraId="285B2017" w14:textId="77777777" w:rsidR="00344E15" w:rsidRDefault="00000000">
            <w:r>
              <w:rPr>
                <w:color w:val="334155"/>
                <w:sz w:val="20"/>
              </w:rPr>
              <w:t>Patient first name</w:t>
            </w:r>
          </w:p>
        </w:tc>
      </w:tr>
      <w:tr w:rsidR="00344E15" w14:paraId="365B5D75" w14:textId="77777777">
        <w:tc>
          <w:tcPr>
            <w:tcW w:w="2160" w:type="dxa"/>
          </w:tcPr>
          <w:p w14:paraId="2FFE5CA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last_name</w:t>
            </w:r>
          </w:p>
        </w:tc>
        <w:tc>
          <w:tcPr>
            <w:tcW w:w="2160" w:type="dxa"/>
          </w:tcPr>
          <w:p w14:paraId="4C35245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DC02E38" w14:textId="77777777" w:rsidR="00344E15" w:rsidRDefault="00344E15"/>
        </w:tc>
        <w:tc>
          <w:tcPr>
            <w:tcW w:w="2160" w:type="dxa"/>
          </w:tcPr>
          <w:p w14:paraId="40B9E38D" w14:textId="77777777" w:rsidR="00344E15" w:rsidRDefault="00000000">
            <w:r>
              <w:rPr>
                <w:color w:val="334155"/>
                <w:sz w:val="20"/>
              </w:rPr>
              <w:t>Patient last name</w:t>
            </w:r>
          </w:p>
        </w:tc>
      </w:tr>
      <w:tr w:rsidR="00344E15" w14:paraId="28D14E6B" w14:textId="77777777">
        <w:tc>
          <w:tcPr>
            <w:tcW w:w="2160" w:type="dxa"/>
          </w:tcPr>
          <w:p w14:paraId="6A1D250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date_of_birth</w:t>
            </w:r>
          </w:p>
        </w:tc>
        <w:tc>
          <w:tcPr>
            <w:tcW w:w="2160" w:type="dxa"/>
          </w:tcPr>
          <w:p w14:paraId="7B232B8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F48CE28" w14:textId="77777777" w:rsidR="00344E15" w:rsidRDefault="00344E15"/>
        </w:tc>
        <w:tc>
          <w:tcPr>
            <w:tcW w:w="2160" w:type="dxa"/>
          </w:tcPr>
          <w:p w14:paraId="7719835C" w14:textId="77777777" w:rsidR="00344E15" w:rsidRDefault="00000000">
            <w:r>
              <w:rPr>
                <w:color w:val="334155"/>
                <w:sz w:val="20"/>
              </w:rPr>
              <w:t>Date of birth (YYYY-MM-DD)</w:t>
            </w:r>
          </w:p>
        </w:tc>
      </w:tr>
      <w:tr w:rsidR="00344E15" w14:paraId="7F8F8C0B" w14:textId="77777777">
        <w:tc>
          <w:tcPr>
            <w:tcW w:w="2160" w:type="dxa"/>
          </w:tcPr>
          <w:p w14:paraId="00BA2B3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ssn_last4</w:t>
            </w:r>
          </w:p>
        </w:tc>
        <w:tc>
          <w:tcPr>
            <w:tcW w:w="2160" w:type="dxa"/>
          </w:tcPr>
          <w:p w14:paraId="0119071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830FD74" w14:textId="77777777" w:rsidR="00344E15" w:rsidRDefault="00344E15"/>
        </w:tc>
        <w:tc>
          <w:tcPr>
            <w:tcW w:w="2160" w:type="dxa"/>
          </w:tcPr>
          <w:p w14:paraId="4A782E28" w14:textId="77777777" w:rsidR="00344E15" w:rsidRDefault="00000000">
            <w:r>
              <w:rPr>
                <w:color w:val="334155"/>
                <w:sz w:val="20"/>
              </w:rPr>
              <w:t>Last 4 digits of SSN</w:t>
            </w:r>
          </w:p>
        </w:tc>
      </w:tr>
      <w:tr w:rsidR="00344E15" w14:paraId="044CBD10" w14:textId="77777777">
        <w:tc>
          <w:tcPr>
            <w:tcW w:w="2160" w:type="dxa"/>
          </w:tcPr>
          <w:p w14:paraId="40FC883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phone</w:t>
            </w:r>
          </w:p>
        </w:tc>
        <w:tc>
          <w:tcPr>
            <w:tcW w:w="2160" w:type="dxa"/>
          </w:tcPr>
          <w:p w14:paraId="3301A5E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147650A" w14:textId="77777777" w:rsidR="00344E15" w:rsidRDefault="00344E15"/>
        </w:tc>
        <w:tc>
          <w:tcPr>
            <w:tcW w:w="2160" w:type="dxa"/>
          </w:tcPr>
          <w:p w14:paraId="0AFC18B6" w14:textId="77777777" w:rsidR="00344E15" w:rsidRDefault="00000000">
            <w:r>
              <w:rPr>
                <w:color w:val="334155"/>
                <w:sz w:val="20"/>
              </w:rPr>
              <w:t>Phone number</w:t>
            </w:r>
          </w:p>
        </w:tc>
      </w:tr>
    </w:tbl>
    <w:p w14:paraId="0EFDB21B" w14:textId="77777777" w:rsidR="00344E15" w:rsidRDefault="00344E15"/>
    <w:p w14:paraId="35A67E7D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5AFAB7B8" w14:textId="77777777">
        <w:tc>
          <w:tcPr>
            <w:tcW w:w="2880" w:type="dxa"/>
            <w:shd w:val="clear" w:color="auto" w:fill="E8EEF7"/>
          </w:tcPr>
          <w:p w14:paraId="4F4F6297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880" w:type="dxa"/>
            <w:shd w:val="clear" w:color="auto" w:fill="E8EEF7"/>
          </w:tcPr>
          <w:p w14:paraId="33862B40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3D35FB69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49B9C1E" w14:textId="77777777">
        <w:tc>
          <w:tcPr>
            <w:tcW w:w="2880" w:type="dxa"/>
          </w:tcPr>
          <w:p w14:paraId="5F67001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found</w:t>
            </w:r>
          </w:p>
        </w:tc>
        <w:tc>
          <w:tcPr>
            <w:tcW w:w="2880" w:type="dxa"/>
          </w:tcPr>
          <w:p w14:paraId="0D7C0C17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6AE880A1" w14:textId="77777777" w:rsidR="00344E15" w:rsidRDefault="00000000">
            <w:r>
              <w:rPr>
                <w:color w:val="334155"/>
                <w:sz w:val="20"/>
              </w:rPr>
              <w:t>Whether patient was found</w:t>
            </w:r>
          </w:p>
        </w:tc>
      </w:tr>
      <w:tr w:rsidR="00344E15" w14:paraId="519CCE95" w14:textId="77777777">
        <w:tc>
          <w:tcPr>
            <w:tcW w:w="2880" w:type="dxa"/>
          </w:tcPr>
          <w:p w14:paraId="10C11FD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patient_id</w:t>
            </w:r>
          </w:p>
        </w:tc>
        <w:tc>
          <w:tcPr>
            <w:tcW w:w="2880" w:type="dxa"/>
          </w:tcPr>
          <w:p w14:paraId="5BF0299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7786A90" w14:textId="77777777" w:rsidR="00344E15" w:rsidRDefault="00000000">
            <w:r>
              <w:rPr>
                <w:color w:val="334155"/>
                <w:sz w:val="20"/>
              </w:rPr>
              <w:t>Patient MRN</w:t>
            </w:r>
          </w:p>
        </w:tc>
      </w:tr>
      <w:tr w:rsidR="00344E15" w14:paraId="0CFB2A3B" w14:textId="77777777">
        <w:tc>
          <w:tcPr>
            <w:tcW w:w="2880" w:type="dxa"/>
          </w:tcPr>
          <w:p w14:paraId="07AE13C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demographics</w:t>
            </w:r>
          </w:p>
        </w:tc>
        <w:tc>
          <w:tcPr>
            <w:tcW w:w="2880" w:type="dxa"/>
          </w:tcPr>
          <w:p w14:paraId="3C39977A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08750987" w14:textId="77777777" w:rsidR="00344E15" w:rsidRDefault="00000000">
            <w:r>
              <w:rPr>
                <w:color w:val="334155"/>
                <w:sz w:val="20"/>
              </w:rPr>
              <w:t>Patient demographic information</w:t>
            </w:r>
          </w:p>
        </w:tc>
      </w:tr>
      <w:tr w:rsidR="00344E15" w14:paraId="405B8F86" w14:textId="77777777">
        <w:tc>
          <w:tcPr>
            <w:tcW w:w="2880" w:type="dxa"/>
          </w:tcPr>
          <w:p w14:paraId="1A8FD70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insurance</w:t>
            </w:r>
          </w:p>
        </w:tc>
        <w:tc>
          <w:tcPr>
            <w:tcW w:w="2880" w:type="dxa"/>
          </w:tcPr>
          <w:p w14:paraId="1B38E6DC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0FD4C0D" w14:textId="77777777" w:rsidR="00344E15" w:rsidRDefault="00000000">
            <w:r>
              <w:rPr>
                <w:color w:val="334155"/>
                <w:sz w:val="20"/>
              </w:rPr>
              <w:t>Insurance information</w:t>
            </w:r>
          </w:p>
        </w:tc>
      </w:tr>
      <w:tr w:rsidR="00344E15" w14:paraId="46086457" w14:textId="77777777">
        <w:tc>
          <w:tcPr>
            <w:tcW w:w="2880" w:type="dxa"/>
          </w:tcPr>
          <w:p w14:paraId="139DEAD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allergies</w:t>
            </w:r>
          </w:p>
        </w:tc>
        <w:tc>
          <w:tcPr>
            <w:tcW w:w="2880" w:type="dxa"/>
          </w:tcPr>
          <w:p w14:paraId="2C45ECF4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1A019BF" w14:textId="77777777" w:rsidR="00344E15" w:rsidRDefault="00000000">
            <w:r>
              <w:rPr>
                <w:color w:val="334155"/>
                <w:sz w:val="20"/>
              </w:rPr>
              <w:t>Known allergies</w:t>
            </w:r>
          </w:p>
        </w:tc>
      </w:tr>
      <w:tr w:rsidR="00344E15" w14:paraId="19937AC9" w14:textId="77777777">
        <w:tc>
          <w:tcPr>
            <w:tcW w:w="2880" w:type="dxa"/>
          </w:tcPr>
          <w:p w14:paraId="4AFE410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conditions</w:t>
            </w:r>
          </w:p>
        </w:tc>
        <w:tc>
          <w:tcPr>
            <w:tcW w:w="2880" w:type="dxa"/>
          </w:tcPr>
          <w:p w14:paraId="1711D189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21A03164" w14:textId="77777777" w:rsidR="00344E15" w:rsidRDefault="00000000">
            <w:r>
              <w:rPr>
                <w:color w:val="334155"/>
                <w:sz w:val="20"/>
              </w:rPr>
              <w:t>Active conditions</w:t>
            </w:r>
          </w:p>
        </w:tc>
      </w:tr>
      <w:tr w:rsidR="00344E15" w14:paraId="76BD5DE9" w14:textId="77777777">
        <w:tc>
          <w:tcPr>
            <w:tcW w:w="2880" w:type="dxa"/>
          </w:tcPr>
          <w:p w14:paraId="49DA200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primary_care</w:t>
            </w:r>
          </w:p>
        </w:tc>
        <w:tc>
          <w:tcPr>
            <w:tcW w:w="2880" w:type="dxa"/>
          </w:tcPr>
          <w:p w14:paraId="500A7591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3C4D2626" w14:textId="77777777" w:rsidR="00344E15" w:rsidRDefault="00000000">
            <w:r>
              <w:rPr>
                <w:color w:val="334155"/>
                <w:sz w:val="20"/>
              </w:rPr>
              <w:t>Primary care provider info</w:t>
            </w:r>
          </w:p>
        </w:tc>
      </w:tr>
    </w:tbl>
    <w:p w14:paraId="59C8B93E" w14:textId="77777777" w:rsidR="00344E15" w:rsidRDefault="00344E15"/>
    <w:p w14:paraId="04775445" w14:textId="77777777" w:rsidR="00344E15" w:rsidRDefault="00000000">
      <w:r>
        <w:rPr>
          <w:b/>
          <w:color w:val="475569"/>
        </w:rPr>
        <w:t>Sample test values</w:t>
      </w:r>
    </w:p>
    <w:p w14:paraId="70E89F40" w14:textId="77777777" w:rsidR="00344E15" w:rsidRDefault="00000000">
      <w:r>
        <w:rPr>
          <w:b/>
          <w:color w:val="15803D"/>
          <w:sz w:val="20"/>
        </w:rPr>
        <w:t>● Seeded patient</w:t>
      </w:r>
    </w:p>
    <w:p w14:paraId="27323F55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"patient_id": "PAT-1001"</w:t>
      </w:r>
      <w:r>
        <w:rPr>
          <w:rFonts w:ascii="Courier New" w:hAnsi="Courier New"/>
          <w:color w:val="0F172A"/>
          <w:sz w:val="20"/>
        </w:rPr>
        <w:br/>
        <w:t>}</w:t>
      </w:r>
    </w:p>
    <w:p w14:paraId="4DB454B4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name=Jane Doe, active=true</w:t>
      </w:r>
    </w:p>
    <w:p w14:paraId="1A225968" w14:textId="77777777" w:rsidR="00344E15" w:rsidRDefault="00344E15"/>
    <w:p w14:paraId="32CCA05B" w14:textId="77777777" w:rsidR="00344E15" w:rsidRDefault="00000000">
      <w:pPr>
        <w:pStyle w:val="Heading2"/>
      </w:pPr>
      <w:r>
        <w:rPr>
          <w:color w:val="0F172A"/>
        </w:rPr>
        <w:t>referral_validate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82"/>
        <w:gridCol w:w="7058"/>
      </w:tblGrid>
      <w:tr w:rsidR="00344E15" w14:paraId="148EA8A5" w14:textId="77777777">
        <w:tc>
          <w:tcPr>
            <w:tcW w:w="4320" w:type="dxa"/>
            <w:shd w:val="clear" w:color="auto" w:fill="F1F5F9"/>
          </w:tcPr>
          <w:p w14:paraId="6F309806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36451DA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healthcare_providers.referral_validate</w:t>
            </w:r>
          </w:p>
        </w:tc>
      </w:tr>
      <w:tr w:rsidR="00344E15" w14:paraId="2C3F7138" w14:textId="77777777">
        <w:tc>
          <w:tcPr>
            <w:tcW w:w="4320" w:type="dxa"/>
            <w:shd w:val="clear" w:color="auto" w:fill="F1F5F9"/>
          </w:tcPr>
          <w:p w14:paraId="3FE87EC9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5554AB60" w14:textId="77777777" w:rsidR="00344E15" w:rsidRDefault="00000000">
            <w:r>
              <w:rPr>
                <w:color w:val="0F172A"/>
                <w:sz w:val="20"/>
              </w:rPr>
              <w:t>healthcare_providers</w:t>
            </w:r>
          </w:p>
        </w:tc>
      </w:tr>
      <w:tr w:rsidR="00344E15" w14:paraId="1173E85F" w14:textId="77777777">
        <w:tc>
          <w:tcPr>
            <w:tcW w:w="4320" w:type="dxa"/>
            <w:shd w:val="clear" w:color="auto" w:fill="F1F5F9"/>
          </w:tcPr>
          <w:p w14:paraId="18E7480A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7BC3612D" w14:textId="77777777" w:rsidR="00344E15" w:rsidRDefault="00000000">
            <w:r>
              <w:rPr>
                <w:color w:val="0F172A"/>
                <w:sz w:val="20"/>
              </w:rPr>
              <w:t>patient_management</w:t>
            </w:r>
          </w:p>
        </w:tc>
      </w:tr>
      <w:tr w:rsidR="00344E15" w14:paraId="5D248356" w14:textId="77777777">
        <w:tc>
          <w:tcPr>
            <w:tcW w:w="4320" w:type="dxa"/>
            <w:shd w:val="clear" w:color="auto" w:fill="F1F5F9"/>
          </w:tcPr>
          <w:p w14:paraId="26A64314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5368237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actions/healthcare_providers/referral_validate/handler.py</w:t>
            </w:r>
          </w:p>
        </w:tc>
      </w:tr>
    </w:tbl>
    <w:p w14:paraId="5CCF598D" w14:textId="77777777" w:rsidR="00344E15" w:rsidRDefault="00344E15"/>
    <w:p w14:paraId="19AB51DD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34371993" w14:textId="77777777">
        <w:tc>
          <w:tcPr>
            <w:tcW w:w="2160" w:type="dxa"/>
            <w:shd w:val="clear" w:color="auto" w:fill="E8EEF7"/>
          </w:tcPr>
          <w:p w14:paraId="5C704461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59FC26D0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969D0C8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2B7B4C9E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739896B" w14:textId="77777777">
        <w:tc>
          <w:tcPr>
            <w:tcW w:w="2160" w:type="dxa"/>
          </w:tcPr>
          <w:p w14:paraId="40DCDD8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referral_number</w:t>
            </w:r>
          </w:p>
        </w:tc>
        <w:tc>
          <w:tcPr>
            <w:tcW w:w="2160" w:type="dxa"/>
          </w:tcPr>
          <w:p w14:paraId="742AE4D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C9B29A3" w14:textId="77777777" w:rsidR="00344E15" w:rsidRDefault="00344E15"/>
        </w:tc>
        <w:tc>
          <w:tcPr>
            <w:tcW w:w="2160" w:type="dxa"/>
          </w:tcPr>
          <w:p w14:paraId="579917F9" w14:textId="77777777" w:rsidR="00344E15" w:rsidRDefault="00000000">
            <w:r>
              <w:rPr>
                <w:color w:val="334155"/>
                <w:sz w:val="20"/>
              </w:rPr>
              <w:t>Referral number if exists</w:t>
            </w:r>
          </w:p>
        </w:tc>
      </w:tr>
      <w:tr w:rsidR="00344E15" w14:paraId="5F208C37" w14:textId="77777777">
        <w:tc>
          <w:tcPr>
            <w:tcW w:w="2160" w:type="dxa"/>
          </w:tcPr>
          <w:p w14:paraId="65599F2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patient_id</w:t>
            </w:r>
          </w:p>
        </w:tc>
        <w:tc>
          <w:tcPr>
            <w:tcW w:w="2160" w:type="dxa"/>
          </w:tcPr>
          <w:p w14:paraId="3A3C118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D79713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6F9FB0B" w14:textId="77777777" w:rsidR="00344E15" w:rsidRDefault="00000000">
            <w:r>
              <w:rPr>
                <w:color w:val="334155"/>
                <w:sz w:val="20"/>
              </w:rPr>
              <w:t>Patient MRN</w:t>
            </w:r>
          </w:p>
        </w:tc>
      </w:tr>
      <w:tr w:rsidR="00344E15" w14:paraId="6030A43C" w14:textId="77777777">
        <w:tc>
          <w:tcPr>
            <w:tcW w:w="2160" w:type="dxa"/>
          </w:tcPr>
          <w:p w14:paraId="7EB0152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referring_npi</w:t>
            </w:r>
          </w:p>
        </w:tc>
        <w:tc>
          <w:tcPr>
            <w:tcW w:w="2160" w:type="dxa"/>
          </w:tcPr>
          <w:p w14:paraId="4428B769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911182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FD958CE" w14:textId="77777777" w:rsidR="00344E15" w:rsidRDefault="00000000">
            <w:r>
              <w:rPr>
                <w:color w:val="334155"/>
                <w:sz w:val="20"/>
              </w:rPr>
              <w:t xml:space="preserve">Referring provider </w:t>
            </w:r>
            <w:r>
              <w:rPr>
                <w:color w:val="334155"/>
                <w:sz w:val="20"/>
              </w:rPr>
              <w:lastRenderedPageBreak/>
              <w:t>NPI</w:t>
            </w:r>
          </w:p>
        </w:tc>
      </w:tr>
      <w:tr w:rsidR="00344E15" w14:paraId="3C752EB2" w14:textId="77777777">
        <w:tc>
          <w:tcPr>
            <w:tcW w:w="2160" w:type="dxa"/>
          </w:tcPr>
          <w:p w14:paraId="451983F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receiving_npi</w:t>
            </w:r>
          </w:p>
        </w:tc>
        <w:tc>
          <w:tcPr>
            <w:tcW w:w="2160" w:type="dxa"/>
          </w:tcPr>
          <w:p w14:paraId="7EE953D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842D55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6FE7FB0" w14:textId="77777777" w:rsidR="00344E15" w:rsidRDefault="00000000">
            <w:r>
              <w:rPr>
                <w:color w:val="334155"/>
                <w:sz w:val="20"/>
              </w:rPr>
              <w:t>Receiving provider NPI</w:t>
            </w:r>
          </w:p>
        </w:tc>
      </w:tr>
      <w:tr w:rsidR="00344E15" w14:paraId="2EBC41C7" w14:textId="77777777">
        <w:tc>
          <w:tcPr>
            <w:tcW w:w="2160" w:type="dxa"/>
          </w:tcPr>
          <w:p w14:paraId="768D3F7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specialty</w:t>
            </w:r>
          </w:p>
        </w:tc>
        <w:tc>
          <w:tcPr>
            <w:tcW w:w="2160" w:type="dxa"/>
          </w:tcPr>
          <w:p w14:paraId="23C9ED5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4A3D6C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C73BA3A" w14:textId="77777777" w:rsidR="00344E15" w:rsidRDefault="00000000">
            <w:r>
              <w:rPr>
                <w:color w:val="334155"/>
                <w:sz w:val="20"/>
              </w:rPr>
              <w:t>Specialty being referred to</w:t>
            </w:r>
          </w:p>
        </w:tc>
      </w:tr>
      <w:tr w:rsidR="00344E15" w14:paraId="414821EC" w14:textId="77777777">
        <w:tc>
          <w:tcPr>
            <w:tcW w:w="2160" w:type="dxa"/>
          </w:tcPr>
          <w:p w14:paraId="073428C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date_of_service</w:t>
            </w:r>
          </w:p>
        </w:tc>
        <w:tc>
          <w:tcPr>
            <w:tcW w:w="2160" w:type="dxa"/>
          </w:tcPr>
          <w:p w14:paraId="770CA6E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B6B61CE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193E1BF" w14:textId="77777777" w:rsidR="00344E15" w:rsidRDefault="00000000">
            <w:r>
              <w:rPr>
                <w:color w:val="334155"/>
                <w:sz w:val="20"/>
              </w:rPr>
              <w:t>Planned date of service</w:t>
            </w:r>
          </w:p>
        </w:tc>
      </w:tr>
      <w:tr w:rsidR="00344E15" w14:paraId="4633ED0E" w14:textId="77777777">
        <w:tc>
          <w:tcPr>
            <w:tcW w:w="2160" w:type="dxa"/>
          </w:tcPr>
          <w:p w14:paraId="074A23C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diagnosis_codes</w:t>
            </w:r>
          </w:p>
        </w:tc>
        <w:tc>
          <w:tcPr>
            <w:tcW w:w="2160" w:type="dxa"/>
          </w:tcPr>
          <w:p w14:paraId="424BDA0B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72F8B3C8" w14:textId="77777777" w:rsidR="00344E15" w:rsidRDefault="00344E15"/>
        </w:tc>
        <w:tc>
          <w:tcPr>
            <w:tcW w:w="2160" w:type="dxa"/>
          </w:tcPr>
          <w:p w14:paraId="4A15ED0D" w14:textId="77777777" w:rsidR="00344E15" w:rsidRDefault="00000000">
            <w:r>
              <w:rPr>
                <w:color w:val="334155"/>
                <w:sz w:val="20"/>
              </w:rPr>
              <w:t>Diagnosis codes for referral</w:t>
            </w:r>
          </w:p>
        </w:tc>
      </w:tr>
    </w:tbl>
    <w:p w14:paraId="511A0A0D" w14:textId="77777777" w:rsidR="00344E15" w:rsidRDefault="00344E15"/>
    <w:p w14:paraId="6F007800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49549064" w14:textId="77777777">
        <w:tc>
          <w:tcPr>
            <w:tcW w:w="2880" w:type="dxa"/>
            <w:shd w:val="clear" w:color="auto" w:fill="E8EEF7"/>
          </w:tcPr>
          <w:p w14:paraId="00088BB2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62E3CA28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57CF5DF6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EBC04AC" w14:textId="77777777">
        <w:tc>
          <w:tcPr>
            <w:tcW w:w="2880" w:type="dxa"/>
          </w:tcPr>
          <w:p w14:paraId="4C3426F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valid</w:t>
            </w:r>
          </w:p>
        </w:tc>
        <w:tc>
          <w:tcPr>
            <w:tcW w:w="2880" w:type="dxa"/>
          </w:tcPr>
          <w:p w14:paraId="07C8AFE0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390FD06F" w14:textId="77777777" w:rsidR="00344E15" w:rsidRDefault="00000000">
            <w:r>
              <w:rPr>
                <w:color w:val="334155"/>
                <w:sz w:val="20"/>
              </w:rPr>
              <w:t>Whether referral is valid</w:t>
            </w:r>
          </w:p>
        </w:tc>
      </w:tr>
      <w:tr w:rsidR="00344E15" w14:paraId="642DE1F5" w14:textId="77777777">
        <w:tc>
          <w:tcPr>
            <w:tcW w:w="2880" w:type="dxa"/>
          </w:tcPr>
          <w:p w14:paraId="7E0C05D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referral_required</w:t>
            </w:r>
          </w:p>
        </w:tc>
        <w:tc>
          <w:tcPr>
            <w:tcW w:w="2880" w:type="dxa"/>
          </w:tcPr>
          <w:p w14:paraId="2E49BEC9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5E28F438" w14:textId="77777777" w:rsidR="00344E15" w:rsidRDefault="00000000">
            <w:r>
              <w:rPr>
                <w:color w:val="334155"/>
                <w:sz w:val="20"/>
              </w:rPr>
              <w:t>Whether referral is required</w:t>
            </w:r>
          </w:p>
        </w:tc>
      </w:tr>
      <w:tr w:rsidR="00344E15" w14:paraId="114859F7" w14:textId="77777777">
        <w:tc>
          <w:tcPr>
            <w:tcW w:w="2880" w:type="dxa"/>
          </w:tcPr>
          <w:p w14:paraId="4F42572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referral_status</w:t>
            </w:r>
          </w:p>
        </w:tc>
        <w:tc>
          <w:tcPr>
            <w:tcW w:w="2880" w:type="dxa"/>
          </w:tcPr>
          <w:p w14:paraId="3F15991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3A9F6DE9" w14:textId="77777777" w:rsidR="00344E15" w:rsidRDefault="00000000">
            <w:r>
              <w:rPr>
                <w:color w:val="334155"/>
                <w:sz w:val="20"/>
              </w:rPr>
              <w:t>Status: active, expired, pending, not_required</w:t>
            </w:r>
          </w:p>
        </w:tc>
      </w:tr>
      <w:tr w:rsidR="00344E15" w14:paraId="2FFDFA97" w14:textId="77777777">
        <w:tc>
          <w:tcPr>
            <w:tcW w:w="2880" w:type="dxa"/>
          </w:tcPr>
          <w:p w14:paraId="1FB015C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visits_authorized</w:t>
            </w:r>
          </w:p>
        </w:tc>
        <w:tc>
          <w:tcPr>
            <w:tcW w:w="2880" w:type="dxa"/>
          </w:tcPr>
          <w:p w14:paraId="41410E5F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77D1357D" w14:textId="77777777" w:rsidR="00344E15" w:rsidRDefault="00000000">
            <w:r>
              <w:rPr>
                <w:color w:val="334155"/>
                <w:sz w:val="20"/>
              </w:rPr>
              <w:t>Number of visits authorized</w:t>
            </w:r>
          </w:p>
        </w:tc>
      </w:tr>
      <w:tr w:rsidR="00344E15" w14:paraId="667BFEFC" w14:textId="77777777">
        <w:tc>
          <w:tcPr>
            <w:tcW w:w="2880" w:type="dxa"/>
          </w:tcPr>
          <w:p w14:paraId="3D83483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visits_used</w:t>
            </w:r>
          </w:p>
        </w:tc>
        <w:tc>
          <w:tcPr>
            <w:tcW w:w="2880" w:type="dxa"/>
          </w:tcPr>
          <w:p w14:paraId="7075A218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BD85D31" w14:textId="77777777" w:rsidR="00344E15" w:rsidRDefault="00000000">
            <w:r>
              <w:rPr>
                <w:color w:val="334155"/>
                <w:sz w:val="20"/>
              </w:rPr>
              <w:t>Number of visits already used</w:t>
            </w:r>
          </w:p>
        </w:tc>
      </w:tr>
      <w:tr w:rsidR="00344E15" w14:paraId="37A10632" w14:textId="77777777">
        <w:tc>
          <w:tcPr>
            <w:tcW w:w="2880" w:type="dxa"/>
          </w:tcPr>
          <w:p w14:paraId="3DF1EFD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expiration_date</w:t>
            </w:r>
          </w:p>
        </w:tc>
        <w:tc>
          <w:tcPr>
            <w:tcW w:w="2880" w:type="dxa"/>
          </w:tcPr>
          <w:p w14:paraId="058A492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525D675" w14:textId="77777777" w:rsidR="00344E15" w:rsidRDefault="00000000">
            <w:r>
              <w:rPr>
                <w:color w:val="334155"/>
                <w:sz w:val="20"/>
              </w:rPr>
              <w:t>Referral expiration date</w:t>
            </w:r>
          </w:p>
        </w:tc>
      </w:tr>
      <w:tr w:rsidR="00344E15" w14:paraId="4C9D82D6" w14:textId="77777777">
        <w:tc>
          <w:tcPr>
            <w:tcW w:w="2880" w:type="dxa"/>
          </w:tcPr>
          <w:p w14:paraId="37776EC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covered_services</w:t>
            </w:r>
          </w:p>
        </w:tc>
        <w:tc>
          <w:tcPr>
            <w:tcW w:w="2880" w:type="dxa"/>
          </w:tcPr>
          <w:p w14:paraId="7BE18E1F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716468E" w14:textId="77777777" w:rsidR="00344E15" w:rsidRDefault="00000000">
            <w:r>
              <w:rPr>
                <w:color w:val="334155"/>
                <w:sz w:val="20"/>
              </w:rPr>
              <w:t>Services covered by referral</w:t>
            </w:r>
          </w:p>
        </w:tc>
      </w:tr>
    </w:tbl>
    <w:p w14:paraId="51B12FFF" w14:textId="77777777" w:rsidR="00344E15" w:rsidRDefault="00344E15"/>
    <w:p w14:paraId="158B24D4" w14:textId="77777777" w:rsidR="00344E15" w:rsidRDefault="00000000">
      <w:r>
        <w:rPr>
          <w:b/>
          <w:color w:val="475569"/>
        </w:rPr>
        <w:t>Sample test values</w:t>
      </w:r>
    </w:p>
    <w:p w14:paraId="16108EAB" w14:textId="77777777" w:rsidR="00344E15" w:rsidRDefault="00000000">
      <w:r>
        <w:rPr>
          <w:b/>
          <w:color w:val="15803D"/>
          <w:sz w:val="20"/>
        </w:rPr>
        <w:t>● Approved referral</w:t>
      </w:r>
    </w:p>
    <w:p w14:paraId="143DEBB3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"patient_id": "PAT-1001",</w:t>
      </w:r>
      <w:r>
        <w:rPr>
          <w:rFonts w:ascii="Courier New" w:hAnsi="Courier New"/>
          <w:color w:val="0F172A"/>
          <w:sz w:val="20"/>
        </w:rPr>
        <w:br/>
        <w:t xml:space="preserve">  "referral_number": "REF-001"</w:t>
      </w:r>
      <w:r>
        <w:rPr>
          <w:rFonts w:ascii="Courier New" w:hAnsi="Courier New"/>
          <w:color w:val="0F172A"/>
          <w:sz w:val="20"/>
        </w:rPr>
        <w:br/>
        <w:t>}</w:t>
      </w:r>
    </w:p>
    <w:p w14:paraId="2687E0A2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status=approved, specialty=Cardiology</w:t>
      </w:r>
    </w:p>
    <w:p w14:paraId="45C17FF1" w14:textId="77777777" w:rsidR="00344E15" w:rsidRDefault="00344E15"/>
    <w:p w14:paraId="2B561944" w14:textId="77777777" w:rsidR="00344E15" w:rsidRDefault="00000000">
      <w:pPr>
        <w:pStyle w:val="Heading1"/>
      </w:pPr>
      <w:r>
        <w:rPr>
          <w:color w:val="2563EB"/>
          <w:sz w:val="32"/>
        </w:rPr>
        <w:lastRenderedPageBreak/>
        <w:t>Healthcare — Clinical (5)</w:t>
      </w:r>
    </w:p>
    <w:p w14:paraId="211421F1" w14:textId="77777777" w:rsidR="00344E15" w:rsidRDefault="00000000">
      <w:pPr>
        <w:pStyle w:val="Heading2"/>
      </w:pPr>
      <w:r>
        <w:rPr>
          <w:color w:val="0F172A"/>
        </w:rPr>
        <w:t>clinical_decision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2"/>
        <w:gridCol w:w="6938"/>
      </w:tblGrid>
      <w:tr w:rsidR="00344E15" w14:paraId="215177CE" w14:textId="77777777">
        <w:tc>
          <w:tcPr>
            <w:tcW w:w="4320" w:type="dxa"/>
            <w:shd w:val="clear" w:color="auto" w:fill="F1F5F9"/>
          </w:tcPr>
          <w:p w14:paraId="1C66E508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326D2C8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healthcare_clinical.clinical_decision</w:t>
            </w:r>
          </w:p>
        </w:tc>
      </w:tr>
      <w:tr w:rsidR="00344E15" w14:paraId="4A3A11C3" w14:textId="77777777">
        <w:tc>
          <w:tcPr>
            <w:tcW w:w="4320" w:type="dxa"/>
            <w:shd w:val="clear" w:color="auto" w:fill="F1F5F9"/>
          </w:tcPr>
          <w:p w14:paraId="4D6DE7FC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0C6999B3" w14:textId="77777777" w:rsidR="00344E15" w:rsidRDefault="00000000">
            <w:r>
              <w:rPr>
                <w:color w:val="0F172A"/>
                <w:sz w:val="20"/>
              </w:rPr>
              <w:t>healthcare_clinical</w:t>
            </w:r>
          </w:p>
        </w:tc>
      </w:tr>
      <w:tr w:rsidR="00344E15" w14:paraId="395ED2C3" w14:textId="77777777">
        <w:tc>
          <w:tcPr>
            <w:tcW w:w="4320" w:type="dxa"/>
            <w:shd w:val="clear" w:color="auto" w:fill="F1F5F9"/>
          </w:tcPr>
          <w:p w14:paraId="30C84659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E3F9C60" w14:textId="77777777" w:rsidR="00344E15" w:rsidRDefault="00000000">
            <w:r>
              <w:rPr>
                <w:color w:val="0F172A"/>
                <w:sz w:val="20"/>
              </w:rPr>
              <w:t>clinical_support</w:t>
            </w:r>
          </w:p>
        </w:tc>
      </w:tr>
      <w:tr w:rsidR="00344E15" w14:paraId="3753F3C4" w14:textId="77777777">
        <w:tc>
          <w:tcPr>
            <w:tcW w:w="4320" w:type="dxa"/>
            <w:shd w:val="clear" w:color="auto" w:fill="F1F5F9"/>
          </w:tcPr>
          <w:p w14:paraId="05C84C0C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701A2D9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actions/healthcare_clinical/clinical_decision/handler.py</w:t>
            </w:r>
          </w:p>
        </w:tc>
      </w:tr>
    </w:tbl>
    <w:p w14:paraId="2ABB6E10" w14:textId="77777777" w:rsidR="00344E15" w:rsidRDefault="00344E15"/>
    <w:p w14:paraId="737A16B4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19BAA475" w14:textId="77777777">
        <w:tc>
          <w:tcPr>
            <w:tcW w:w="2160" w:type="dxa"/>
            <w:shd w:val="clear" w:color="auto" w:fill="E8EEF7"/>
          </w:tcPr>
          <w:p w14:paraId="2DC5EEC1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1D65233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4C053BFD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7FDB438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15F1F98" w14:textId="77777777">
        <w:tc>
          <w:tcPr>
            <w:tcW w:w="2160" w:type="dxa"/>
          </w:tcPr>
          <w:p w14:paraId="2843CD2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patient_id</w:t>
            </w:r>
          </w:p>
        </w:tc>
        <w:tc>
          <w:tcPr>
            <w:tcW w:w="2160" w:type="dxa"/>
          </w:tcPr>
          <w:p w14:paraId="4C2166C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870701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C897BCC" w14:textId="77777777" w:rsidR="00344E15" w:rsidRDefault="00000000">
            <w:r>
              <w:rPr>
                <w:color w:val="334155"/>
                <w:sz w:val="20"/>
              </w:rPr>
              <w:t>Patient MRN</w:t>
            </w:r>
          </w:p>
        </w:tc>
      </w:tr>
      <w:tr w:rsidR="00344E15" w14:paraId="1720902C" w14:textId="77777777">
        <w:tc>
          <w:tcPr>
            <w:tcW w:w="2160" w:type="dxa"/>
          </w:tcPr>
          <w:p w14:paraId="494BE5E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diagnoses</w:t>
            </w:r>
          </w:p>
        </w:tc>
        <w:tc>
          <w:tcPr>
            <w:tcW w:w="2160" w:type="dxa"/>
          </w:tcPr>
          <w:p w14:paraId="7FC0C1E2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20DB06EC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DA53CF7" w14:textId="77777777" w:rsidR="00344E15" w:rsidRDefault="00000000">
            <w:r>
              <w:rPr>
                <w:color w:val="334155"/>
                <w:sz w:val="20"/>
              </w:rPr>
              <w:t>Current diagnoses (ICD-10 or description)</w:t>
            </w:r>
          </w:p>
        </w:tc>
      </w:tr>
      <w:tr w:rsidR="00344E15" w14:paraId="36F46FC2" w14:textId="77777777">
        <w:tc>
          <w:tcPr>
            <w:tcW w:w="2160" w:type="dxa"/>
          </w:tcPr>
          <w:p w14:paraId="5747A38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medications</w:t>
            </w:r>
          </w:p>
        </w:tc>
        <w:tc>
          <w:tcPr>
            <w:tcW w:w="2160" w:type="dxa"/>
          </w:tcPr>
          <w:p w14:paraId="725A4192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0B9266B8" w14:textId="77777777" w:rsidR="00344E15" w:rsidRDefault="00344E15"/>
        </w:tc>
        <w:tc>
          <w:tcPr>
            <w:tcW w:w="2160" w:type="dxa"/>
          </w:tcPr>
          <w:p w14:paraId="0A7B4AE2" w14:textId="77777777" w:rsidR="00344E15" w:rsidRDefault="00000000">
            <w:r>
              <w:rPr>
                <w:color w:val="334155"/>
                <w:sz w:val="20"/>
              </w:rPr>
              <w:t>Current medications</w:t>
            </w:r>
          </w:p>
        </w:tc>
      </w:tr>
      <w:tr w:rsidR="00344E15" w14:paraId="78C450CA" w14:textId="77777777">
        <w:tc>
          <w:tcPr>
            <w:tcW w:w="2160" w:type="dxa"/>
          </w:tcPr>
          <w:p w14:paraId="5A702D0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vitals</w:t>
            </w:r>
          </w:p>
        </w:tc>
        <w:tc>
          <w:tcPr>
            <w:tcW w:w="2160" w:type="dxa"/>
          </w:tcPr>
          <w:p w14:paraId="1C7C77A8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6E072326" w14:textId="77777777" w:rsidR="00344E15" w:rsidRDefault="00344E15"/>
        </w:tc>
        <w:tc>
          <w:tcPr>
            <w:tcW w:w="2160" w:type="dxa"/>
          </w:tcPr>
          <w:p w14:paraId="22DC4EB6" w14:textId="77777777" w:rsidR="00344E15" w:rsidRDefault="00000000">
            <w:r>
              <w:rPr>
                <w:color w:val="334155"/>
                <w:sz w:val="20"/>
              </w:rPr>
              <w:t>Current vital signs</w:t>
            </w:r>
          </w:p>
        </w:tc>
      </w:tr>
      <w:tr w:rsidR="00344E15" w14:paraId="0D41734E" w14:textId="77777777">
        <w:tc>
          <w:tcPr>
            <w:tcW w:w="2160" w:type="dxa"/>
          </w:tcPr>
          <w:p w14:paraId="1E5C49D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labs</w:t>
            </w:r>
          </w:p>
        </w:tc>
        <w:tc>
          <w:tcPr>
            <w:tcW w:w="2160" w:type="dxa"/>
          </w:tcPr>
          <w:p w14:paraId="5588E178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7F3E8CCF" w14:textId="77777777" w:rsidR="00344E15" w:rsidRDefault="00344E15"/>
        </w:tc>
        <w:tc>
          <w:tcPr>
            <w:tcW w:w="2160" w:type="dxa"/>
          </w:tcPr>
          <w:p w14:paraId="1DACE7B3" w14:textId="77777777" w:rsidR="00344E15" w:rsidRDefault="00000000">
            <w:r>
              <w:rPr>
                <w:color w:val="334155"/>
                <w:sz w:val="20"/>
              </w:rPr>
              <w:t>Recent lab results</w:t>
            </w:r>
          </w:p>
        </w:tc>
      </w:tr>
      <w:tr w:rsidR="00344E15" w14:paraId="62910B2F" w14:textId="77777777">
        <w:tc>
          <w:tcPr>
            <w:tcW w:w="2160" w:type="dxa"/>
          </w:tcPr>
          <w:p w14:paraId="22F1306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age</w:t>
            </w:r>
          </w:p>
        </w:tc>
        <w:tc>
          <w:tcPr>
            <w:tcW w:w="2160" w:type="dxa"/>
          </w:tcPr>
          <w:p w14:paraId="19DBD58A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219BBFFD" w14:textId="77777777" w:rsidR="00344E15" w:rsidRDefault="00344E15"/>
        </w:tc>
        <w:tc>
          <w:tcPr>
            <w:tcW w:w="2160" w:type="dxa"/>
          </w:tcPr>
          <w:p w14:paraId="6F2110DE" w14:textId="77777777" w:rsidR="00344E15" w:rsidRDefault="00000000">
            <w:r>
              <w:rPr>
                <w:color w:val="334155"/>
                <w:sz w:val="20"/>
              </w:rPr>
              <w:t>Patient age</w:t>
            </w:r>
          </w:p>
        </w:tc>
      </w:tr>
      <w:tr w:rsidR="00344E15" w14:paraId="33A0A3E5" w14:textId="77777777">
        <w:tc>
          <w:tcPr>
            <w:tcW w:w="2160" w:type="dxa"/>
          </w:tcPr>
          <w:p w14:paraId="7166F18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query</w:t>
            </w:r>
          </w:p>
        </w:tc>
        <w:tc>
          <w:tcPr>
            <w:tcW w:w="2160" w:type="dxa"/>
          </w:tcPr>
          <w:p w14:paraId="154D822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98689B3" w14:textId="77777777" w:rsidR="00344E15" w:rsidRDefault="00344E15"/>
        </w:tc>
        <w:tc>
          <w:tcPr>
            <w:tcW w:w="2160" w:type="dxa"/>
          </w:tcPr>
          <w:p w14:paraId="195D8414" w14:textId="77777777" w:rsidR="00344E15" w:rsidRDefault="00000000">
            <w:r>
              <w:rPr>
                <w:color w:val="334155"/>
                <w:sz w:val="20"/>
              </w:rPr>
              <w:t>Specific clinical question</w:t>
            </w:r>
          </w:p>
        </w:tc>
      </w:tr>
    </w:tbl>
    <w:p w14:paraId="34BC5D9C" w14:textId="77777777" w:rsidR="00344E15" w:rsidRDefault="00344E15"/>
    <w:p w14:paraId="39600636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019F2AEF" w14:textId="77777777">
        <w:tc>
          <w:tcPr>
            <w:tcW w:w="2880" w:type="dxa"/>
            <w:shd w:val="clear" w:color="auto" w:fill="E8EEF7"/>
          </w:tcPr>
          <w:p w14:paraId="33DB059B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7472E9C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777FEC75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E02EEF4" w14:textId="77777777">
        <w:tc>
          <w:tcPr>
            <w:tcW w:w="2880" w:type="dxa"/>
          </w:tcPr>
          <w:p w14:paraId="523ED1F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recommendations</w:t>
            </w:r>
          </w:p>
        </w:tc>
        <w:tc>
          <w:tcPr>
            <w:tcW w:w="2880" w:type="dxa"/>
          </w:tcPr>
          <w:p w14:paraId="4F0AB57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8E0AABC" w14:textId="77777777" w:rsidR="00344E15" w:rsidRDefault="00000000">
            <w:r>
              <w:rPr>
                <w:color w:val="334155"/>
                <w:sz w:val="20"/>
              </w:rPr>
              <w:t>Clinical recommendations</w:t>
            </w:r>
          </w:p>
        </w:tc>
      </w:tr>
      <w:tr w:rsidR="00344E15" w14:paraId="76739169" w14:textId="77777777">
        <w:tc>
          <w:tcPr>
            <w:tcW w:w="2880" w:type="dxa"/>
          </w:tcPr>
          <w:p w14:paraId="2195B56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alerts</w:t>
            </w:r>
          </w:p>
        </w:tc>
        <w:tc>
          <w:tcPr>
            <w:tcW w:w="2880" w:type="dxa"/>
          </w:tcPr>
          <w:p w14:paraId="075CCAB9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DD9C552" w14:textId="77777777" w:rsidR="00344E15" w:rsidRDefault="00000000">
            <w:r>
              <w:rPr>
                <w:color w:val="334155"/>
                <w:sz w:val="20"/>
              </w:rPr>
              <w:t>Clinical alerts requiring attention</w:t>
            </w:r>
          </w:p>
        </w:tc>
      </w:tr>
      <w:tr w:rsidR="00344E15" w14:paraId="33CC25B6" w14:textId="77777777">
        <w:tc>
          <w:tcPr>
            <w:tcW w:w="2880" w:type="dxa"/>
          </w:tcPr>
          <w:p w14:paraId="4A9E52F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quality_measures</w:t>
            </w:r>
          </w:p>
        </w:tc>
        <w:tc>
          <w:tcPr>
            <w:tcW w:w="2880" w:type="dxa"/>
          </w:tcPr>
          <w:p w14:paraId="36E0D3AC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A254B71" w14:textId="77777777" w:rsidR="00344E15" w:rsidRDefault="00000000">
            <w:r>
              <w:rPr>
                <w:color w:val="334155"/>
                <w:sz w:val="20"/>
              </w:rPr>
              <w:t>Applicable quality measures</w:t>
            </w:r>
          </w:p>
        </w:tc>
      </w:tr>
      <w:tr w:rsidR="00344E15" w14:paraId="1DA250B3" w14:textId="77777777">
        <w:tc>
          <w:tcPr>
            <w:tcW w:w="2880" w:type="dxa"/>
          </w:tcPr>
          <w:p w14:paraId="39CF940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care_gaps</w:t>
            </w:r>
          </w:p>
        </w:tc>
        <w:tc>
          <w:tcPr>
            <w:tcW w:w="2880" w:type="dxa"/>
          </w:tcPr>
          <w:p w14:paraId="6B6EB35F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0E433C2" w14:textId="77777777" w:rsidR="00344E15" w:rsidRDefault="00000000">
            <w:r>
              <w:rPr>
                <w:color w:val="334155"/>
                <w:sz w:val="20"/>
              </w:rPr>
              <w:t>Identified care gaps</w:t>
            </w:r>
          </w:p>
        </w:tc>
      </w:tr>
    </w:tbl>
    <w:p w14:paraId="76FEB7D8" w14:textId="77777777" w:rsidR="00344E15" w:rsidRDefault="00344E15"/>
    <w:p w14:paraId="24DFCAFD" w14:textId="77777777" w:rsidR="00344E15" w:rsidRDefault="00344E15"/>
    <w:p w14:paraId="387B0694" w14:textId="77777777" w:rsidR="00344E15" w:rsidRDefault="00000000">
      <w:pPr>
        <w:pStyle w:val="Heading2"/>
      </w:pPr>
      <w:r>
        <w:rPr>
          <w:color w:val="0F172A"/>
        </w:rPr>
        <w:lastRenderedPageBreak/>
        <w:t>critical_value_alert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42"/>
        <w:gridCol w:w="7298"/>
      </w:tblGrid>
      <w:tr w:rsidR="00344E15" w14:paraId="6750A3FF" w14:textId="77777777">
        <w:tc>
          <w:tcPr>
            <w:tcW w:w="4320" w:type="dxa"/>
            <w:shd w:val="clear" w:color="auto" w:fill="F1F5F9"/>
          </w:tcPr>
          <w:p w14:paraId="62B83E38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5137DE1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healthcare_clinical.critical_value_alert</w:t>
            </w:r>
          </w:p>
        </w:tc>
      </w:tr>
      <w:tr w:rsidR="00344E15" w14:paraId="598D77BD" w14:textId="77777777">
        <w:tc>
          <w:tcPr>
            <w:tcW w:w="4320" w:type="dxa"/>
            <w:shd w:val="clear" w:color="auto" w:fill="F1F5F9"/>
          </w:tcPr>
          <w:p w14:paraId="1BB066F3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596A2EAD" w14:textId="77777777" w:rsidR="00344E15" w:rsidRDefault="00000000">
            <w:r>
              <w:rPr>
                <w:color w:val="0F172A"/>
                <w:sz w:val="20"/>
              </w:rPr>
              <w:t>healthcare_clinical</w:t>
            </w:r>
          </w:p>
        </w:tc>
      </w:tr>
      <w:tr w:rsidR="00344E15" w14:paraId="4ABD7DA8" w14:textId="77777777">
        <w:tc>
          <w:tcPr>
            <w:tcW w:w="4320" w:type="dxa"/>
            <w:shd w:val="clear" w:color="auto" w:fill="F1F5F9"/>
          </w:tcPr>
          <w:p w14:paraId="23378626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24221648" w14:textId="77777777" w:rsidR="00344E15" w:rsidRDefault="00000000">
            <w:r>
              <w:rPr>
                <w:color w:val="0F172A"/>
                <w:sz w:val="20"/>
              </w:rPr>
              <w:t>clinical_support</w:t>
            </w:r>
          </w:p>
        </w:tc>
      </w:tr>
      <w:tr w:rsidR="00344E15" w14:paraId="2C09AB3E" w14:textId="77777777">
        <w:tc>
          <w:tcPr>
            <w:tcW w:w="4320" w:type="dxa"/>
            <w:shd w:val="clear" w:color="auto" w:fill="F1F5F9"/>
          </w:tcPr>
          <w:p w14:paraId="628A6408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722C641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actions/healthcare_clinical/critical_value_alert/handler.py</w:t>
            </w:r>
          </w:p>
        </w:tc>
      </w:tr>
    </w:tbl>
    <w:p w14:paraId="09FB22FF" w14:textId="77777777" w:rsidR="00344E15" w:rsidRDefault="00344E15"/>
    <w:p w14:paraId="027A5054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37"/>
        <w:gridCol w:w="1919"/>
        <w:gridCol w:w="1973"/>
        <w:gridCol w:w="2011"/>
      </w:tblGrid>
      <w:tr w:rsidR="00344E15" w14:paraId="72D5E609" w14:textId="77777777">
        <w:tc>
          <w:tcPr>
            <w:tcW w:w="2160" w:type="dxa"/>
            <w:shd w:val="clear" w:color="auto" w:fill="E8EEF7"/>
          </w:tcPr>
          <w:p w14:paraId="29686921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2595DCD3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01456039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5D892ED1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B478496" w14:textId="77777777">
        <w:tc>
          <w:tcPr>
            <w:tcW w:w="2160" w:type="dxa"/>
          </w:tcPr>
          <w:p w14:paraId="12E6D1F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patient_id</w:t>
            </w:r>
          </w:p>
        </w:tc>
        <w:tc>
          <w:tcPr>
            <w:tcW w:w="2160" w:type="dxa"/>
          </w:tcPr>
          <w:p w14:paraId="3C11E3B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55AE943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BB35EC5" w14:textId="77777777" w:rsidR="00344E15" w:rsidRDefault="00000000">
            <w:r>
              <w:rPr>
                <w:color w:val="334155"/>
                <w:sz w:val="20"/>
              </w:rPr>
              <w:t>Patient MRN</w:t>
            </w:r>
          </w:p>
        </w:tc>
      </w:tr>
      <w:tr w:rsidR="00344E15" w14:paraId="4CD5F651" w14:textId="77777777">
        <w:tc>
          <w:tcPr>
            <w:tcW w:w="2160" w:type="dxa"/>
          </w:tcPr>
          <w:p w14:paraId="51B619E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order_id</w:t>
            </w:r>
          </w:p>
        </w:tc>
        <w:tc>
          <w:tcPr>
            <w:tcW w:w="2160" w:type="dxa"/>
          </w:tcPr>
          <w:p w14:paraId="520B86B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F3CA46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47BCF8B" w14:textId="77777777" w:rsidR="00344E15" w:rsidRDefault="00000000">
            <w:r>
              <w:rPr>
                <w:color w:val="334155"/>
                <w:sz w:val="20"/>
              </w:rPr>
              <w:t>Lab order ID</w:t>
            </w:r>
          </w:p>
        </w:tc>
      </w:tr>
      <w:tr w:rsidR="00344E15" w14:paraId="45C99EAA" w14:textId="77777777">
        <w:tc>
          <w:tcPr>
            <w:tcW w:w="2160" w:type="dxa"/>
          </w:tcPr>
          <w:p w14:paraId="47574DC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critical_values</w:t>
            </w:r>
          </w:p>
        </w:tc>
        <w:tc>
          <w:tcPr>
            <w:tcW w:w="2160" w:type="dxa"/>
          </w:tcPr>
          <w:p w14:paraId="7B4FA8A6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3A05F4F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192BF82" w14:textId="77777777" w:rsidR="00344E15" w:rsidRDefault="00000000">
            <w:r>
              <w:rPr>
                <w:color w:val="334155"/>
                <w:sz w:val="20"/>
              </w:rPr>
              <w:t>List of critical values</w:t>
            </w:r>
          </w:p>
        </w:tc>
      </w:tr>
      <w:tr w:rsidR="00344E15" w14:paraId="296B3F76" w14:textId="77777777">
        <w:tc>
          <w:tcPr>
            <w:tcW w:w="2160" w:type="dxa"/>
          </w:tcPr>
          <w:p w14:paraId="62D8C1B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ordering_provider_npi</w:t>
            </w:r>
          </w:p>
        </w:tc>
        <w:tc>
          <w:tcPr>
            <w:tcW w:w="2160" w:type="dxa"/>
          </w:tcPr>
          <w:p w14:paraId="308B664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EDFE731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EB5397D" w14:textId="77777777" w:rsidR="00344E15" w:rsidRDefault="00000000">
            <w:r>
              <w:rPr>
                <w:color w:val="334155"/>
                <w:sz w:val="20"/>
              </w:rPr>
              <w:t>Ordering provider NPI</w:t>
            </w:r>
          </w:p>
        </w:tc>
      </w:tr>
      <w:tr w:rsidR="00344E15" w14:paraId="7E310FB9" w14:textId="77777777">
        <w:tc>
          <w:tcPr>
            <w:tcW w:w="2160" w:type="dxa"/>
          </w:tcPr>
          <w:p w14:paraId="126E5D8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patient_location</w:t>
            </w:r>
          </w:p>
        </w:tc>
        <w:tc>
          <w:tcPr>
            <w:tcW w:w="2160" w:type="dxa"/>
          </w:tcPr>
          <w:p w14:paraId="2F0788D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F1A91A7" w14:textId="77777777" w:rsidR="00344E15" w:rsidRDefault="00344E15"/>
        </w:tc>
        <w:tc>
          <w:tcPr>
            <w:tcW w:w="2160" w:type="dxa"/>
          </w:tcPr>
          <w:p w14:paraId="495287D0" w14:textId="77777777" w:rsidR="00344E15" w:rsidRDefault="00000000">
            <w:r>
              <w:rPr>
                <w:color w:val="334155"/>
                <w:sz w:val="20"/>
              </w:rPr>
              <w:t>Patient location (room, unit)</w:t>
            </w:r>
          </w:p>
        </w:tc>
      </w:tr>
    </w:tbl>
    <w:p w14:paraId="3B353241" w14:textId="77777777" w:rsidR="00344E15" w:rsidRDefault="00344E15"/>
    <w:p w14:paraId="02D5BFCF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2BCCE0A8" w14:textId="77777777">
        <w:tc>
          <w:tcPr>
            <w:tcW w:w="2880" w:type="dxa"/>
            <w:shd w:val="clear" w:color="auto" w:fill="E8EEF7"/>
          </w:tcPr>
          <w:p w14:paraId="5D2C13A8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7EFAFB5B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7D89D56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39AF2AD" w14:textId="77777777">
        <w:tc>
          <w:tcPr>
            <w:tcW w:w="2880" w:type="dxa"/>
          </w:tcPr>
          <w:p w14:paraId="6DD359D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alert_sent</w:t>
            </w:r>
          </w:p>
        </w:tc>
        <w:tc>
          <w:tcPr>
            <w:tcW w:w="2880" w:type="dxa"/>
          </w:tcPr>
          <w:p w14:paraId="602A212F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4B47FBFD" w14:textId="77777777" w:rsidR="00344E15" w:rsidRDefault="00000000">
            <w:r>
              <w:rPr>
                <w:color w:val="334155"/>
                <w:sz w:val="20"/>
              </w:rPr>
              <w:t>Whether alert was successfully sent</w:t>
            </w:r>
          </w:p>
        </w:tc>
      </w:tr>
      <w:tr w:rsidR="00344E15" w14:paraId="3ADEE614" w14:textId="77777777">
        <w:tc>
          <w:tcPr>
            <w:tcW w:w="2880" w:type="dxa"/>
          </w:tcPr>
          <w:p w14:paraId="0A5CA18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alert_id</w:t>
            </w:r>
          </w:p>
        </w:tc>
        <w:tc>
          <w:tcPr>
            <w:tcW w:w="2880" w:type="dxa"/>
          </w:tcPr>
          <w:p w14:paraId="1EAE7BB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6CDA926" w14:textId="77777777" w:rsidR="00344E15" w:rsidRDefault="00000000">
            <w:r>
              <w:rPr>
                <w:color w:val="334155"/>
                <w:sz w:val="20"/>
              </w:rPr>
              <w:t>Alert tracking ID</w:t>
            </w:r>
          </w:p>
        </w:tc>
      </w:tr>
      <w:tr w:rsidR="00344E15" w14:paraId="1BB28961" w14:textId="77777777">
        <w:tc>
          <w:tcPr>
            <w:tcW w:w="2880" w:type="dxa"/>
          </w:tcPr>
          <w:p w14:paraId="142D6DD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notifications_sent</w:t>
            </w:r>
          </w:p>
        </w:tc>
        <w:tc>
          <w:tcPr>
            <w:tcW w:w="2880" w:type="dxa"/>
          </w:tcPr>
          <w:p w14:paraId="2DDBFCD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B7FAA3B" w14:textId="77777777" w:rsidR="00344E15" w:rsidRDefault="00000000">
            <w:r>
              <w:rPr>
                <w:color w:val="334155"/>
                <w:sz w:val="20"/>
              </w:rPr>
              <w:t>List of notifications sent</w:t>
            </w:r>
          </w:p>
        </w:tc>
      </w:tr>
      <w:tr w:rsidR="00344E15" w14:paraId="487DC2B3" w14:textId="77777777">
        <w:tc>
          <w:tcPr>
            <w:tcW w:w="2880" w:type="dxa"/>
          </w:tcPr>
          <w:p w14:paraId="2B4D0FF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escalation_status</w:t>
            </w:r>
          </w:p>
        </w:tc>
        <w:tc>
          <w:tcPr>
            <w:tcW w:w="2880" w:type="dxa"/>
          </w:tcPr>
          <w:p w14:paraId="4669C29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625A97C8" w14:textId="77777777" w:rsidR="00344E15" w:rsidRDefault="00000000">
            <w:r>
              <w:rPr>
                <w:color w:val="334155"/>
                <w:sz w:val="20"/>
              </w:rPr>
              <w:t>Escalation status if applicable</w:t>
            </w:r>
          </w:p>
        </w:tc>
      </w:tr>
    </w:tbl>
    <w:p w14:paraId="1BA32E36" w14:textId="77777777" w:rsidR="00344E15" w:rsidRDefault="00344E15"/>
    <w:p w14:paraId="5E3097A5" w14:textId="77777777" w:rsidR="00344E15" w:rsidRDefault="00344E15"/>
    <w:p w14:paraId="09368078" w14:textId="77777777" w:rsidR="00344E15" w:rsidRDefault="00000000">
      <w:pPr>
        <w:pStyle w:val="Heading2"/>
      </w:pPr>
      <w:r>
        <w:rPr>
          <w:color w:val="0F172A"/>
        </w:rPr>
        <w:t>drug_interaction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22"/>
        <w:gridCol w:w="6818"/>
      </w:tblGrid>
      <w:tr w:rsidR="00344E15" w14:paraId="43FB955C" w14:textId="77777777">
        <w:tc>
          <w:tcPr>
            <w:tcW w:w="4320" w:type="dxa"/>
            <w:shd w:val="clear" w:color="auto" w:fill="F1F5F9"/>
          </w:tcPr>
          <w:p w14:paraId="0AEB21D0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797CCE1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healthcare_clinical.drug_interaction</w:t>
            </w:r>
          </w:p>
        </w:tc>
      </w:tr>
      <w:tr w:rsidR="00344E15" w14:paraId="312F7E3B" w14:textId="77777777">
        <w:tc>
          <w:tcPr>
            <w:tcW w:w="4320" w:type="dxa"/>
            <w:shd w:val="clear" w:color="auto" w:fill="F1F5F9"/>
          </w:tcPr>
          <w:p w14:paraId="259DC310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30511215" w14:textId="77777777" w:rsidR="00344E15" w:rsidRDefault="00000000">
            <w:r>
              <w:rPr>
                <w:color w:val="0F172A"/>
                <w:sz w:val="20"/>
              </w:rPr>
              <w:t>healthcare_clinical</w:t>
            </w:r>
          </w:p>
        </w:tc>
      </w:tr>
      <w:tr w:rsidR="00344E15" w14:paraId="6EB1AC87" w14:textId="77777777">
        <w:tc>
          <w:tcPr>
            <w:tcW w:w="4320" w:type="dxa"/>
            <w:shd w:val="clear" w:color="auto" w:fill="F1F5F9"/>
          </w:tcPr>
          <w:p w14:paraId="060A65AB" w14:textId="77777777" w:rsidR="00344E15" w:rsidRDefault="00000000">
            <w:r>
              <w:rPr>
                <w:b/>
                <w:color w:val="475569"/>
                <w:sz w:val="20"/>
              </w:rPr>
              <w:lastRenderedPageBreak/>
              <w:t>Category</w:t>
            </w:r>
          </w:p>
        </w:tc>
        <w:tc>
          <w:tcPr>
            <w:tcW w:w="4320" w:type="dxa"/>
          </w:tcPr>
          <w:p w14:paraId="57EB087E" w14:textId="77777777" w:rsidR="00344E15" w:rsidRDefault="00000000">
            <w:r>
              <w:rPr>
                <w:color w:val="0F172A"/>
                <w:sz w:val="20"/>
              </w:rPr>
              <w:t>clinical_support</w:t>
            </w:r>
          </w:p>
        </w:tc>
      </w:tr>
      <w:tr w:rsidR="00344E15" w14:paraId="065B3DAC" w14:textId="77777777">
        <w:tc>
          <w:tcPr>
            <w:tcW w:w="4320" w:type="dxa"/>
            <w:shd w:val="clear" w:color="auto" w:fill="F1F5F9"/>
          </w:tcPr>
          <w:p w14:paraId="3134A052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4AF7253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actions/healthcare_clinical/drug_interaction/handler.py</w:t>
            </w:r>
          </w:p>
        </w:tc>
      </w:tr>
    </w:tbl>
    <w:p w14:paraId="755993AC" w14:textId="77777777" w:rsidR="00344E15" w:rsidRDefault="00344E15"/>
    <w:p w14:paraId="0883236D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7"/>
        <w:gridCol w:w="2019"/>
        <w:gridCol w:w="2051"/>
        <w:gridCol w:w="2073"/>
      </w:tblGrid>
      <w:tr w:rsidR="00344E15" w14:paraId="1340B2C3" w14:textId="77777777">
        <w:tc>
          <w:tcPr>
            <w:tcW w:w="2160" w:type="dxa"/>
            <w:shd w:val="clear" w:color="auto" w:fill="E8EEF7"/>
          </w:tcPr>
          <w:p w14:paraId="29F2BC54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602FB10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20A7B443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5CBB29D5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4D4762F" w14:textId="77777777">
        <w:tc>
          <w:tcPr>
            <w:tcW w:w="2160" w:type="dxa"/>
          </w:tcPr>
          <w:p w14:paraId="3416A94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patient_id</w:t>
            </w:r>
          </w:p>
        </w:tc>
        <w:tc>
          <w:tcPr>
            <w:tcW w:w="2160" w:type="dxa"/>
          </w:tcPr>
          <w:p w14:paraId="6468B26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F9005D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33BB67B" w14:textId="77777777" w:rsidR="00344E15" w:rsidRDefault="00000000">
            <w:r>
              <w:rPr>
                <w:color w:val="334155"/>
                <w:sz w:val="20"/>
              </w:rPr>
              <w:t>Patient MRN</w:t>
            </w:r>
          </w:p>
        </w:tc>
      </w:tr>
      <w:tr w:rsidR="00344E15" w14:paraId="31D9E682" w14:textId="77777777">
        <w:tc>
          <w:tcPr>
            <w:tcW w:w="2160" w:type="dxa"/>
          </w:tcPr>
          <w:p w14:paraId="75C6B95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current_medications</w:t>
            </w:r>
          </w:p>
        </w:tc>
        <w:tc>
          <w:tcPr>
            <w:tcW w:w="2160" w:type="dxa"/>
          </w:tcPr>
          <w:p w14:paraId="63C06D3B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682B669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40BC037" w14:textId="77777777" w:rsidR="00344E15" w:rsidRDefault="00000000">
            <w:r>
              <w:rPr>
                <w:color w:val="334155"/>
                <w:sz w:val="20"/>
              </w:rPr>
              <w:t>Patient's current medications</w:t>
            </w:r>
          </w:p>
        </w:tc>
      </w:tr>
      <w:tr w:rsidR="00344E15" w14:paraId="6F8E3414" w14:textId="77777777">
        <w:tc>
          <w:tcPr>
            <w:tcW w:w="2160" w:type="dxa"/>
          </w:tcPr>
          <w:p w14:paraId="0F6CCB9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new_medications</w:t>
            </w:r>
          </w:p>
        </w:tc>
        <w:tc>
          <w:tcPr>
            <w:tcW w:w="2160" w:type="dxa"/>
          </w:tcPr>
          <w:p w14:paraId="5BCC1D53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408DEA7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F67E378" w14:textId="77777777" w:rsidR="00344E15" w:rsidRDefault="00000000">
            <w:r>
              <w:rPr>
                <w:color w:val="334155"/>
                <w:sz w:val="20"/>
              </w:rPr>
              <w:t>New medications being prescribed</w:t>
            </w:r>
          </w:p>
        </w:tc>
      </w:tr>
      <w:tr w:rsidR="00344E15" w14:paraId="60259B60" w14:textId="77777777">
        <w:tc>
          <w:tcPr>
            <w:tcW w:w="2160" w:type="dxa"/>
          </w:tcPr>
          <w:p w14:paraId="3D70DA0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allergies</w:t>
            </w:r>
          </w:p>
        </w:tc>
        <w:tc>
          <w:tcPr>
            <w:tcW w:w="2160" w:type="dxa"/>
          </w:tcPr>
          <w:p w14:paraId="2D6914A3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33497FBE" w14:textId="77777777" w:rsidR="00344E15" w:rsidRDefault="00344E15"/>
        </w:tc>
        <w:tc>
          <w:tcPr>
            <w:tcW w:w="2160" w:type="dxa"/>
          </w:tcPr>
          <w:p w14:paraId="25B65D4A" w14:textId="77777777" w:rsidR="00344E15" w:rsidRDefault="00000000">
            <w:r>
              <w:rPr>
                <w:color w:val="334155"/>
                <w:sz w:val="20"/>
              </w:rPr>
              <w:t>Patient allergies</w:t>
            </w:r>
          </w:p>
        </w:tc>
      </w:tr>
    </w:tbl>
    <w:p w14:paraId="1DC69442" w14:textId="77777777" w:rsidR="00344E15" w:rsidRDefault="00344E15"/>
    <w:p w14:paraId="66326E68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67B17CC1" w14:textId="77777777">
        <w:tc>
          <w:tcPr>
            <w:tcW w:w="2880" w:type="dxa"/>
            <w:shd w:val="clear" w:color="auto" w:fill="E8EEF7"/>
          </w:tcPr>
          <w:p w14:paraId="37C28218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3C05A54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3FA2E82A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1C03433B" w14:textId="77777777">
        <w:tc>
          <w:tcPr>
            <w:tcW w:w="2880" w:type="dxa"/>
          </w:tcPr>
          <w:p w14:paraId="1F0BEEB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safe_to_prescribe</w:t>
            </w:r>
          </w:p>
        </w:tc>
        <w:tc>
          <w:tcPr>
            <w:tcW w:w="2880" w:type="dxa"/>
          </w:tcPr>
          <w:p w14:paraId="27D21DA7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42C85F77" w14:textId="77777777" w:rsidR="00344E15" w:rsidRDefault="00000000">
            <w:r>
              <w:rPr>
                <w:color w:val="334155"/>
                <w:sz w:val="20"/>
              </w:rPr>
              <w:t>Whether new medications are safe</w:t>
            </w:r>
          </w:p>
        </w:tc>
      </w:tr>
      <w:tr w:rsidR="00344E15" w14:paraId="313614E5" w14:textId="77777777">
        <w:tc>
          <w:tcPr>
            <w:tcW w:w="2880" w:type="dxa"/>
          </w:tcPr>
          <w:p w14:paraId="4436F09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has_major_interactions</w:t>
            </w:r>
          </w:p>
        </w:tc>
        <w:tc>
          <w:tcPr>
            <w:tcW w:w="2880" w:type="dxa"/>
          </w:tcPr>
          <w:p w14:paraId="0AB8DFF9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71750462" w14:textId="77777777" w:rsidR="00344E15" w:rsidRDefault="00000000">
            <w:r>
              <w:rPr>
                <w:color w:val="334155"/>
                <w:sz w:val="20"/>
              </w:rPr>
              <w:t>Whether major interactions exist</w:t>
            </w:r>
          </w:p>
        </w:tc>
      </w:tr>
      <w:tr w:rsidR="00344E15" w14:paraId="1FA81874" w14:textId="77777777">
        <w:tc>
          <w:tcPr>
            <w:tcW w:w="2880" w:type="dxa"/>
          </w:tcPr>
          <w:p w14:paraId="02CC613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interactions</w:t>
            </w:r>
          </w:p>
        </w:tc>
        <w:tc>
          <w:tcPr>
            <w:tcW w:w="2880" w:type="dxa"/>
          </w:tcPr>
          <w:p w14:paraId="75BB6F5F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2AC8647" w14:textId="77777777" w:rsidR="00344E15" w:rsidRDefault="00000000">
            <w:r>
              <w:rPr>
                <w:color w:val="334155"/>
                <w:sz w:val="20"/>
              </w:rPr>
              <w:t>List of drug interactions found</w:t>
            </w:r>
          </w:p>
        </w:tc>
      </w:tr>
      <w:tr w:rsidR="00344E15" w14:paraId="7696BD7D" w14:textId="77777777">
        <w:tc>
          <w:tcPr>
            <w:tcW w:w="2880" w:type="dxa"/>
          </w:tcPr>
          <w:p w14:paraId="0EBED8A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allergy_alerts</w:t>
            </w:r>
          </w:p>
        </w:tc>
        <w:tc>
          <w:tcPr>
            <w:tcW w:w="2880" w:type="dxa"/>
          </w:tcPr>
          <w:p w14:paraId="4A89850F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8C271DC" w14:textId="77777777" w:rsidR="00344E15" w:rsidRDefault="00000000">
            <w:r>
              <w:rPr>
                <w:color w:val="334155"/>
                <w:sz w:val="20"/>
              </w:rPr>
              <w:t>Allergy-related alerts</w:t>
            </w:r>
          </w:p>
        </w:tc>
      </w:tr>
      <w:tr w:rsidR="00344E15" w14:paraId="280B1911" w14:textId="77777777">
        <w:tc>
          <w:tcPr>
            <w:tcW w:w="2880" w:type="dxa"/>
          </w:tcPr>
          <w:p w14:paraId="0FF069F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recommendations</w:t>
            </w:r>
          </w:p>
        </w:tc>
        <w:tc>
          <w:tcPr>
            <w:tcW w:w="2880" w:type="dxa"/>
          </w:tcPr>
          <w:p w14:paraId="151CC387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B85D362" w14:textId="77777777" w:rsidR="00344E15" w:rsidRDefault="00000000">
            <w:r>
              <w:rPr>
                <w:color w:val="334155"/>
                <w:sz w:val="20"/>
              </w:rPr>
              <w:t>Clinical recommendations</w:t>
            </w:r>
          </w:p>
        </w:tc>
      </w:tr>
    </w:tbl>
    <w:p w14:paraId="4CCD5912" w14:textId="77777777" w:rsidR="00344E15" w:rsidRDefault="00344E15"/>
    <w:p w14:paraId="7CDEF4B5" w14:textId="77777777" w:rsidR="00344E15" w:rsidRDefault="00344E15"/>
    <w:p w14:paraId="105EB68C" w14:textId="77777777" w:rsidR="00344E15" w:rsidRDefault="00000000">
      <w:pPr>
        <w:pStyle w:val="Heading2"/>
      </w:pPr>
      <w:r>
        <w:rPr>
          <w:color w:val="0F172A"/>
        </w:rPr>
        <w:t>formulary_check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42"/>
        <w:gridCol w:w="6698"/>
      </w:tblGrid>
      <w:tr w:rsidR="00344E15" w14:paraId="61B16317" w14:textId="77777777">
        <w:tc>
          <w:tcPr>
            <w:tcW w:w="4320" w:type="dxa"/>
            <w:shd w:val="clear" w:color="auto" w:fill="F1F5F9"/>
          </w:tcPr>
          <w:p w14:paraId="1C8DD6D4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08773ED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healthcare_clinical.formulary_check</w:t>
            </w:r>
          </w:p>
        </w:tc>
      </w:tr>
      <w:tr w:rsidR="00344E15" w14:paraId="3F11DF99" w14:textId="77777777">
        <w:tc>
          <w:tcPr>
            <w:tcW w:w="4320" w:type="dxa"/>
            <w:shd w:val="clear" w:color="auto" w:fill="F1F5F9"/>
          </w:tcPr>
          <w:p w14:paraId="6D3345AA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63048291" w14:textId="77777777" w:rsidR="00344E15" w:rsidRDefault="00000000">
            <w:r>
              <w:rPr>
                <w:color w:val="0F172A"/>
                <w:sz w:val="20"/>
              </w:rPr>
              <w:t>healthcare_clinical</w:t>
            </w:r>
          </w:p>
        </w:tc>
      </w:tr>
      <w:tr w:rsidR="00344E15" w14:paraId="51A0D269" w14:textId="77777777">
        <w:tc>
          <w:tcPr>
            <w:tcW w:w="4320" w:type="dxa"/>
            <w:shd w:val="clear" w:color="auto" w:fill="F1F5F9"/>
          </w:tcPr>
          <w:p w14:paraId="2BBBD224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5F797596" w14:textId="77777777" w:rsidR="00344E15" w:rsidRDefault="00000000">
            <w:r>
              <w:rPr>
                <w:color w:val="0F172A"/>
                <w:sz w:val="20"/>
              </w:rPr>
              <w:t>clinical_support</w:t>
            </w:r>
          </w:p>
        </w:tc>
      </w:tr>
      <w:tr w:rsidR="00344E15" w14:paraId="656A965A" w14:textId="77777777">
        <w:tc>
          <w:tcPr>
            <w:tcW w:w="4320" w:type="dxa"/>
            <w:shd w:val="clear" w:color="auto" w:fill="F1F5F9"/>
          </w:tcPr>
          <w:p w14:paraId="21B4D499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314CABE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actions/healthcare_clinical/formulary_check/handler.py</w:t>
            </w:r>
          </w:p>
        </w:tc>
      </w:tr>
    </w:tbl>
    <w:p w14:paraId="4516DCB4" w14:textId="77777777" w:rsidR="00344E15" w:rsidRDefault="00344E15"/>
    <w:p w14:paraId="191DAF59" w14:textId="77777777" w:rsidR="00344E15" w:rsidRDefault="00000000">
      <w:r>
        <w:rPr>
          <w:b/>
          <w:color w:val="475569"/>
        </w:rPr>
        <w:lastRenderedPageBreak/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7"/>
        <w:gridCol w:w="1985"/>
        <w:gridCol w:w="2003"/>
        <w:gridCol w:w="2035"/>
      </w:tblGrid>
      <w:tr w:rsidR="00344E15" w14:paraId="76BFEA75" w14:textId="77777777">
        <w:tc>
          <w:tcPr>
            <w:tcW w:w="2160" w:type="dxa"/>
            <w:shd w:val="clear" w:color="auto" w:fill="E8EEF7"/>
          </w:tcPr>
          <w:p w14:paraId="22DCA786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06139062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796A4C4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293BD0A4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B2A55F0" w14:textId="77777777">
        <w:tc>
          <w:tcPr>
            <w:tcW w:w="2160" w:type="dxa"/>
          </w:tcPr>
          <w:p w14:paraId="3B92844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medication</w:t>
            </w:r>
          </w:p>
        </w:tc>
        <w:tc>
          <w:tcPr>
            <w:tcW w:w="2160" w:type="dxa"/>
          </w:tcPr>
          <w:p w14:paraId="7EE8DE9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6B16343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E39D197" w14:textId="77777777" w:rsidR="00344E15" w:rsidRDefault="00000000">
            <w:r>
              <w:rPr>
                <w:color w:val="334155"/>
                <w:sz w:val="20"/>
              </w:rPr>
              <w:t>Medication name to check</w:t>
            </w:r>
          </w:p>
        </w:tc>
      </w:tr>
      <w:tr w:rsidR="00344E15" w14:paraId="1E14BBF8" w14:textId="77777777">
        <w:tc>
          <w:tcPr>
            <w:tcW w:w="2160" w:type="dxa"/>
          </w:tcPr>
          <w:p w14:paraId="122FA7F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member_id</w:t>
            </w:r>
          </w:p>
        </w:tc>
        <w:tc>
          <w:tcPr>
            <w:tcW w:w="2160" w:type="dxa"/>
          </w:tcPr>
          <w:p w14:paraId="494C598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1141206" w14:textId="77777777" w:rsidR="00344E15" w:rsidRDefault="00344E15"/>
        </w:tc>
        <w:tc>
          <w:tcPr>
            <w:tcW w:w="2160" w:type="dxa"/>
          </w:tcPr>
          <w:p w14:paraId="4A043291" w14:textId="77777777" w:rsidR="00344E15" w:rsidRDefault="00000000">
            <w:r>
              <w:rPr>
                <w:color w:val="334155"/>
                <w:sz w:val="20"/>
              </w:rPr>
              <w:t>Insurance member ID</w:t>
            </w:r>
          </w:p>
        </w:tc>
      </w:tr>
      <w:tr w:rsidR="00344E15" w14:paraId="569C6263" w14:textId="77777777">
        <w:tc>
          <w:tcPr>
            <w:tcW w:w="2160" w:type="dxa"/>
          </w:tcPr>
          <w:p w14:paraId="1C7BE40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plan_id</w:t>
            </w:r>
          </w:p>
        </w:tc>
        <w:tc>
          <w:tcPr>
            <w:tcW w:w="2160" w:type="dxa"/>
          </w:tcPr>
          <w:p w14:paraId="57E7863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8156D48" w14:textId="77777777" w:rsidR="00344E15" w:rsidRDefault="00344E15"/>
        </w:tc>
        <w:tc>
          <w:tcPr>
            <w:tcW w:w="2160" w:type="dxa"/>
          </w:tcPr>
          <w:p w14:paraId="190E59EC" w14:textId="77777777" w:rsidR="00344E15" w:rsidRDefault="00000000">
            <w:r>
              <w:rPr>
                <w:color w:val="334155"/>
                <w:sz w:val="20"/>
              </w:rPr>
              <w:t>Insurance plan ID</w:t>
            </w:r>
          </w:p>
        </w:tc>
      </w:tr>
      <w:tr w:rsidR="00344E15" w14:paraId="298AE8C5" w14:textId="77777777">
        <w:tc>
          <w:tcPr>
            <w:tcW w:w="2160" w:type="dxa"/>
          </w:tcPr>
          <w:p w14:paraId="48775DE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include_alternatives</w:t>
            </w:r>
          </w:p>
        </w:tc>
        <w:tc>
          <w:tcPr>
            <w:tcW w:w="2160" w:type="dxa"/>
          </w:tcPr>
          <w:p w14:paraId="265992DA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55637050" w14:textId="77777777" w:rsidR="00344E15" w:rsidRDefault="00344E15"/>
        </w:tc>
        <w:tc>
          <w:tcPr>
            <w:tcW w:w="2160" w:type="dxa"/>
          </w:tcPr>
          <w:p w14:paraId="62D892F7" w14:textId="77777777" w:rsidR="00344E15" w:rsidRDefault="00000000">
            <w:r>
              <w:rPr>
                <w:color w:val="334155"/>
                <w:sz w:val="20"/>
              </w:rPr>
              <w:t>Include therapeutic alternatives</w:t>
            </w:r>
          </w:p>
        </w:tc>
      </w:tr>
    </w:tbl>
    <w:p w14:paraId="51109BA4" w14:textId="77777777" w:rsidR="00344E15" w:rsidRDefault="00344E15"/>
    <w:p w14:paraId="052FC6C3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6EB047F9" w14:textId="77777777">
        <w:tc>
          <w:tcPr>
            <w:tcW w:w="2880" w:type="dxa"/>
            <w:shd w:val="clear" w:color="auto" w:fill="E8EEF7"/>
          </w:tcPr>
          <w:p w14:paraId="14E8D4B3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433490CC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52A3BDAC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10544BC4" w14:textId="77777777">
        <w:tc>
          <w:tcPr>
            <w:tcW w:w="2880" w:type="dxa"/>
          </w:tcPr>
          <w:p w14:paraId="7BC6092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on_formulary</w:t>
            </w:r>
          </w:p>
        </w:tc>
        <w:tc>
          <w:tcPr>
            <w:tcW w:w="2880" w:type="dxa"/>
          </w:tcPr>
          <w:p w14:paraId="7759F402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50F2DEA5" w14:textId="77777777" w:rsidR="00344E15" w:rsidRDefault="00000000">
            <w:r>
              <w:rPr>
                <w:color w:val="334155"/>
                <w:sz w:val="20"/>
              </w:rPr>
              <w:t>Whether medication is on formulary</w:t>
            </w:r>
          </w:p>
        </w:tc>
      </w:tr>
      <w:tr w:rsidR="00344E15" w14:paraId="6C20DB89" w14:textId="77777777">
        <w:tc>
          <w:tcPr>
            <w:tcW w:w="2880" w:type="dxa"/>
          </w:tcPr>
          <w:p w14:paraId="0CEB604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tier</w:t>
            </w:r>
          </w:p>
        </w:tc>
        <w:tc>
          <w:tcPr>
            <w:tcW w:w="2880" w:type="dxa"/>
          </w:tcPr>
          <w:p w14:paraId="3CD9D8AA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0C59CD2C" w14:textId="77777777" w:rsidR="00344E15" w:rsidRDefault="00000000">
            <w:r>
              <w:rPr>
                <w:color w:val="334155"/>
                <w:sz w:val="20"/>
              </w:rPr>
              <w:t>Formulary tier (1-4)</w:t>
            </w:r>
          </w:p>
        </w:tc>
      </w:tr>
      <w:tr w:rsidR="00344E15" w14:paraId="69634AAF" w14:textId="77777777">
        <w:tc>
          <w:tcPr>
            <w:tcW w:w="2880" w:type="dxa"/>
          </w:tcPr>
          <w:p w14:paraId="43930CB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estimated_copay</w:t>
            </w:r>
          </w:p>
        </w:tc>
        <w:tc>
          <w:tcPr>
            <w:tcW w:w="2880" w:type="dxa"/>
          </w:tcPr>
          <w:p w14:paraId="7B5B51D8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795FC05B" w14:textId="77777777" w:rsidR="00344E15" w:rsidRDefault="00000000">
            <w:r>
              <w:rPr>
                <w:color w:val="334155"/>
                <w:sz w:val="20"/>
              </w:rPr>
              <w:t>Estimated member copay</w:t>
            </w:r>
          </w:p>
        </w:tc>
      </w:tr>
      <w:tr w:rsidR="00344E15" w14:paraId="7E80AC91" w14:textId="77777777">
        <w:tc>
          <w:tcPr>
            <w:tcW w:w="2880" w:type="dxa"/>
          </w:tcPr>
          <w:p w14:paraId="2134FD8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prior_auth_required</w:t>
            </w:r>
          </w:p>
        </w:tc>
        <w:tc>
          <w:tcPr>
            <w:tcW w:w="2880" w:type="dxa"/>
          </w:tcPr>
          <w:p w14:paraId="08EE2737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33632B4B" w14:textId="77777777" w:rsidR="00344E15" w:rsidRDefault="00000000">
            <w:r>
              <w:rPr>
                <w:color w:val="334155"/>
                <w:sz w:val="20"/>
              </w:rPr>
              <w:t>Whether prior authorization is required</w:t>
            </w:r>
          </w:p>
        </w:tc>
      </w:tr>
      <w:tr w:rsidR="00344E15" w14:paraId="32E762B0" w14:textId="77777777">
        <w:tc>
          <w:tcPr>
            <w:tcW w:w="2880" w:type="dxa"/>
          </w:tcPr>
          <w:p w14:paraId="29692C1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specialty_drug</w:t>
            </w:r>
          </w:p>
        </w:tc>
        <w:tc>
          <w:tcPr>
            <w:tcW w:w="2880" w:type="dxa"/>
          </w:tcPr>
          <w:p w14:paraId="42CD3A1C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563B1026" w14:textId="77777777" w:rsidR="00344E15" w:rsidRDefault="00000000">
            <w:r>
              <w:rPr>
                <w:color w:val="334155"/>
                <w:sz w:val="20"/>
              </w:rPr>
              <w:t>Whether it is a specialty drug</w:t>
            </w:r>
          </w:p>
        </w:tc>
      </w:tr>
      <w:tr w:rsidR="00344E15" w14:paraId="734777F5" w14:textId="77777777">
        <w:tc>
          <w:tcPr>
            <w:tcW w:w="2880" w:type="dxa"/>
          </w:tcPr>
          <w:p w14:paraId="71C1CE7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alternatives</w:t>
            </w:r>
          </w:p>
        </w:tc>
        <w:tc>
          <w:tcPr>
            <w:tcW w:w="2880" w:type="dxa"/>
          </w:tcPr>
          <w:p w14:paraId="331A3426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F4F60F6" w14:textId="77777777" w:rsidR="00344E15" w:rsidRDefault="00000000">
            <w:r>
              <w:rPr>
                <w:color w:val="334155"/>
                <w:sz w:val="20"/>
              </w:rPr>
              <w:t>Lower-tier alternatives if available</w:t>
            </w:r>
          </w:p>
        </w:tc>
      </w:tr>
      <w:tr w:rsidR="00344E15" w14:paraId="2704ACFD" w14:textId="77777777">
        <w:tc>
          <w:tcPr>
            <w:tcW w:w="2880" w:type="dxa"/>
          </w:tcPr>
          <w:p w14:paraId="17D1F3D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quantity_limits</w:t>
            </w:r>
          </w:p>
        </w:tc>
        <w:tc>
          <w:tcPr>
            <w:tcW w:w="2880" w:type="dxa"/>
          </w:tcPr>
          <w:p w14:paraId="6C84EA27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4217D2F4" w14:textId="77777777" w:rsidR="00344E15" w:rsidRDefault="00000000">
            <w:r>
              <w:rPr>
                <w:color w:val="334155"/>
                <w:sz w:val="20"/>
              </w:rPr>
              <w:t>Quantity limit information if applicable</w:t>
            </w:r>
          </w:p>
        </w:tc>
      </w:tr>
    </w:tbl>
    <w:p w14:paraId="796D3149" w14:textId="77777777" w:rsidR="00344E15" w:rsidRDefault="00344E15"/>
    <w:p w14:paraId="6D08B361" w14:textId="77777777" w:rsidR="00344E15" w:rsidRDefault="00344E15"/>
    <w:p w14:paraId="01D685CE" w14:textId="77777777" w:rsidR="00344E15" w:rsidRDefault="00000000">
      <w:pPr>
        <w:pStyle w:val="Heading2"/>
      </w:pPr>
      <w:r>
        <w:rPr>
          <w:color w:val="0F172A"/>
        </w:rPr>
        <w:t>lab_validate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337"/>
      </w:tblGrid>
      <w:tr w:rsidR="00344E15" w14:paraId="734B59E8" w14:textId="77777777">
        <w:tc>
          <w:tcPr>
            <w:tcW w:w="4320" w:type="dxa"/>
            <w:shd w:val="clear" w:color="auto" w:fill="F1F5F9"/>
          </w:tcPr>
          <w:p w14:paraId="1DD7E32A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7E3285F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healthcare_clinical.lab_validate</w:t>
            </w:r>
          </w:p>
        </w:tc>
      </w:tr>
      <w:tr w:rsidR="00344E15" w14:paraId="3D42AE60" w14:textId="77777777">
        <w:tc>
          <w:tcPr>
            <w:tcW w:w="4320" w:type="dxa"/>
            <w:shd w:val="clear" w:color="auto" w:fill="F1F5F9"/>
          </w:tcPr>
          <w:p w14:paraId="2CC5040E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1D3960C9" w14:textId="77777777" w:rsidR="00344E15" w:rsidRDefault="00000000">
            <w:r>
              <w:rPr>
                <w:color w:val="0F172A"/>
                <w:sz w:val="20"/>
              </w:rPr>
              <w:t>healthcare_clinical</w:t>
            </w:r>
          </w:p>
        </w:tc>
      </w:tr>
      <w:tr w:rsidR="00344E15" w14:paraId="0135B4EF" w14:textId="77777777">
        <w:tc>
          <w:tcPr>
            <w:tcW w:w="4320" w:type="dxa"/>
            <w:shd w:val="clear" w:color="auto" w:fill="F1F5F9"/>
          </w:tcPr>
          <w:p w14:paraId="42286AEC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239AB59B" w14:textId="77777777" w:rsidR="00344E15" w:rsidRDefault="00000000">
            <w:r>
              <w:rPr>
                <w:color w:val="0F172A"/>
                <w:sz w:val="20"/>
              </w:rPr>
              <w:t>clinical_support</w:t>
            </w:r>
          </w:p>
        </w:tc>
      </w:tr>
      <w:tr w:rsidR="00344E15" w14:paraId="56E369A7" w14:textId="77777777">
        <w:tc>
          <w:tcPr>
            <w:tcW w:w="4320" w:type="dxa"/>
            <w:shd w:val="clear" w:color="auto" w:fill="F1F5F9"/>
          </w:tcPr>
          <w:p w14:paraId="046ADC17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128A18B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actions/healthcare_clinical/lab_validate/handler.py</w:t>
            </w:r>
          </w:p>
        </w:tc>
      </w:tr>
    </w:tbl>
    <w:p w14:paraId="6D591833" w14:textId="77777777" w:rsidR="00344E15" w:rsidRDefault="00344E15"/>
    <w:p w14:paraId="0E024DAC" w14:textId="77777777" w:rsidR="00344E15" w:rsidRDefault="00000000">
      <w:r>
        <w:rPr>
          <w:b/>
          <w:color w:val="475569"/>
        </w:rPr>
        <w:lastRenderedPageBreak/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3B7499EF" w14:textId="77777777">
        <w:tc>
          <w:tcPr>
            <w:tcW w:w="2160" w:type="dxa"/>
            <w:shd w:val="clear" w:color="auto" w:fill="E8EEF7"/>
          </w:tcPr>
          <w:p w14:paraId="096A7D9B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556146AC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0FE12A80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4C282732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1CA6A99" w14:textId="77777777">
        <w:tc>
          <w:tcPr>
            <w:tcW w:w="2160" w:type="dxa"/>
          </w:tcPr>
          <w:p w14:paraId="0342277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patient_id</w:t>
            </w:r>
          </w:p>
        </w:tc>
        <w:tc>
          <w:tcPr>
            <w:tcW w:w="2160" w:type="dxa"/>
          </w:tcPr>
          <w:p w14:paraId="1BF0B83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CD770A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00A2F6D" w14:textId="77777777" w:rsidR="00344E15" w:rsidRDefault="00000000">
            <w:r>
              <w:rPr>
                <w:color w:val="334155"/>
                <w:sz w:val="20"/>
              </w:rPr>
              <w:t>Patient MRN</w:t>
            </w:r>
          </w:p>
        </w:tc>
      </w:tr>
      <w:tr w:rsidR="00344E15" w14:paraId="5342A3EA" w14:textId="77777777">
        <w:tc>
          <w:tcPr>
            <w:tcW w:w="2160" w:type="dxa"/>
          </w:tcPr>
          <w:p w14:paraId="5D684F1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order_id</w:t>
            </w:r>
          </w:p>
        </w:tc>
        <w:tc>
          <w:tcPr>
            <w:tcW w:w="2160" w:type="dxa"/>
          </w:tcPr>
          <w:p w14:paraId="05AFFC1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B665E5C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13EDA1F" w14:textId="77777777" w:rsidR="00344E15" w:rsidRDefault="00000000">
            <w:r>
              <w:rPr>
                <w:color w:val="334155"/>
                <w:sz w:val="20"/>
              </w:rPr>
              <w:t>Lab order ID</w:t>
            </w:r>
          </w:p>
        </w:tc>
      </w:tr>
      <w:tr w:rsidR="00344E15" w14:paraId="1F87029E" w14:textId="77777777">
        <w:tc>
          <w:tcPr>
            <w:tcW w:w="2160" w:type="dxa"/>
          </w:tcPr>
          <w:p w14:paraId="3E971AE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results</w:t>
            </w:r>
          </w:p>
        </w:tc>
        <w:tc>
          <w:tcPr>
            <w:tcW w:w="2160" w:type="dxa"/>
          </w:tcPr>
          <w:p w14:paraId="45EEFF8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7CCDDD6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0B449FC" w14:textId="77777777" w:rsidR="00344E15" w:rsidRDefault="00000000">
            <w:r>
              <w:rPr>
                <w:color w:val="334155"/>
                <w:sz w:val="20"/>
              </w:rPr>
              <w:t>Lab results with test name and value</w:t>
            </w:r>
          </w:p>
        </w:tc>
      </w:tr>
      <w:tr w:rsidR="00344E15" w14:paraId="1DE63563" w14:textId="77777777">
        <w:tc>
          <w:tcPr>
            <w:tcW w:w="2160" w:type="dxa"/>
          </w:tcPr>
          <w:p w14:paraId="197C387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patient_age</w:t>
            </w:r>
          </w:p>
        </w:tc>
        <w:tc>
          <w:tcPr>
            <w:tcW w:w="2160" w:type="dxa"/>
          </w:tcPr>
          <w:p w14:paraId="4D8F4D7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D9BA5B6" w14:textId="77777777" w:rsidR="00344E15" w:rsidRDefault="00344E15"/>
        </w:tc>
        <w:tc>
          <w:tcPr>
            <w:tcW w:w="2160" w:type="dxa"/>
          </w:tcPr>
          <w:p w14:paraId="27310053" w14:textId="77777777" w:rsidR="00344E15" w:rsidRDefault="00000000">
            <w:r>
              <w:rPr>
                <w:color w:val="334155"/>
                <w:sz w:val="20"/>
              </w:rPr>
              <w:t>Patient age for age-adjusted ranges</w:t>
            </w:r>
          </w:p>
        </w:tc>
      </w:tr>
      <w:tr w:rsidR="00344E15" w14:paraId="2CAF1DE2" w14:textId="77777777">
        <w:tc>
          <w:tcPr>
            <w:tcW w:w="2160" w:type="dxa"/>
          </w:tcPr>
          <w:p w14:paraId="239AEA8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patient_gender</w:t>
            </w:r>
          </w:p>
        </w:tc>
        <w:tc>
          <w:tcPr>
            <w:tcW w:w="2160" w:type="dxa"/>
          </w:tcPr>
          <w:p w14:paraId="09236B6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EDAF5CD" w14:textId="77777777" w:rsidR="00344E15" w:rsidRDefault="00344E15"/>
        </w:tc>
        <w:tc>
          <w:tcPr>
            <w:tcW w:w="2160" w:type="dxa"/>
          </w:tcPr>
          <w:p w14:paraId="21148E98" w14:textId="77777777" w:rsidR="00344E15" w:rsidRDefault="00000000">
            <w:r>
              <w:rPr>
                <w:color w:val="334155"/>
                <w:sz w:val="20"/>
              </w:rPr>
              <w:t>Patient gender for gender-adjusted ranges</w:t>
            </w:r>
          </w:p>
        </w:tc>
      </w:tr>
    </w:tbl>
    <w:p w14:paraId="551A3793" w14:textId="77777777" w:rsidR="00344E15" w:rsidRDefault="00344E15"/>
    <w:p w14:paraId="69D2DF63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693A64D0" w14:textId="77777777">
        <w:tc>
          <w:tcPr>
            <w:tcW w:w="2880" w:type="dxa"/>
            <w:shd w:val="clear" w:color="auto" w:fill="E8EEF7"/>
          </w:tcPr>
          <w:p w14:paraId="59D0C2C3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38CC9EF6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1CFB2154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847594F" w14:textId="77777777">
        <w:tc>
          <w:tcPr>
            <w:tcW w:w="2880" w:type="dxa"/>
          </w:tcPr>
          <w:p w14:paraId="003A5C7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all_normal</w:t>
            </w:r>
          </w:p>
        </w:tc>
        <w:tc>
          <w:tcPr>
            <w:tcW w:w="2880" w:type="dxa"/>
          </w:tcPr>
          <w:p w14:paraId="59FA70C9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77C5BF43" w14:textId="77777777" w:rsidR="00344E15" w:rsidRDefault="00000000">
            <w:r>
              <w:rPr>
                <w:color w:val="334155"/>
                <w:sz w:val="20"/>
              </w:rPr>
              <w:t>Whether all results are within normal range</w:t>
            </w:r>
          </w:p>
        </w:tc>
      </w:tr>
      <w:tr w:rsidR="00344E15" w14:paraId="02873EA6" w14:textId="77777777">
        <w:tc>
          <w:tcPr>
            <w:tcW w:w="2880" w:type="dxa"/>
          </w:tcPr>
          <w:p w14:paraId="643A222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has_critical</w:t>
            </w:r>
          </w:p>
        </w:tc>
        <w:tc>
          <w:tcPr>
            <w:tcW w:w="2880" w:type="dxa"/>
          </w:tcPr>
          <w:p w14:paraId="253D5F7B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3E84AA54" w14:textId="77777777" w:rsidR="00344E15" w:rsidRDefault="00000000">
            <w:r>
              <w:rPr>
                <w:color w:val="334155"/>
                <w:sz w:val="20"/>
              </w:rPr>
              <w:t>Whether any critical values exist</w:t>
            </w:r>
          </w:p>
        </w:tc>
      </w:tr>
      <w:tr w:rsidR="00344E15" w14:paraId="595378CD" w14:textId="77777777">
        <w:tc>
          <w:tcPr>
            <w:tcW w:w="2880" w:type="dxa"/>
          </w:tcPr>
          <w:p w14:paraId="197B098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validated_results</w:t>
            </w:r>
          </w:p>
        </w:tc>
        <w:tc>
          <w:tcPr>
            <w:tcW w:w="2880" w:type="dxa"/>
          </w:tcPr>
          <w:p w14:paraId="20291B65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40CC7A2" w14:textId="77777777" w:rsidR="00344E15" w:rsidRDefault="00000000">
            <w:r>
              <w:rPr>
                <w:color w:val="334155"/>
                <w:sz w:val="20"/>
              </w:rPr>
              <w:t>Validated results with flags</w:t>
            </w:r>
          </w:p>
        </w:tc>
      </w:tr>
      <w:tr w:rsidR="00344E15" w14:paraId="0C56AAC8" w14:textId="77777777">
        <w:tc>
          <w:tcPr>
            <w:tcW w:w="2880" w:type="dxa"/>
          </w:tcPr>
          <w:p w14:paraId="724E405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critical_values</w:t>
            </w:r>
          </w:p>
        </w:tc>
        <w:tc>
          <w:tcPr>
            <w:tcW w:w="2880" w:type="dxa"/>
          </w:tcPr>
          <w:p w14:paraId="3F072AB7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0FE718B" w14:textId="77777777" w:rsidR="00344E15" w:rsidRDefault="00000000">
            <w:r>
              <w:rPr>
                <w:color w:val="334155"/>
                <w:sz w:val="20"/>
              </w:rPr>
              <w:t>Critical values requiring immediate attention</w:t>
            </w:r>
          </w:p>
        </w:tc>
      </w:tr>
      <w:tr w:rsidR="00344E15" w14:paraId="0568ED5D" w14:textId="77777777">
        <w:tc>
          <w:tcPr>
            <w:tcW w:w="2880" w:type="dxa"/>
          </w:tcPr>
          <w:p w14:paraId="73E2607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abnormal_values</w:t>
            </w:r>
          </w:p>
        </w:tc>
        <w:tc>
          <w:tcPr>
            <w:tcW w:w="2880" w:type="dxa"/>
          </w:tcPr>
          <w:p w14:paraId="4E9CB78F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D3AD777" w14:textId="77777777" w:rsidR="00344E15" w:rsidRDefault="00000000">
            <w:r>
              <w:rPr>
                <w:color w:val="334155"/>
                <w:sz w:val="20"/>
              </w:rPr>
              <w:t>Abnormal but non-critical values</w:t>
            </w:r>
          </w:p>
        </w:tc>
      </w:tr>
    </w:tbl>
    <w:p w14:paraId="2566C94D" w14:textId="77777777" w:rsidR="00344E15" w:rsidRDefault="00344E15"/>
    <w:p w14:paraId="73455182" w14:textId="77777777" w:rsidR="00344E15" w:rsidRDefault="00344E15"/>
    <w:p w14:paraId="4554CD74" w14:textId="77777777" w:rsidR="00344E15" w:rsidRDefault="00000000">
      <w:pPr>
        <w:pStyle w:val="Heading1"/>
      </w:pPr>
      <w:r>
        <w:rPr>
          <w:color w:val="2563EB"/>
          <w:sz w:val="32"/>
        </w:rPr>
        <w:t>Insurance Underwriting (4)</w:t>
      </w:r>
    </w:p>
    <w:p w14:paraId="615AC443" w14:textId="77777777" w:rsidR="00344E15" w:rsidRDefault="00000000">
      <w:pPr>
        <w:pStyle w:val="Heading2"/>
      </w:pPr>
      <w:r>
        <w:rPr>
          <w:color w:val="0F172A"/>
        </w:rPr>
        <w:t>auto_decision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22"/>
        <w:gridCol w:w="6818"/>
      </w:tblGrid>
      <w:tr w:rsidR="00344E15" w14:paraId="2A07C5F2" w14:textId="77777777">
        <w:tc>
          <w:tcPr>
            <w:tcW w:w="4320" w:type="dxa"/>
            <w:shd w:val="clear" w:color="auto" w:fill="F1F5F9"/>
          </w:tcPr>
          <w:p w14:paraId="72283878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0C0B56A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insurance_underwriting.auto_decision</w:t>
            </w:r>
          </w:p>
        </w:tc>
      </w:tr>
      <w:tr w:rsidR="00344E15" w14:paraId="02F71479" w14:textId="77777777">
        <w:tc>
          <w:tcPr>
            <w:tcW w:w="4320" w:type="dxa"/>
            <w:shd w:val="clear" w:color="auto" w:fill="F1F5F9"/>
          </w:tcPr>
          <w:p w14:paraId="07418BC4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789B902D" w14:textId="77777777" w:rsidR="00344E15" w:rsidRDefault="00000000">
            <w:r>
              <w:rPr>
                <w:color w:val="0F172A"/>
                <w:sz w:val="20"/>
              </w:rPr>
              <w:t>insurance_underwriting</w:t>
            </w:r>
          </w:p>
        </w:tc>
      </w:tr>
      <w:tr w:rsidR="00344E15" w14:paraId="07228361" w14:textId="77777777">
        <w:tc>
          <w:tcPr>
            <w:tcW w:w="4320" w:type="dxa"/>
            <w:shd w:val="clear" w:color="auto" w:fill="F1F5F9"/>
          </w:tcPr>
          <w:p w14:paraId="5BD91EAD" w14:textId="77777777" w:rsidR="00344E15" w:rsidRDefault="00000000">
            <w:r>
              <w:rPr>
                <w:b/>
                <w:color w:val="475569"/>
                <w:sz w:val="20"/>
              </w:rPr>
              <w:lastRenderedPageBreak/>
              <w:t>Category</w:t>
            </w:r>
          </w:p>
        </w:tc>
        <w:tc>
          <w:tcPr>
            <w:tcW w:w="4320" w:type="dxa"/>
          </w:tcPr>
          <w:p w14:paraId="337ABFF2" w14:textId="77777777" w:rsidR="00344E15" w:rsidRDefault="00000000">
            <w:r>
              <w:rPr>
                <w:color w:val="0F172A"/>
                <w:sz w:val="20"/>
              </w:rPr>
              <w:t>underwriting</w:t>
            </w:r>
          </w:p>
        </w:tc>
      </w:tr>
      <w:tr w:rsidR="00344E15" w14:paraId="0CF27E78" w14:textId="77777777">
        <w:tc>
          <w:tcPr>
            <w:tcW w:w="4320" w:type="dxa"/>
            <w:shd w:val="clear" w:color="auto" w:fill="F1F5F9"/>
          </w:tcPr>
          <w:p w14:paraId="5216D942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51999B9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actions/insurance_underwriting/auto_decision/handler.py</w:t>
            </w:r>
          </w:p>
        </w:tc>
      </w:tr>
    </w:tbl>
    <w:p w14:paraId="4DEA852E" w14:textId="77777777" w:rsidR="00344E15" w:rsidRDefault="00344E15"/>
    <w:p w14:paraId="39040968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77"/>
        <w:gridCol w:w="2075"/>
        <w:gridCol w:w="2084"/>
        <w:gridCol w:w="2104"/>
      </w:tblGrid>
      <w:tr w:rsidR="00344E15" w14:paraId="3DE4E21A" w14:textId="77777777">
        <w:tc>
          <w:tcPr>
            <w:tcW w:w="2160" w:type="dxa"/>
            <w:shd w:val="clear" w:color="auto" w:fill="E8EEF7"/>
          </w:tcPr>
          <w:p w14:paraId="6AE9B07F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2224F08C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7E2D00CC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1F849F6D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D65AD16" w14:textId="77777777">
        <w:tc>
          <w:tcPr>
            <w:tcW w:w="2160" w:type="dxa"/>
          </w:tcPr>
          <w:p w14:paraId="10C2E08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application_id</w:t>
            </w:r>
          </w:p>
        </w:tc>
        <w:tc>
          <w:tcPr>
            <w:tcW w:w="2160" w:type="dxa"/>
          </w:tcPr>
          <w:p w14:paraId="1F2D6AA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C612B96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6D1E5B2" w14:textId="77777777" w:rsidR="00344E15" w:rsidRDefault="00000000">
            <w:r>
              <w:rPr>
                <w:color w:val="334155"/>
                <w:sz w:val="20"/>
              </w:rPr>
              <w:t>Application identifier</w:t>
            </w:r>
          </w:p>
        </w:tc>
      </w:tr>
      <w:tr w:rsidR="00344E15" w14:paraId="32713F70" w14:textId="77777777">
        <w:tc>
          <w:tcPr>
            <w:tcW w:w="2160" w:type="dxa"/>
          </w:tcPr>
          <w:p w14:paraId="20AE138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line_of_business</w:t>
            </w:r>
          </w:p>
        </w:tc>
        <w:tc>
          <w:tcPr>
            <w:tcW w:w="2160" w:type="dxa"/>
          </w:tcPr>
          <w:p w14:paraId="512F5F5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16A0CF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C7F15B8" w14:textId="77777777" w:rsidR="00344E15" w:rsidRDefault="00000000">
            <w:r>
              <w:rPr>
                <w:color w:val="334155"/>
                <w:sz w:val="20"/>
              </w:rPr>
              <w:t>Insurance line</w:t>
            </w:r>
          </w:p>
        </w:tc>
      </w:tr>
      <w:tr w:rsidR="00344E15" w14:paraId="21E28544" w14:textId="77777777">
        <w:tc>
          <w:tcPr>
            <w:tcW w:w="2160" w:type="dxa"/>
          </w:tcPr>
          <w:p w14:paraId="3D9B6E7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risk_score</w:t>
            </w:r>
          </w:p>
        </w:tc>
        <w:tc>
          <w:tcPr>
            <w:tcW w:w="2160" w:type="dxa"/>
          </w:tcPr>
          <w:p w14:paraId="0EE9058D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1C86A88C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4FCD0C8" w14:textId="77777777" w:rsidR="00344E15" w:rsidRDefault="00000000">
            <w:r>
              <w:rPr>
                <w:color w:val="334155"/>
                <w:sz w:val="20"/>
              </w:rPr>
              <w:t>Risk score</w:t>
            </w:r>
          </w:p>
        </w:tc>
      </w:tr>
      <w:tr w:rsidR="00344E15" w14:paraId="6D928489" w14:textId="77777777">
        <w:tc>
          <w:tcPr>
            <w:tcW w:w="2160" w:type="dxa"/>
          </w:tcPr>
          <w:p w14:paraId="0A1F37E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risk_tier</w:t>
            </w:r>
          </w:p>
        </w:tc>
        <w:tc>
          <w:tcPr>
            <w:tcW w:w="2160" w:type="dxa"/>
          </w:tcPr>
          <w:p w14:paraId="6AAF72B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7D1280E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DFA7CCC" w14:textId="77777777" w:rsidR="00344E15" w:rsidRDefault="00000000">
            <w:r>
              <w:rPr>
                <w:color w:val="334155"/>
                <w:sz w:val="20"/>
              </w:rPr>
              <w:t>Risk tier</w:t>
            </w:r>
          </w:p>
        </w:tc>
      </w:tr>
      <w:tr w:rsidR="00344E15" w14:paraId="1B515D41" w14:textId="77777777">
        <w:tc>
          <w:tcPr>
            <w:tcW w:w="2160" w:type="dxa"/>
          </w:tcPr>
          <w:p w14:paraId="28F3613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coverage_valid</w:t>
            </w:r>
          </w:p>
        </w:tc>
        <w:tc>
          <w:tcPr>
            <w:tcW w:w="2160" w:type="dxa"/>
          </w:tcPr>
          <w:p w14:paraId="1BE59F4D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531D0D69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C985714" w14:textId="77777777" w:rsidR="00344E15" w:rsidRDefault="00000000">
            <w:r>
              <w:rPr>
                <w:color w:val="334155"/>
                <w:sz w:val="20"/>
              </w:rPr>
              <w:t>Whether coverage is valid</w:t>
            </w:r>
          </w:p>
        </w:tc>
      </w:tr>
      <w:tr w:rsidR="00344E15" w14:paraId="7C8C8F88" w14:textId="77777777">
        <w:tc>
          <w:tcPr>
            <w:tcW w:w="2160" w:type="dxa"/>
          </w:tcPr>
          <w:p w14:paraId="1B7348E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adverse_history</w:t>
            </w:r>
          </w:p>
        </w:tc>
        <w:tc>
          <w:tcPr>
            <w:tcW w:w="2160" w:type="dxa"/>
          </w:tcPr>
          <w:p w14:paraId="30C17C6C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09CF0A4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6CA5E32" w14:textId="77777777" w:rsidR="00344E15" w:rsidRDefault="00000000">
            <w:r>
              <w:rPr>
                <w:color w:val="334155"/>
                <w:sz w:val="20"/>
              </w:rPr>
              <w:t>Whether adverse loss history exists</w:t>
            </w:r>
          </w:p>
        </w:tc>
      </w:tr>
      <w:tr w:rsidR="00344E15" w14:paraId="6B1C801C" w14:textId="77777777">
        <w:tc>
          <w:tcPr>
            <w:tcW w:w="2160" w:type="dxa"/>
          </w:tcPr>
          <w:p w14:paraId="376B5FC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premium</w:t>
            </w:r>
          </w:p>
        </w:tc>
        <w:tc>
          <w:tcPr>
            <w:tcW w:w="2160" w:type="dxa"/>
          </w:tcPr>
          <w:p w14:paraId="2D460313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71F0C91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D5E70DC" w14:textId="77777777" w:rsidR="00344E15" w:rsidRDefault="00000000">
            <w:r>
              <w:rPr>
                <w:color w:val="334155"/>
                <w:sz w:val="20"/>
              </w:rPr>
              <w:t>Calculated premium</w:t>
            </w:r>
          </w:p>
        </w:tc>
      </w:tr>
      <w:tr w:rsidR="00344E15" w14:paraId="72CB8A97" w14:textId="77777777">
        <w:tc>
          <w:tcPr>
            <w:tcW w:w="2160" w:type="dxa"/>
          </w:tcPr>
          <w:p w14:paraId="3F6BAA5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underwriting_flags</w:t>
            </w:r>
          </w:p>
        </w:tc>
        <w:tc>
          <w:tcPr>
            <w:tcW w:w="2160" w:type="dxa"/>
          </w:tcPr>
          <w:p w14:paraId="20734C63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024637F4" w14:textId="77777777" w:rsidR="00344E15" w:rsidRDefault="00344E15"/>
        </w:tc>
        <w:tc>
          <w:tcPr>
            <w:tcW w:w="2160" w:type="dxa"/>
          </w:tcPr>
          <w:p w14:paraId="5ADD31C7" w14:textId="77777777" w:rsidR="00344E15" w:rsidRDefault="00000000">
            <w:r>
              <w:rPr>
                <w:color w:val="334155"/>
                <w:sz w:val="20"/>
              </w:rPr>
              <w:t>Flags from underwriting process</w:t>
            </w:r>
          </w:p>
        </w:tc>
      </w:tr>
    </w:tbl>
    <w:p w14:paraId="0590B7E6" w14:textId="77777777" w:rsidR="00344E15" w:rsidRDefault="00344E15"/>
    <w:p w14:paraId="1BEB9B65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134C9CD6" w14:textId="77777777">
        <w:tc>
          <w:tcPr>
            <w:tcW w:w="2880" w:type="dxa"/>
            <w:shd w:val="clear" w:color="auto" w:fill="E8EEF7"/>
          </w:tcPr>
          <w:p w14:paraId="38B524F1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185714AF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5FC13CF6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E985808" w14:textId="77777777">
        <w:tc>
          <w:tcPr>
            <w:tcW w:w="2880" w:type="dxa"/>
          </w:tcPr>
          <w:p w14:paraId="7D296DB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decision</w:t>
            </w:r>
          </w:p>
        </w:tc>
        <w:tc>
          <w:tcPr>
            <w:tcW w:w="2880" w:type="dxa"/>
          </w:tcPr>
          <w:p w14:paraId="3962291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5CF590F" w14:textId="77777777" w:rsidR="00344E15" w:rsidRDefault="00000000">
            <w:r>
              <w:rPr>
                <w:color w:val="334155"/>
                <w:sz w:val="20"/>
              </w:rPr>
              <w:t>Decision: approve, decline, refer</w:t>
            </w:r>
          </w:p>
        </w:tc>
      </w:tr>
      <w:tr w:rsidR="00344E15" w14:paraId="6B12AC69" w14:textId="77777777">
        <w:tc>
          <w:tcPr>
            <w:tcW w:w="2880" w:type="dxa"/>
          </w:tcPr>
          <w:p w14:paraId="357624F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decision_code</w:t>
            </w:r>
          </w:p>
        </w:tc>
        <w:tc>
          <w:tcPr>
            <w:tcW w:w="2880" w:type="dxa"/>
          </w:tcPr>
          <w:p w14:paraId="1074ED8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0C906B1" w14:textId="77777777" w:rsidR="00344E15" w:rsidRDefault="00000000">
            <w:r>
              <w:rPr>
                <w:color w:val="334155"/>
                <w:sz w:val="20"/>
              </w:rPr>
              <w:t>Decision code</w:t>
            </w:r>
          </w:p>
        </w:tc>
      </w:tr>
      <w:tr w:rsidR="00344E15" w14:paraId="1F917142" w14:textId="77777777">
        <w:tc>
          <w:tcPr>
            <w:tcW w:w="2880" w:type="dxa"/>
          </w:tcPr>
          <w:p w14:paraId="466D189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decision_factors</w:t>
            </w:r>
          </w:p>
        </w:tc>
        <w:tc>
          <w:tcPr>
            <w:tcW w:w="2880" w:type="dxa"/>
          </w:tcPr>
          <w:p w14:paraId="6254B6E9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6F9FDFB" w14:textId="77777777" w:rsidR="00344E15" w:rsidRDefault="00000000">
            <w:r>
              <w:rPr>
                <w:color w:val="334155"/>
                <w:sz w:val="20"/>
              </w:rPr>
              <w:t>Factors influencing decision</w:t>
            </w:r>
          </w:p>
        </w:tc>
      </w:tr>
      <w:tr w:rsidR="00344E15" w14:paraId="6BE79C77" w14:textId="77777777">
        <w:tc>
          <w:tcPr>
            <w:tcW w:w="2880" w:type="dxa"/>
          </w:tcPr>
          <w:p w14:paraId="29B2BA1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auto_approved</w:t>
            </w:r>
          </w:p>
        </w:tc>
        <w:tc>
          <w:tcPr>
            <w:tcW w:w="2880" w:type="dxa"/>
          </w:tcPr>
          <w:p w14:paraId="489A8270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6A8ADA5A" w14:textId="77777777" w:rsidR="00344E15" w:rsidRDefault="00000000">
            <w:r>
              <w:rPr>
                <w:color w:val="334155"/>
                <w:sz w:val="20"/>
              </w:rPr>
              <w:t>Whether auto-approved without review</w:t>
            </w:r>
          </w:p>
        </w:tc>
      </w:tr>
      <w:tr w:rsidR="00344E15" w14:paraId="7109ADB2" w14:textId="77777777">
        <w:tc>
          <w:tcPr>
            <w:tcW w:w="2880" w:type="dxa"/>
          </w:tcPr>
          <w:p w14:paraId="2F6A5F0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referral_reason</w:t>
            </w:r>
          </w:p>
        </w:tc>
        <w:tc>
          <w:tcPr>
            <w:tcW w:w="2880" w:type="dxa"/>
          </w:tcPr>
          <w:p w14:paraId="1ECCEC5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36944436" w14:textId="77777777" w:rsidR="00344E15" w:rsidRDefault="00000000">
            <w:r>
              <w:rPr>
                <w:color w:val="334155"/>
                <w:sz w:val="20"/>
              </w:rPr>
              <w:t>Reason for referral if applicable</w:t>
            </w:r>
          </w:p>
        </w:tc>
      </w:tr>
      <w:tr w:rsidR="00344E15" w14:paraId="050300D0" w14:textId="77777777">
        <w:tc>
          <w:tcPr>
            <w:tcW w:w="2880" w:type="dxa"/>
          </w:tcPr>
          <w:p w14:paraId="1B597CF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conditions</w:t>
            </w:r>
          </w:p>
        </w:tc>
        <w:tc>
          <w:tcPr>
            <w:tcW w:w="2880" w:type="dxa"/>
          </w:tcPr>
          <w:p w14:paraId="531B56B6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5ADA5530" w14:textId="77777777" w:rsidR="00344E15" w:rsidRDefault="00000000">
            <w:r>
              <w:rPr>
                <w:color w:val="334155"/>
                <w:sz w:val="20"/>
              </w:rPr>
              <w:t>Conditions for approval if any</w:t>
            </w:r>
          </w:p>
        </w:tc>
      </w:tr>
    </w:tbl>
    <w:p w14:paraId="5F42CE07" w14:textId="77777777" w:rsidR="00344E15" w:rsidRDefault="00344E15"/>
    <w:p w14:paraId="20E6D1AA" w14:textId="77777777" w:rsidR="00344E15" w:rsidRDefault="00344E15"/>
    <w:p w14:paraId="5206288B" w14:textId="77777777" w:rsidR="00344E15" w:rsidRDefault="00000000">
      <w:pPr>
        <w:pStyle w:val="Heading2"/>
      </w:pPr>
      <w:r>
        <w:rPr>
          <w:color w:val="0F172A"/>
        </w:rPr>
        <w:lastRenderedPageBreak/>
        <w:t>coverage_validate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42"/>
        <w:gridCol w:w="7298"/>
      </w:tblGrid>
      <w:tr w:rsidR="00344E15" w14:paraId="1A2E7581" w14:textId="77777777">
        <w:tc>
          <w:tcPr>
            <w:tcW w:w="4320" w:type="dxa"/>
            <w:shd w:val="clear" w:color="auto" w:fill="F1F5F9"/>
          </w:tcPr>
          <w:p w14:paraId="514E48C4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434A731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insurance_underwriting.coverage_validate</w:t>
            </w:r>
          </w:p>
        </w:tc>
      </w:tr>
      <w:tr w:rsidR="00344E15" w14:paraId="6963B59B" w14:textId="77777777">
        <w:tc>
          <w:tcPr>
            <w:tcW w:w="4320" w:type="dxa"/>
            <w:shd w:val="clear" w:color="auto" w:fill="F1F5F9"/>
          </w:tcPr>
          <w:p w14:paraId="035E8D2A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5D5A39AE" w14:textId="77777777" w:rsidR="00344E15" w:rsidRDefault="00000000">
            <w:r>
              <w:rPr>
                <w:color w:val="0F172A"/>
                <w:sz w:val="20"/>
              </w:rPr>
              <w:t>insurance_underwriting</w:t>
            </w:r>
          </w:p>
        </w:tc>
      </w:tr>
      <w:tr w:rsidR="00344E15" w14:paraId="453E52C7" w14:textId="77777777">
        <w:tc>
          <w:tcPr>
            <w:tcW w:w="4320" w:type="dxa"/>
            <w:shd w:val="clear" w:color="auto" w:fill="F1F5F9"/>
          </w:tcPr>
          <w:p w14:paraId="313ADCA4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3A2F578B" w14:textId="77777777" w:rsidR="00344E15" w:rsidRDefault="00000000">
            <w:r>
              <w:rPr>
                <w:color w:val="0F172A"/>
                <w:sz w:val="20"/>
              </w:rPr>
              <w:t>underwriting</w:t>
            </w:r>
          </w:p>
        </w:tc>
      </w:tr>
      <w:tr w:rsidR="00344E15" w14:paraId="732153D4" w14:textId="77777777">
        <w:tc>
          <w:tcPr>
            <w:tcW w:w="4320" w:type="dxa"/>
            <w:shd w:val="clear" w:color="auto" w:fill="F1F5F9"/>
          </w:tcPr>
          <w:p w14:paraId="02FA699F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5BB2BD9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actions/insurance_underwriting/coverage_validate/handler.py</w:t>
            </w:r>
          </w:p>
        </w:tc>
      </w:tr>
    </w:tbl>
    <w:p w14:paraId="6099DF67" w14:textId="77777777" w:rsidR="00344E15" w:rsidRDefault="00344E15"/>
    <w:p w14:paraId="0A1C6822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77"/>
        <w:gridCol w:w="2064"/>
        <w:gridCol w:w="2084"/>
        <w:gridCol w:w="2115"/>
      </w:tblGrid>
      <w:tr w:rsidR="00344E15" w14:paraId="3B4AA932" w14:textId="77777777">
        <w:tc>
          <w:tcPr>
            <w:tcW w:w="2160" w:type="dxa"/>
            <w:shd w:val="clear" w:color="auto" w:fill="E8EEF7"/>
          </w:tcPr>
          <w:p w14:paraId="7ED3A189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17E90606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6198D464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3F18F3B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157E3B1E" w14:textId="77777777">
        <w:tc>
          <w:tcPr>
            <w:tcW w:w="2160" w:type="dxa"/>
          </w:tcPr>
          <w:p w14:paraId="3A49A45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application_id</w:t>
            </w:r>
          </w:p>
        </w:tc>
        <w:tc>
          <w:tcPr>
            <w:tcW w:w="2160" w:type="dxa"/>
          </w:tcPr>
          <w:p w14:paraId="3632EB9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A8499A1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C06A1E9" w14:textId="77777777" w:rsidR="00344E15" w:rsidRDefault="00000000">
            <w:r>
              <w:rPr>
                <w:color w:val="334155"/>
                <w:sz w:val="20"/>
              </w:rPr>
              <w:t>Application identifier</w:t>
            </w:r>
          </w:p>
        </w:tc>
      </w:tr>
      <w:tr w:rsidR="00344E15" w14:paraId="6FA96DC0" w14:textId="77777777">
        <w:tc>
          <w:tcPr>
            <w:tcW w:w="2160" w:type="dxa"/>
          </w:tcPr>
          <w:p w14:paraId="26AEAEB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line_of_business</w:t>
            </w:r>
          </w:p>
        </w:tc>
        <w:tc>
          <w:tcPr>
            <w:tcW w:w="2160" w:type="dxa"/>
          </w:tcPr>
          <w:p w14:paraId="16715A8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5AAC1C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2D92691" w14:textId="77777777" w:rsidR="00344E15" w:rsidRDefault="00000000">
            <w:r>
              <w:rPr>
                <w:color w:val="334155"/>
                <w:sz w:val="20"/>
              </w:rPr>
              <w:t>Insurance line</w:t>
            </w:r>
          </w:p>
        </w:tc>
      </w:tr>
      <w:tr w:rsidR="00344E15" w14:paraId="07284D2D" w14:textId="77777777">
        <w:tc>
          <w:tcPr>
            <w:tcW w:w="2160" w:type="dxa"/>
          </w:tcPr>
          <w:p w14:paraId="51E4603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requested_coverage</w:t>
            </w:r>
          </w:p>
        </w:tc>
        <w:tc>
          <w:tcPr>
            <w:tcW w:w="2160" w:type="dxa"/>
          </w:tcPr>
          <w:p w14:paraId="414C661D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2AF6469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4FF09D0" w14:textId="77777777" w:rsidR="00344E15" w:rsidRDefault="00000000">
            <w:r>
              <w:rPr>
                <w:color w:val="334155"/>
                <w:sz w:val="20"/>
              </w:rPr>
              <w:t>Requested coverage details</w:t>
            </w:r>
          </w:p>
        </w:tc>
      </w:tr>
      <w:tr w:rsidR="00344E15" w14:paraId="441625E6" w14:textId="77777777">
        <w:tc>
          <w:tcPr>
            <w:tcW w:w="2160" w:type="dxa"/>
          </w:tcPr>
          <w:p w14:paraId="30257E4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property_info</w:t>
            </w:r>
          </w:p>
        </w:tc>
        <w:tc>
          <w:tcPr>
            <w:tcW w:w="2160" w:type="dxa"/>
          </w:tcPr>
          <w:p w14:paraId="296B50B3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1503BF1E" w14:textId="77777777" w:rsidR="00344E15" w:rsidRDefault="00344E15"/>
        </w:tc>
        <w:tc>
          <w:tcPr>
            <w:tcW w:w="2160" w:type="dxa"/>
          </w:tcPr>
          <w:p w14:paraId="4BC79E71" w14:textId="77777777" w:rsidR="00344E15" w:rsidRDefault="00000000">
            <w:r>
              <w:rPr>
                <w:color w:val="334155"/>
                <w:sz w:val="20"/>
              </w:rPr>
              <w:t>Property/asset information</w:t>
            </w:r>
          </w:p>
        </w:tc>
      </w:tr>
      <w:tr w:rsidR="00344E15" w14:paraId="035D7150" w14:textId="77777777">
        <w:tc>
          <w:tcPr>
            <w:tcW w:w="2160" w:type="dxa"/>
          </w:tcPr>
          <w:p w14:paraId="20B8C20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state</w:t>
            </w:r>
          </w:p>
        </w:tc>
        <w:tc>
          <w:tcPr>
            <w:tcW w:w="2160" w:type="dxa"/>
          </w:tcPr>
          <w:p w14:paraId="6AF80F0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964ADB9" w14:textId="77777777" w:rsidR="00344E15" w:rsidRDefault="00344E15"/>
        </w:tc>
        <w:tc>
          <w:tcPr>
            <w:tcW w:w="2160" w:type="dxa"/>
          </w:tcPr>
          <w:p w14:paraId="36695E8F" w14:textId="77777777" w:rsidR="00344E15" w:rsidRDefault="00000000">
            <w:r>
              <w:rPr>
                <w:color w:val="334155"/>
                <w:sz w:val="20"/>
              </w:rPr>
              <w:t>State for regulatory compliance</w:t>
            </w:r>
          </w:p>
        </w:tc>
      </w:tr>
    </w:tbl>
    <w:p w14:paraId="32D0C9FA" w14:textId="77777777" w:rsidR="00344E15" w:rsidRDefault="00344E15"/>
    <w:p w14:paraId="0EE15357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03E8283C" w14:textId="77777777">
        <w:tc>
          <w:tcPr>
            <w:tcW w:w="2880" w:type="dxa"/>
            <w:shd w:val="clear" w:color="auto" w:fill="E8EEF7"/>
          </w:tcPr>
          <w:p w14:paraId="7546EA13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3C8EC0F5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4B8D399D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589680D" w14:textId="77777777">
        <w:tc>
          <w:tcPr>
            <w:tcW w:w="2880" w:type="dxa"/>
          </w:tcPr>
          <w:p w14:paraId="7C5C445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valid</w:t>
            </w:r>
          </w:p>
        </w:tc>
        <w:tc>
          <w:tcPr>
            <w:tcW w:w="2880" w:type="dxa"/>
          </w:tcPr>
          <w:p w14:paraId="7AB770F5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6A756AA7" w14:textId="77777777" w:rsidR="00344E15" w:rsidRDefault="00000000">
            <w:r>
              <w:rPr>
                <w:color w:val="334155"/>
                <w:sz w:val="20"/>
              </w:rPr>
              <w:t>Whether coverage is valid and can be bound</w:t>
            </w:r>
          </w:p>
        </w:tc>
      </w:tr>
      <w:tr w:rsidR="00344E15" w14:paraId="47E12A02" w14:textId="77777777">
        <w:tc>
          <w:tcPr>
            <w:tcW w:w="2880" w:type="dxa"/>
          </w:tcPr>
          <w:p w14:paraId="73699D5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coverage_items</w:t>
            </w:r>
          </w:p>
        </w:tc>
        <w:tc>
          <w:tcPr>
            <w:tcW w:w="2880" w:type="dxa"/>
          </w:tcPr>
          <w:p w14:paraId="35C57ADB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406E737" w14:textId="77777777" w:rsidR="00344E15" w:rsidRDefault="00000000">
            <w:r>
              <w:rPr>
                <w:color w:val="334155"/>
                <w:sz w:val="20"/>
              </w:rPr>
              <w:t>Validation status per coverage item</w:t>
            </w:r>
          </w:p>
        </w:tc>
      </w:tr>
      <w:tr w:rsidR="00344E15" w14:paraId="55021820" w14:textId="77777777">
        <w:tc>
          <w:tcPr>
            <w:tcW w:w="2880" w:type="dxa"/>
          </w:tcPr>
          <w:p w14:paraId="2415605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issues</w:t>
            </w:r>
          </w:p>
        </w:tc>
        <w:tc>
          <w:tcPr>
            <w:tcW w:w="2880" w:type="dxa"/>
          </w:tcPr>
          <w:p w14:paraId="631D2292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FC433BF" w14:textId="77777777" w:rsidR="00344E15" w:rsidRDefault="00000000">
            <w:r>
              <w:rPr>
                <w:color w:val="334155"/>
                <w:sz w:val="20"/>
              </w:rPr>
              <w:t>Coverage issues requiring attention</w:t>
            </w:r>
          </w:p>
        </w:tc>
      </w:tr>
      <w:tr w:rsidR="00344E15" w14:paraId="2BBA32C3" w14:textId="77777777">
        <w:tc>
          <w:tcPr>
            <w:tcW w:w="2880" w:type="dxa"/>
          </w:tcPr>
          <w:p w14:paraId="4C64797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recommendations</w:t>
            </w:r>
          </w:p>
        </w:tc>
        <w:tc>
          <w:tcPr>
            <w:tcW w:w="2880" w:type="dxa"/>
          </w:tcPr>
          <w:p w14:paraId="45957F89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34A7D6B" w14:textId="77777777" w:rsidR="00344E15" w:rsidRDefault="00000000">
            <w:r>
              <w:rPr>
                <w:color w:val="334155"/>
                <w:sz w:val="20"/>
              </w:rPr>
              <w:t>Coverage recommendations</w:t>
            </w:r>
          </w:p>
        </w:tc>
      </w:tr>
      <w:tr w:rsidR="00344E15" w14:paraId="0A6A3269" w14:textId="77777777">
        <w:tc>
          <w:tcPr>
            <w:tcW w:w="2880" w:type="dxa"/>
          </w:tcPr>
          <w:p w14:paraId="213A21D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requires_adjustment</w:t>
            </w:r>
          </w:p>
        </w:tc>
        <w:tc>
          <w:tcPr>
            <w:tcW w:w="2880" w:type="dxa"/>
          </w:tcPr>
          <w:p w14:paraId="4E319F2E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60B492A2" w14:textId="77777777" w:rsidR="00344E15" w:rsidRDefault="00000000">
            <w:r>
              <w:rPr>
                <w:color w:val="334155"/>
                <w:sz w:val="20"/>
              </w:rPr>
              <w:t>Whether coverage needs adjustment</w:t>
            </w:r>
          </w:p>
        </w:tc>
      </w:tr>
    </w:tbl>
    <w:p w14:paraId="271CACA7" w14:textId="77777777" w:rsidR="00344E15" w:rsidRDefault="00344E15"/>
    <w:p w14:paraId="12185997" w14:textId="77777777" w:rsidR="00344E15" w:rsidRDefault="00344E15"/>
    <w:p w14:paraId="4B319DF1" w14:textId="77777777" w:rsidR="00344E15" w:rsidRDefault="00000000">
      <w:pPr>
        <w:pStyle w:val="Heading2"/>
      </w:pPr>
      <w:r>
        <w:rPr>
          <w:color w:val="0F172A"/>
        </w:rPr>
        <w:lastRenderedPageBreak/>
        <w:t>premium_calculate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42"/>
        <w:gridCol w:w="7298"/>
      </w:tblGrid>
      <w:tr w:rsidR="00344E15" w14:paraId="322F5371" w14:textId="77777777">
        <w:tc>
          <w:tcPr>
            <w:tcW w:w="4320" w:type="dxa"/>
            <w:shd w:val="clear" w:color="auto" w:fill="F1F5F9"/>
          </w:tcPr>
          <w:p w14:paraId="49850735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0F72623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insurance_underwriting.premium_calculate</w:t>
            </w:r>
          </w:p>
        </w:tc>
      </w:tr>
      <w:tr w:rsidR="00344E15" w14:paraId="7E188A11" w14:textId="77777777">
        <w:tc>
          <w:tcPr>
            <w:tcW w:w="4320" w:type="dxa"/>
            <w:shd w:val="clear" w:color="auto" w:fill="F1F5F9"/>
          </w:tcPr>
          <w:p w14:paraId="5CA0E001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22BE6AEB" w14:textId="77777777" w:rsidR="00344E15" w:rsidRDefault="00000000">
            <w:r>
              <w:rPr>
                <w:color w:val="0F172A"/>
                <w:sz w:val="20"/>
              </w:rPr>
              <w:t>insurance_underwriting</w:t>
            </w:r>
          </w:p>
        </w:tc>
      </w:tr>
      <w:tr w:rsidR="00344E15" w14:paraId="4ACE12EB" w14:textId="77777777">
        <w:tc>
          <w:tcPr>
            <w:tcW w:w="4320" w:type="dxa"/>
            <w:shd w:val="clear" w:color="auto" w:fill="F1F5F9"/>
          </w:tcPr>
          <w:p w14:paraId="0E75A012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518A899C" w14:textId="77777777" w:rsidR="00344E15" w:rsidRDefault="00000000">
            <w:r>
              <w:rPr>
                <w:color w:val="0F172A"/>
                <w:sz w:val="20"/>
              </w:rPr>
              <w:t>underwriting</w:t>
            </w:r>
          </w:p>
        </w:tc>
      </w:tr>
      <w:tr w:rsidR="00344E15" w14:paraId="4EFFB5AD" w14:textId="77777777">
        <w:tc>
          <w:tcPr>
            <w:tcW w:w="4320" w:type="dxa"/>
            <w:shd w:val="clear" w:color="auto" w:fill="F1F5F9"/>
          </w:tcPr>
          <w:p w14:paraId="5EB894C4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6A30036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actions/insurance_underwriting/premium_calculate/handler.py</w:t>
            </w:r>
          </w:p>
        </w:tc>
      </w:tr>
    </w:tbl>
    <w:p w14:paraId="42E98238" w14:textId="77777777" w:rsidR="00344E15" w:rsidRDefault="00344E15"/>
    <w:p w14:paraId="1335660E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1BD7F575" w14:textId="77777777">
        <w:tc>
          <w:tcPr>
            <w:tcW w:w="2160" w:type="dxa"/>
            <w:shd w:val="clear" w:color="auto" w:fill="E8EEF7"/>
          </w:tcPr>
          <w:p w14:paraId="0298D40C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C0B833C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20B67B74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13AAD5C7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EE67F0B" w14:textId="77777777">
        <w:tc>
          <w:tcPr>
            <w:tcW w:w="2160" w:type="dxa"/>
          </w:tcPr>
          <w:p w14:paraId="46F04BE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application_id</w:t>
            </w:r>
          </w:p>
        </w:tc>
        <w:tc>
          <w:tcPr>
            <w:tcW w:w="2160" w:type="dxa"/>
          </w:tcPr>
          <w:p w14:paraId="0B9C412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47B0D3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FB5DCD9" w14:textId="77777777" w:rsidR="00344E15" w:rsidRDefault="00000000">
            <w:r>
              <w:rPr>
                <w:color w:val="334155"/>
                <w:sz w:val="20"/>
              </w:rPr>
              <w:t>Application identifier</w:t>
            </w:r>
          </w:p>
        </w:tc>
      </w:tr>
      <w:tr w:rsidR="00344E15" w14:paraId="0518CFF0" w14:textId="77777777">
        <w:tc>
          <w:tcPr>
            <w:tcW w:w="2160" w:type="dxa"/>
          </w:tcPr>
          <w:p w14:paraId="6BA4BFC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line_of_business</w:t>
            </w:r>
          </w:p>
        </w:tc>
        <w:tc>
          <w:tcPr>
            <w:tcW w:w="2160" w:type="dxa"/>
          </w:tcPr>
          <w:p w14:paraId="2A5D4B9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828EEA3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557D1CF" w14:textId="77777777" w:rsidR="00344E15" w:rsidRDefault="00000000">
            <w:r>
              <w:rPr>
                <w:color w:val="334155"/>
                <w:sz w:val="20"/>
              </w:rPr>
              <w:t>Insurance line</w:t>
            </w:r>
          </w:p>
        </w:tc>
      </w:tr>
      <w:tr w:rsidR="00344E15" w14:paraId="38B9C966" w14:textId="77777777">
        <w:tc>
          <w:tcPr>
            <w:tcW w:w="2160" w:type="dxa"/>
          </w:tcPr>
          <w:p w14:paraId="23EDE69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risk_score</w:t>
            </w:r>
          </w:p>
        </w:tc>
        <w:tc>
          <w:tcPr>
            <w:tcW w:w="2160" w:type="dxa"/>
          </w:tcPr>
          <w:p w14:paraId="78B3A509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1ECF525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296A80E" w14:textId="77777777" w:rsidR="00344E15" w:rsidRDefault="00000000">
            <w:r>
              <w:rPr>
                <w:color w:val="334155"/>
                <w:sz w:val="20"/>
              </w:rPr>
              <w:t>Risk score from risk assessment</w:t>
            </w:r>
          </w:p>
        </w:tc>
      </w:tr>
      <w:tr w:rsidR="00344E15" w14:paraId="3FDA8D42" w14:textId="77777777">
        <w:tc>
          <w:tcPr>
            <w:tcW w:w="2160" w:type="dxa"/>
          </w:tcPr>
          <w:p w14:paraId="4A701D4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risk_tier</w:t>
            </w:r>
          </w:p>
        </w:tc>
        <w:tc>
          <w:tcPr>
            <w:tcW w:w="2160" w:type="dxa"/>
          </w:tcPr>
          <w:p w14:paraId="4A1F203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724343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2F36E48" w14:textId="77777777" w:rsidR="00344E15" w:rsidRDefault="00000000">
            <w:r>
              <w:rPr>
                <w:color w:val="334155"/>
                <w:sz w:val="20"/>
              </w:rPr>
              <w:t>Risk tier classification</w:t>
            </w:r>
          </w:p>
        </w:tc>
      </w:tr>
      <w:tr w:rsidR="00344E15" w14:paraId="5A3D677C" w14:textId="77777777">
        <w:tc>
          <w:tcPr>
            <w:tcW w:w="2160" w:type="dxa"/>
          </w:tcPr>
          <w:p w14:paraId="3E69F34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coverage_details</w:t>
            </w:r>
          </w:p>
        </w:tc>
        <w:tc>
          <w:tcPr>
            <w:tcW w:w="2160" w:type="dxa"/>
          </w:tcPr>
          <w:p w14:paraId="01A767AE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0E41331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6529C26" w14:textId="77777777" w:rsidR="00344E15" w:rsidRDefault="00000000">
            <w:r>
              <w:rPr>
                <w:color w:val="334155"/>
                <w:sz w:val="20"/>
              </w:rPr>
              <w:t>Coverage details and limits</w:t>
            </w:r>
          </w:p>
        </w:tc>
      </w:tr>
      <w:tr w:rsidR="00344E15" w14:paraId="2C232C65" w14:textId="77777777">
        <w:tc>
          <w:tcPr>
            <w:tcW w:w="2160" w:type="dxa"/>
          </w:tcPr>
          <w:p w14:paraId="00B7E41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discounts</w:t>
            </w:r>
          </w:p>
        </w:tc>
        <w:tc>
          <w:tcPr>
            <w:tcW w:w="2160" w:type="dxa"/>
          </w:tcPr>
          <w:p w14:paraId="29B5998D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36D0783D" w14:textId="77777777" w:rsidR="00344E15" w:rsidRDefault="00344E15"/>
        </w:tc>
        <w:tc>
          <w:tcPr>
            <w:tcW w:w="2160" w:type="dxa"/>
          </w:tcPr>
          <w:p w14:paraId="76A17C1C" w14:textId="77777777" w:rsidR="00344E15" w:rsidRDefault="00000000">
            <w:r>
              <w:rPr>
                <w:color w:val="334155"/>
                <w:sz w:val="20"/>
              </w:rPr>
              <w:t>Applicable discounts</w:t>
            </w:r>
          </w:p>
        </w:tc>
      </w:tr>
      <w:tr w:rsidR="00344E15" w14:paraId="07CD51B5" w14:textId="77777777">
        <w:tc>
          <w:tcPr>
            <w:tcW w:w="2160" w:type="dxa"/>
          </w:tcPr>
          <w:p w14:paraId="5C6AD9A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payment_plan</w:t>
            </w:r>
          </w:p>
        </w:tc>
        <w:tc>
          <w:tcPr>
            <w:tcW w:w="2160" w:type="dxa"/>
          </w:tcPr>
          <w:p w14:paraId="0A2D005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B73ACB3" w14:textId="77777777" w:rsidR="00344E15" w:rsidRDefault="00344E15"/>
        </w:tc>
        <w:tc>
          <w:tcPr>
            <w:tcW w:w="2160" w:type="dxa"/>
          </w:tcPr>
          <w:p w14:paraId="1FB542B8" w14:textId="77777777" w:rsidR="00344E15" w:rsidRDefault="00000000">
            <w:r>
              <w:rPr>
                <w:color w:val="334155"/>
                <w:sz w:val="20"/>
              </w:rPr>
              <w:t>Payment plan: annual, semi, quarterly, monthly</w:t>
            </w:r>
          </w:p>
        </w:tc>
      </w:tr>
    </w:tbl>
    <w:p w14:paraId="6AC43D74" w14:textId="77777777" w:rsidR="00344E15" w:rsidRDefault="00344E15"/>
    <w:p w14:paraId="05768DE5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03D5645E" w14:textId="77777777">
        <w:tc>
          <w:tcPr>
            <w:tcW w:w="2880" w:type="dxa"/>
            <w:shd w:val="clear" w:color="auto" w:fill="E8EEF7"/>
          </w:tcPr>
          <w:p w14:paraId="302E3C52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78CCDD1E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664BC51A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AC9B031" w14:textId="77777777">
        <w:tc>
          <w:tcPr>
            <w:tcW w:w="2880" w:type="dxa"/>
          </w:tcPr>
          <w:p w14:paraId="2C782F8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annual_premium</w:t>
            </w:r>
          </w:p>
        </w:tc>
        <w:tc>
          <w:tcPr>
            <w:tcW w:w="2880" w:type="dxa"/>
          </w:tcPr>
          <w:p w14:paraId="19C455E4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1C1FCB5F" w14:textId="77777777" w:rsidR="00344E15" w:rsidRDefault="00000000">
            <w:r>
              <w:rPr>
                <w:color w:val="334155"/>
                <w:sz w:val="20"/>
              </w:rPr>
              <w:t>Total annual premium</w:t>
            </w:r>
          </w:p>
        </w:tc>
      </w:tr>
      <w:tr w:rsidR="00344E15" w14:paraId="14944C07" w14:textId="77777777">
        <w:tc>
          <w:tcPr>
            <w:tcW w:w="2880" w:type="dxa"/>
          </w:tcPr>
          <w:p w14:paraId="7678EF8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base_premium</w:t>
            </w:r>
          </w:p>
        </w:tc>
        <w:tc>
          <w:tcPr>
            <w:tcW w:w="2880" w:type="dxa"/>
          </w:tcPr>
          <w:p w14:paraId="188958C6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81F51DC" w14:textId="77777777" w:rsidR="00344E15" w:rsidRDefault="00000000">
            <w:r>
              <w:rPr>
                <w:color w:val="334155"/>
                <w:sz w:val="20"/>
              </w:rPr>
              <w:t>Base premium before adjustments</w:t>
            </w:r>
          </w:p>
        </w:tc>
      </w:tr>
      <w:tr w:rsidR="00344E15" w14:paraId="29B0E936" w14:textId="77777777">
        <w:tc>
          <w:tcPr>
            <w:tcW w:w="2880" w:type="dxa"/>
          </w:tcPr>
          <w:p w14:paraId="183559A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premium_components</w:t>
            </w:r>
          </w:p>
        </w:tc>
        <w:tc>
          <w:tcPr>
            <w:tcW w:w="2880" w:type="dxa"/>
          </w:tcPr>
          <w:p w14:paraId="51BC01A0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497414D" w14:textId="77777777" w:rsidR="00344E15" w:rsidRDefault="00000000">
            <w:r>
              <w:rPr>
                <w:color w:val="334155"/>
                <w:sz w:val="20"/>
              </w:rPr>
              <w:t>Premium breakdown by component</w:t>
            </w:r>
          </w:p>
        </w:tc>
      </w:tr>
      <w:tr w:rsidR="00344E15" w14:paraId="3B40BE48" w14:textId="77777777">
        <w:tc>
          <w:tcPr>
            <w:tcW w:w="2880" w:type="dxa"/>
          </w:tcPr>
          <w:p w14:paraId="02EF85F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discounts_applied</w:t>
            </w:r>
          </w:p>
        </w:tc>
        <w:tc>
          <w:tcPr>
            <w:tcW w:w="2880" w:type="dxa"/>
          </w:tcPr>
          <w:p w14:paraId="39F374A1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4BCE0FCB" w14:textId="77777777" w:rsidR="00344E15" w:rsidRDefault="00000000">
            <w:r>
              <w:rPr>
                <w:color w:val="334155"/>
                <w:sz w:val="20"/>
              </w:rPr>
              <w:t>Discounts applied</w:t>
            </w:r>
          </w:p>
        </w:tc>
      </w:tr>
      <w:tr w:rsidR="00344E15" w14:paraId="6FEF4B33" w14:textId="77777777">
        <w:tc>
          <w:tcPr>
            <w:tcW w:w="2880" w:type="dxa"/>
          </w:tcPr>
          <w:p w14:paraId="3DD09A5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total_discounts</w:t>
            </w:r>
          </w:p>
        </w:tc>
        <w:tc>
          <w:tcPr>
            <w:tcW w:w="2880" w:type="dxa"/>
          </w:tcPr>
          <w:p w14:paraId="06BDA857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34EFD5F1" w14:textId="77777777" w:rsidR="00344E15" w:rsidRDefault="00000000">
            <w:r>
              <w:rPr>
                <w:color w:val="334155"/>
                <w:sz w:val="20"/>
              </w:rPr>
              <w:t>Total discount amount</w:t>
            </w:r>
          </w:p>
        </w:tc>
      </w:tr>
      <w:tr w:rsidR="00344E15" w14:paraId="5F37A365" w14:textId="77777777">
        <w:tc>
          <w:tcPr>
            <w:tcW w:w="2880" w:type="dxa"/>
          </w:tcPr>
          <w:p w14:paraId="4A24DCC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payment_options</w:t>
            </w:r>
          </w:p>
        </w:tc>
        <w:tc>
          <w:tcPr>
            <w:tcW w:w="2880" w:type="dxa"/>
          </w:tcPr>
          <w:p w14:paraId="0335FAA3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48DCF1DE" w14:textId="77777777" w:rsidR="00344E15" w:rsidRDefault="00000000">
            <w:r>
              <w:rPr>
                <w:color w:val="334155"/>
                <w:sz w:val="20"/>
              </w:rPr>
              <w:t>Available payment options</w:t>
            </w:r>
          </w:p>
        </w:tc>
      </w:tr>
    </w:tbl>
    <w:p w14:paraId="7484510D" w14:textId="77777777" w:rsidR="00344E15" w:rsidRDefault="00344E15"/>
    <w:p w14:paraId="13264720" w14:textId="77777777" w:rsidR="00344E15" w:rsidRDefault="00344E15"/>
    <w:p w14:paraId="3E836394" w14:textId="77777777" w:rsidR="00344E15" w:rsidRDefault="00000000">
      <w:pPr>
        <w:pStyle w:val="Heading2"/>
      </w:pPr>
      <w:r>
        <w:rPr>
          <w:color w:val="0F172A"/>
        </w:rPr>
        <w:t>risk_score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82"/>
        <w:gridCol w:w="6458"/>
      </w:tblGrid>
      <w:tr w:rsidR="00344E15" w14:paraId="4D6A830C" w14:textId="77777777">
        <w:tc>
          <w:tcPr>
            <w:tcW w:w="4320" w:type="dxa"/>
            <w:shd w:val="clear" w:color="auto" w:fill="F1F5F9"/>
          </w:tcPr>
          <w:p w14:paraId="518FED25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1989901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insurance_underwriting.risk_score</w:t>
            </w:r>
          </w:p>
        </w:tc>
      </w:tr>
      <w:tr w:rsidR="00344E15" w14:paraId="21EB994D" w14:textId="77777777">
        <w:tc>
          <w:tcPr>
            <w:tcW w:w="4320" w:type="dxa"/>
            <w:shd w:val="clear" w:color="auto" w:fill="F1F5F9"/>
          </w:tcPr>
          <w:p w14:paraId="0A324D63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46CF8344" w14:textId="77777777" w:rsidR="00344E15" w:rsidRDefault="00000000">
            <w:r>
              <w:rPr>
                <w:color w:val="0F172A"/>
                <w:sz w:val="20"/>
              </w:rPr>
              <w:t>insurance_underwriting</w:t>
            </w:r>
          </w:p>
        </w:tc>
      </w:tr>
      <w:tr w:rsidR="00344E15" w14:paraId="54C28502" w14:textId="77777777">
        <w:tc>
          <w:tcPr>
            <w:tcW w:w="4320" w:type="dxa"/>
            <w:shd w:val="clear" w:color="auto" w:fill="F1F5F9"/>
          </w:tcPr>
          <w:p w14:paraId="6664F164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498D820A" w14:textId="77777777" w:rsidR="00344E15" w:rsidRDefault="00000000">
            <w:r>
              <w:rPr>
                <w:color w:val="0F172A"/>
                <w:sz w:val="20"/>
              </w:rPr>
              <w:t>underwriting</w:t>
            </w:r>
          </w:p>
        </w:tc>
      </w:tr>
      <w:tr w:rsidR="00344E15" w14:paraId="3D632DD4" w14:textId="77777777">
        <w:tc>
          <w:tcPr>
            <w:tcW w:w="4320" w:type="dxa"/>
            <w:shd w:val="clear" w:color="auto" w:fill="F1F5F9"/>
          </w:tcPr>
          <w:p w14:paraId="45759397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4AABD6F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actions/insurance_underwriting/risk_score/handler.py</w:t>
            </w:r>
          </w:p>
        </w:tc>
      </w:tr>
    </w:tbl>
    <w:p w14:paraId="20E20545" w14:textId="77777777" w:rsidR="00344E15" w:rsidRDefault="00344E15"/>
    <w:p w14:paraId="19F0E715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538F885B" w14:textId="77777777">
        <w:tc>
          <w:tcPr>
            <w:tcW w:w="2160" w:type="dxa"/>
            <w:shd w:val="clear" w:color="auto" w:fill="E8EEF7"/>
          </w:tcPr>
          <w:p w14:paraId="49DDE14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60173F2C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76DF5C8A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71EE0700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C47CCF1" w14:textId="77777777">
        <w:tc>
          <w:tcPr>
            <w:tcW w:w="2160" w:type="dxa"/>
          </w:tcPr>
          <w:p w14:paraId="446EE08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application_id</w:t>
            </w:r>
          </w:p>
        </w:tc>
        <w:tc>
          <w:tcPr>
            <w:tcW w:w="2160" w:type="dxa"/>
          </w:tcPr>
          <w:p w14:paraId="6CA964B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98A15C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1733869" w14:textId="77777777" w:rsidR="00344E15" w:rsidRDefault="00000000">
            <w:r>
              <w:rPr>
                <w:color w:val="334155"/>
                <w:sz w:val="20"/>
              </w:rPr>
              <w:t>Application identifier</w:t>
            </w:r>
          </w:p>
        </w:tc>
      </w:tr>
      <w:tr w:rsidR="00344E15" w14:paraId="7C7304A8" w14:textId="77777777">
        <w:tc>
          <w:tcPr>
            <w:tcW w:w="2160" w:type="dxa"/>
          </w:tcPr>
          <w:p w14:paraId="298E074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line_of_business</w:t>
            </w:r>
          </w:p>
        </w:tc>
        <w:tc>
          <w:tcPr>
            <w:tcW w:w="2160" w:type="dxa"/>
          </w:tcPr>
          <w:p w14:paraId="48B9156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F77645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25044FB" w14:textId="77777777" w:rsidR="00344E15" w:rsidRDefault="00000000">
            <w:r>
              <w:rPr>
                <w:color w:val="334155"/>
                <w:sz w:val="20"/>
              </w:rPr>
              <w:t>Insurance line: auto, home, commercial, life</w:t>
            </w:r>
          </w:p>
        </w:tc>
      </w:tr>
      <w:tr w:rsidR="00344E15" w14:paraId="1F216177" w14:textId="77777777">
        <w:tc>
          <w:tcPr>
            <w:tcW w:w="2160" w:type="dxa"/>
          </w:tcPr>
          <w:p w14:paraId="6386991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applicant_info</w:t>
            </w:r>
          </w:p>
        </w:tc>
        <w:tc>
          <w:tcPr>
            <w:tcW w:w="2160" w:type="dxa"/>
          </w:tcPr>
          <w:p w14:paraId="3DAAFA91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635B5AE6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2BB1BAC" w14:textId="77777777" w:rsidR="00344E15" w:rsidRDefault="00000000">
            <w:r>
              <w:rPr>
                <w:color w:val="334155"/>
                <w:sz w:val="20"/>
              </w:rPr>
              <w:t>Applicant information</w:t>
            </w:r>
          </w:p>
        </w:tc>
      </w:tr>
      <w:tr w:rsidR="00344E15" w14:paraId="28977F06" w14:textId="77777777">
        <w:tc>
          <w:tcPr>
            <w:tcW w:w="2160" w:type="dxa"/>
          </w:tcPr>
          <w:p w14:paraId="5EA4CCB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coverage_details</w:t>
            </w:r>
          </w:p>
        </w:tc>
        <w:tc>
          <w:tcPr>
            <w:tcW w:w="2160" w:type="dxa"/>
          </w:tcPr>
          <w:p w14:paraId="734FB644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54104AB5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00EF346" w14:textId="77777777" w:rsidR="00344E15" w:rsidRDefault="00000000">
            <w:r>
              <w:rPr>
                <w:color w:val="334155"/>
                <w:sz w:val="20"/>
              </w:rPr>
              <w:t>Requested coverage details</w:t>
            </w:r>
          </w:p>
        </w:tc>
      </w:tr>
      <w:tr w:rsidR="00344E15" w14:paraId="734A0AC4" w14:textId="77777777">
        <w:tc>
          <w:tcPr>
            <w:tcW w:w="2160" w:type="dxa"/>
          </w:tcPr>
          <w:p w14:paraId="56F0E4A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risk_factors</w:t>
            </w:r>
          </w:p>
        </w:tc>
        <w:tc>
          <w:tcPr>
            <w:tcW w:w="2160" w:type="dxa"/>
          </w:tcPr>
          <w:p w14:paraId="728145A4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64599664" w14:textId="77777777" w:rsidR="00344E15" w:rsidRDefault="00344E15"/>
        </w:tc>
        <w:tc>
          <w:tcPr>
            <w:tcW w:w="2160" w:type="dxa"/>
          </w:tcPr>
          <w:p w14:paraId="5BEB773B" w14:textId="77777777" w:rsidR="00344E15" w:rsidRDefault="00000000">
            <w:r>
              <w:rPr>
                <w:color w:val="334155"/>
                <w:sz w:val="20"/>
              </w:rPr>
              <w:t>Additional risk factors</w:t>
            </w:r>
          </w:p>
        </w:tc>
      </w:tr>
    </w:tbl>
    <w:p w14:paraId="7A8BF676" w14:textId="77777777" w:rsidR="00344E15" w:rsidRDefault="00344E15"/>
    <w:p w14:paraId="667B1768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3E4CA185" w14:textId="77777777">
        <w:tc>
          <w:tcPr>
            <w:tcW w:w="2880" w:type="dxa"/>
            <w:shd w:val="clear" w:color="auto" w:fill="E8EEF7"/>
          </w:tcPr>
          <w:p w14:paraId="1B3DEB71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317E0EC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4C0A32D3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ADAB9D7" w14:textId="77777777">
        <w:tc>
          <w:tcPr>
            <w:tcW w:w="2880" w:type="dxa"/>
          </w:tcPr>
          <w:p w14:paraId="1CDD2F2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risk_score</w:t>
            </w:r>
          </w:p>
        </w:tc>
        <w:tc>
          <w:tcPr>
            <w:tcW w:w="2880" w:type="dxa"/>
          </w:tcPr>
          <w:p w14:paraId="6C65C739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1798C56E" w14:textId="77777777" w:rsidR="00344E15" w:rsidRDefault="00000000">
            <w:r>
              <w:rPr>
                <w:color w:val="334155"/>
                <w:sz w:val="20"/>
              </w:rPr>
              <w:t>Overall risk score 1-999</w:t>
            </w:r>
          </w:p>
        </w:tc>
      </w:tr>
      <w:tr w:rsidR="00344E15" w14:paraId="4F0E71AA" w14:textId="77777777">
        <w:tc>
          <w:tcPr>
            <w:tcW w:w="2880" w:type="dxa"/>
          </w:tcPr>
          <w:p w14:paraId="141865B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risk_tier</w:t>
            </w:r>
          </w:p>
        </w:tc>
        <w:tc>
          <w:tcPr>
            <w:tcW w:w="2880" w:type="dxa"/>
          </w:tcPr>
          <w:p w14:paraId="0703EE7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3CDEEBF2" w14:textId="77777777" w:rsidR="00344E15" w:rsidRDefault="00000000">
            <w:r>
              <w:rPr>
                <w:color w:val="334155"/>
                <w:sz w:val="20"/>
              </w:rPr>
              <w:t>Risk tier: preferred, standard, substandard, decline</w:t>
            </w:r>
          </w:p>
        </w:tc>
      </w:tr>
      <w:tr w:rsidR="00344E15" w14:paraId="3B002C86" w14:textId="77777777">
        <w:tc>
          <w:tcPr>
            <w:tcW w:w="2880" w:type="dxa"/>
          </w:tcPr>
          <w:p w14:paraId="782B5CE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risk_components</w:t>
            </w:r>
          </w:p>
        </w:tc>
        <w:tc>
          <w:tcPr>
            <w:tcW w:w="2880" w:type="dxa"/>
          </w:tcPr>
          <w:p w14:paraId="3298C59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29E11570" w14:textId="77777777" w:rsidR="00344E15" w:rsidRDefault="00000000">
            <w:r>
              <w:rPr>
                <w:color w:val="334155"/>
                <w:sz w:val="20"/>
              </w:rPr>
              <w:t>Individual risk components</w:t>
            </w:r>
          </w:p>
        </w:tc>
      </w:tr>
      <w:tr w:rsidR="00344E15" w14:paraId="50347AA1" w14:textId="77777777">
        <w:tc>
          <w:tcPr>
            <w:tcW w:w="2880" w:type="dxa"/>
          </w:tcPr>
          <w:p w14:paraId="10B8EB6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adverse_factors</w:t>
            </w:r>
          </w:p>
        </w:tc>
        <w:tc>
          <w:tcPr>
            <w:tcW w:w="2880" w:type="dxa"/>
          </w:tcPr>
          <w:p w14:paraId="212C4070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9B0D6FD" w14:textId="77777777" w:rsidR="00344E15" w:rsidRDefault="00000000">
            <w:r>
              <w:rPr>
                <w:color w:val="334155"/>
                <w:sz w:val="20"/>
              </w:rPr>
              <w:t>Factors negatively impacting score</w:t>
            </w:r>
          </w:p>
        </w:tc>
      </w:tr>
      <w:tr w:rsidR="00344E15" w14:paraId="5DB69064" w14:textId="77777777">
        <w:tc>
          <w:tcPr>
            <w:tcW w:w="2880" w:type="dxa"/>
          </w:tcPr>
          <w:p w14:paraId="085160B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favorable_factors</w:t>
            </w:r>
          </w:p>
        </w:tc>
        <w:tc>
          <w:tcPr>
            <w:tcW w:w="2880" w:type="dxa"/>
          </w:tcPr>
          <w:p w14:paraId="34F7E103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24800117" w14:textId="77777777" w:rsidR="00344E15" w:rsidRDefault="00000000">
            <w:r>
              <w:rPr>
                <w:color w:val="334155"/>
                <w:sz w:val="20"/>
              </w:rPr>
              <w:t>Factors positively impacting score</w:t>
            </w:r>
          </w:p>
        </w:tc>
      </w:tr>
      <w:tr w:rsidR="00344E15" w14:paraId="7DD11761" w14:textId="77777777">
        <w:tc>
          <w:tcPr>
            <w:tcW w:w="2880" w:type="dxa"/>
          </w:tcPr>
          <w:p w14:paraId="3FCE3FA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requires_review</w:t>
            </w:r>
          </w:p>
        </w:tc>
        <w:tc>
          <w:tcPr>
            <w:tcW w:w="2880" w:type="dxa"/>
          </w:tcPr>
          <w:p w14:paraId="666C6552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6777E675" w14:textId="77777777" w:rsidR="00344E15" w:rsidRDefault="00000000">
            <w:r>
              <w:rPr>
                <w:color w:val="334155"/>
                <w:sz w:val="20"/>
              </w:rPr>
              <w:t xml:space="preserve">Whether manual review is </w:t>
            </w:r>
            <w:r>
              <w:rPr>
                <w:color w:val="334155"/>
                <w:sz w:val="20"/>
              </w:rPr>
              <w:lastRenderedPageBreak/>
              <w:t>required</w:t>
            </w:r>
          </w:p>
        </w:tc>
      </w:tr>
    </w:tbl>
    <w:p w14:paraId="597ACE43" w14:textId="77777777" w:rsidR="00344E15" w:rsidRDefault="00344E15"/>
    <w:p w14:paraId="5747BB14" w14:textId="77777777" w:rsidR="00344E15" w:rsidRDefault="00344E15"/>
    <w:p w14:paraId="75E0C6D4" w14:textId="77777777" w:rsidR="00344E15" w:rsidRDefault="00000000">
      <w:pPr>
        <w:pStyle w:val="Heading1"/>
      </w:pPr>
      <w:r>
        <w:rPr>
          <w:color w:val="2563EB"/>
          <w:sz w:val="32"/>
        </w:rPr>
        <w:t>Retail (5)</w:t>
      </w:r>
    </w:p>
    <w:p w14:paraId="4B38A7AE" w14:textId="77777777" w:rsidR="00344E15" w:rsidRDefault="00000000">
      <w:pPr>
        <w:pStyle w:val="Heading2"/>
      </w:pPr>
      <w:r>
        <w:rPr>
          <w:color w:val="0F172A"/>
        </w:rPr>
        <w:t>fraud_score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83"/>
        <w:gridCol w:w="4657"/>
      </w:tblGrid>
      <w:tr w:rsidR="00344E15" w14:paraId="63D2A65B" w14:textId="77777777">
        <w:tc>
          <w:tcPr>
            <w:tcW w:w="4320" w:type="dxa"/>
            <w:shd w:val="clear" w:color="auto" w:fill="F1F5F9"/>
          </w:tcPr>
          <w:p w14:paraId="57859101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3A18C88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retail.fraud_score</w:t>
            </w:r>
          </w:p>
        </w:tc>
      </w:tr>
      <w:tr w:rsidR="00344E15" w14:paraId="0FFCB3D6" w14:textId="77777777">
        <w:tc>
          <w:tcPr>
            <w:tcW w:w="4320" w:type="dxa"/>
            <w:shd w:val="clear" w:color="auto" w:fill="F1F5F9"/>
          </w:tcPr>
          <w:p w14:paraId="2344E8CC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25A397A1" w14:textId="77777777" w:rsidR="00344E15" w:rsidRDefault="00000000">
            <w:r>
              <w:rPr>
                <w:color w:val="0F172A"/>
                <w:sz w:val="20"/>
              </w:rPr>
              <w:t>retail</w:t>
            </w:r>
          </w:p>
        </w:tc>
      </w:tr>
      <w:tr w:rsidR="00344E15" w14:paraId="2EC2FB9B" w14:textId="77777777">
        <w:tc>
          <w:tcPr>
            <w:tcW w:w="4320" w:type="dxa"/>
            <w:shd w:val="clear" w:color="auto" w:fill="F1F5F9"/>
          </w:tcPr>
          <w:p w14:paraId="6C8BE2FE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4D902AB3" w14:textId="77777777" w:rsidR="00344E15" w:rsidRDefault="00000000">
            <w:r>
              <w:rPr>
                <w:color w:val="0F172A"/>
                <w:sz w:val="20"/>
              </w:rPr>
              <w:t>commerce</w:t>
            </w:r>
          </w:p>
        </w:tc>
      </w:tr>
      <w:tr w:rsidR="00344E15" w14:paraId="04409869" w14:textId="77777777">
        <w:tc>
          <w:tcPr>
            <w:tcW w:w="4320" w:type="dxa"/>
            <w:shd w:val="clear" w:color="auto" w:fill="F1F5F9"/>
          </w:tcPr>
          <w:p w14:paraId="093B3657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3FA0509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actions/retail/fraud_score/handler.py</w:t>
            </w:r>
          </w:p>
        </w:tc>
      </w:tr>
    </w:tbl>
    <w:p w14:paraId="3D23A8AB" w14:textId="77777777" w:rsidR="00344E15" w:rsidRDefault="00344E15"/>
    <w:p w14:paraId="1C0A8EA0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213D18F0" w14:textId="77777777">
        <w:tc>
          <w:tcPr>
            <w:tcW w:w="2160" w:type="dxa"/>
            <w:shd w:val="clear" w:color="auto" w:fill="E8EEF7"/>
          </w:tcPr>
          <w:p w14:paraId="5C0E562E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2D0D1C8C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6B0CE7AC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69208FE4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B44DCD9" w14:textId="77777777">
        <w:tc>
          <w:tcPr>
            <w:tcW w:w="2160" w:type="dxa"/>
          </w:tcPr>
          <w:p w14:paraId="3FF2735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customer_id</w:t>
            </w:r>
          </w:p>
        </w:tc>
        <w:tc>
          <w:tcPr>
            <w:tcW w:w="2160" w:type="dxa"/>
          </w:tcPr>
          <w:p w14:paraId="5340E89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C27C3F7" w14:textId="77777777" w:rsidR="00344E15" w:rsidRDefault="00344E15"/>
        </w:tc>
        <w:tc>
          <w:tcPr>
            <w:tcW w:w="2160" w:type="dxa"/>
          </w:tcPr>
          <w:p w14:paraId="1C95D624" w14:textId="77777777" w:rsidR="00344E15" w:rsidRDefault="00000000">
            <w:r>
              <w:rPr>
                <w:color w:val="334155"/>
                <w:sz w:val="20"/>
              </w:rPr>
              <w:t>Customer identifier</w:t>
            </w:r>
          </w:p>
        </w:tc>
      </w:tr>
      <w:tr w:rsidR="00344E15" w14:paraId="6DB8D29B" w14:textId="77777777">
        <w:tc>
          <w:tcPr>
            <w:tcW w:w="2160" w:type="dxa"/>
          </w:tcPr>
          <w:p w14:paraId="5BD94C6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transaction_id</w:t>
            </w:r>
          </w:p>
        </w:tc>
        <w:tc>
          <w:tcPr>
            <w:tcW w:w="2160" w:type="dxa"/>
          </w:tcPr>
          <w:p w14:paraId="3A54972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A38AD6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B61459F" w14:textId="77777777" w:rsidR="00344E15" w:rsidRDefault="00000000">
            <w:r>
              <w:rPr>
                <w:color w:val="334155"/>
                <w:sz w:val="20"/>
              </w:rPr>
              <w:t>Transaction being evaluated</w:t>
            </w:r>
          </w:p>
        </w:tc>
      </w:tr>
      <w:tr w:rsidR="00344E15" w14:paraId="49FD99CC" w14:textId="77777777">
        <w:tc>
          <w:tcPr>
            <w:tcW w:w="2160" w:type="dxa"/>
          </w:tcPr>
          <w:p w14:paraId="6674691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action_type</w:t>
            </w:r>
          </w:p>
        </w:tc>
        <w:tc>
          <w:tcPr>
            <w:tcW w:w="2160" w:type="dxa"/>
          </w:tcPr>
          <w:p w14:paraId="1AF056A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139CA9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11EE9D6" w14:textId="77777777" w:rsidR="00344E15" w:rsidRDefault="00000000">
            <w:r>
              <w:rPr>
                <w:color w:val="334155"/>
                <w:sz w:val="20"/>
              </w:rPr>
              <w:t>Type of action: return, exchange, purchase</w:t>
            </w:r>
          </w:p>
        </w:tc>
      </w:tr>
      <w:tr w:rsidR="00344E15" w14:paraId="76B0606F" w14:textId="77777777">
        <w:tc>
          <w:tcPr>
            <w:tcW w:w="2160" w:type="dxa"/>
          </w:tcPr>
          <w:p w14:paraId="210205E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amount</w:t>
            </w:r>
          </w:p>
        </w:tc>
        <w:tc>
          <w:tcPr>
            <w:tcW w:w="2160" w:type="dxa"/>
          </w:tcPr>
          <w:p w14:paraId="65A8F369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1D8EFF7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1EAC5BB" w14:textId="77777777" w:rsidR="00344E15" w:rsidRDefault="00000000">
            <w:r>
              <w:rPr>
                <w:color w:val="334155"/>
                <w:sz w:val="20"/>
              </w:rPr>
              <w:t>Transaction amount</w:t>
            </w:r>
          </w:p>
        </w:tc>
      </w:tr>
      <w:tr w:rsidR="00344E15" w14:paraId="1704CAC8" w14:textId="77777777">
        <w:tc>
          <w:tcPr>
            <w:tcW w:w="2160" w:type="dxa"/>
          </w:tcPr>
          <w:p w14:paraId="677089C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payment_method</w:t>
            </w:r>
          </w:p>
        </w:tc>
        <w:tc>
          <w:tcPr>
            <w:tcW w:w="2160" w:type="dxa"/>
          </w:tcPr>
          <w:p w14:paraId="63631A2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BEFD343" w14:textId="77777777" w:rsidR="00344E15" w:rsidRDefault="00344E15"/>
        </w:tc>
        <w:tc>
          <w:tcPr>
            <w:tcW w:w="2160" w:type="dxa"/>
          </w:tcPr>
          <w:p w14:paraId="6A88A3E7" w14:textId="77777777" w:rsidR="00344E15" w:rsidRDefault="00000000">
            <w:r>
              <w:rPr>
                <w:color w:val="334155"/>
                <w:sz w:val="20"/>
              </w:rPr>
              <w:t>Payment method used</w:t>
            </w:r>
          </w:p>
        </w:tc>
      </w:tr>
      <w:tr w:rsidR="00344E15" w14:paraId="6C49F59D" w14:textId="77777777">
        <w:tc>
          <w:tcPr>
            <w:tcW w:w="2160" w:type="dxa"/>
          </w:tcPr>
          <w:p w14:paraId="2DE429C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has_receipt</w:t>
            </w:r>
          </w:p>
        </w:tc>
        <w:tc>
          <w:tcPr>
            <w:tcW w:w="2160" w:type="dxa"/>
          </w:tcPr>
          <w:p w14:paraId="2523B04E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652F6139" w14:textId="77777777" w:rsidR="00344E15" w:rsidRDefault="00344E15"/>
        </w:tc>
        <w:tc>
          <w:tcPr>
            <w:tcW w:w="2160" w:type="dxa"/>
          </w:tcPr>
          <w:p w14:paraId="65B1AD15" w14:textId="77777777" w:rsidR="00344E15" w:rsidRDefault="00000000">
            <w:r>
              <w:rPr>
                <w:color w:val="334155"/>
                <w:sz w:val="20"/>
              </w:rPr>
              <w:t>Whether receipt is present</w:t>
            </w:r>
          </w:p>
        </w:tc>
      </w:tr>
    </w:tbl>
    <w:p w14:paraId="6C6072F5" w14:textId="77777777" w:rsidR="00344E15" w:rsidRDefault="00344E15"/>
    <w:p w14:paraId="4B2702A3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65B7CF9E" w14:textId="77777777">
        <w:tc>
          <w:tcPr>
            <w:tcW w:w="2880" w:type="dxa"/>
            <w:shd w:val="clear" w:color="auto" w:fill="E8EEF7"/>
          </w:tcPr>
          <w:p w14:paraId="329CF4C4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4A66DCF8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6737E0CC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319CE2B" w14:textId="77777777">
        <w:tc>
          <w:tcPr>
            <w:tcW w:w="2880" w:type="dxa"/>
          </w:tcPr>
          <w:p w14:paraId="57A4D49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fraud_score</w:t>
            </w:r>
          </w:p>
        </w:tc>
        <w:tc>
          <w:tcPr>
            <w:tcW w:w="2880" w:type="dxa"/>
          </w:tcPr>
          <w:p w14:paraId="697D5A4F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08FE6949" w14:textId="77777777" w:rsidR="00344E15" w:rsidRDefault="00000000">
            <w:r>
              <w:rPr>
                <w:color w:val="334155"/>
                <w:sz w:val="20"/>
              </w:rPr>
              <w:t>Fraud risk score 0-100</w:t>
            </w:r>
          </w:p>
        </w:tc>
      </w:tr>
      <w:tr w:rsidR="00344E15" w14:paraId="78FA0C57" w14:textId="77777777">
        <w:tc>
          <w:tcPr>
            <w:tcW w:w="2880" w:type="dxa"/>
          </w:tcPr>
          <w:p w14:paraId="3007076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risk_level</w:t>
            </w:r>
          </w:p>
        </w:tc>
        <w:tc>
          <w:tcPr>
            <w:tcW w:w="2880" w:type="dxa"/>
          </w:tcPr>
          <w:p w14:paraId="18B32A8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C73FE93" w14:textId="77777777" w:rsidR="00344E15" w:rsidRDefault="00000000">
            <w:r>
              <w:rPr>
                <w:color w:val="334155"/>
                <w:sz w:val="20"/>
              </w:rPr>
              <w:t>Risk level: low, medium, high, critical</w:t>
            </w:r>
          </w:p>
        </w:tc>
      </w:tr>
      <w:tr w:rsidR="00344E15" w14:paraId="03D0AEBD" w14:textId="77777777">
        <w:tc>
          <w:tcPr>
            <w:tcW w:w="2880" w:type="dxa"/>
          </w:tcPr>
          <w:p w14:paraId="2BB855A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requires_review</w:t>
            </w:r>
          </w:p>
        </w:tc>
        <w:tc>
          <w:tcPr>
            <w:tcW w:w="2880" w:type="dxa"/>
          </w:tcPr>
          <w:p w14:paraId="59B9A3E1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41D0D6E4" w14:textId="77777777" w:rsidR="00344E15" w:rsidRDefault="00000000">
            <w:r>
              <w:rPr>
                <w:color w:val="334155"/>
                <w:sz w:val="20"/>
              </w:rPr>
              <w:t xml:space="preserve">Whether manual review is </w:t>
            </w:r>
            <w:r>
              <w:rPr>
                <w:color w:val="334155"/>
                <w:sz w:val="20"/>
              </w:rPr>
              <w:lastRenderedPageBreak/>
              <w:t>required</w:t>
            </w:r>
          </w:p>
        </w:tc>
      </w:tr>
      <w:tr w:rsidR="00344E15" w14:paraId="0BD92119" w14:textId="77777777">
        <w:tc>
          <w:tcPr>
            <w:tcW w:w="2880" w:type="dxa"/>
          </w:tcPr>
          <w:p w14:paraId="77CC4E3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risk_factors</w:t>
            </w:r>
          </w:p>
        </w:tc>
        <w:tc>
          <w:tcPr>
            <w:tcW w:w="2880" w:type="dxa"/>
          </w:tcPr>
          <w:p w14:paraId="73E09D37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AFC4B15" w14:textId="77777777" w:rsidR="00344E15" w:rsidRDefault="00000000">
            <w:r>
              <w:rPr>
                <w:color w:val="334155"/>
                <w:sz w:val="20"/>
              </w:rPr>
              <w:t>Identified risk factors</w:t>
            </w:r>
          </w:p>
        </w:tc>
      </w:tr>
      <w:tr w:rsidR="00344E15" w14:paraId="5988CE05" w14:textId="77777777">
        <w:tc>
          <w:tcPr>
            <w:tcW w:w="2880" w:type="dxa"/>
          </w:tcPr>
          <w:p w14:paraId="23D785F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recommendations</w:t>
            </w:r>
          </w:p>
        </w:tc>
        <w:tc>
          <w:tcPr>
            <w:tcW w:w="2880" w:type="dxa"/>
          </w:tcPr>
          <w:p w14:paraId="1E3B0BF4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5A466475" w14:textId="77777777" w:rsidR="00344E15" w:rsidRDefault="00000000">
            <w:r>
              <w:rPr>
                <w:color w:val="334155"/>
                <w:sz w:val="20"/>
              </w:rPr>
              <w:t>Recommended actions</w:t>
            </w:r>
          </w:p>
        </w:tc>
      </w:tr>
    </w:tbl>
    <w:p w14:paraId="705476C5" w14:textId="77777777" w:rsidR="00344E15" w:rsidRDefault="00344E15"/>
    <w:p w14:paraId="735D656A" w14:textId="77777777" w:rsidR="00344E15" w:rsidRDefault="00344E15"/>
    <w:p w14:paraId="61088B77" w14:textId="77777777" w:rsidR="00344E15" w:rsidRDefault="00000000">
      <w:pPr>
        <w:pStyle w:val="Heading2"/>
      </w:pPr>
      <w:r>
        <w:rPr>
          <w:color w:val="0F172A"/>
        </w:rPr>
        <w:t>inventory_update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3"/>
        <w:gridCol w:w="5257"/>
      </w:tblGrid>
      <w:tr w:rsidR="00344E15" w14:paraId="393C41BE" w14:textId="77777777">
        <w:tc>
          <w:tcPr>
            <w:tcW w:w="4320" w:type="dxa"/>
            <w:shd w:val="clear" w:color="auto" w:fill="F1F5F9"/>
          </w:tcPr>
          <w:p w14:paraId="1FDB4D18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3B2944A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retail.inventory_update</w:t>
            </w:r>
          </w:p>
        </w:tc>
      </w:tr>
      <w:tr w:rsidR="00344E15" w14:paraId="48B706EF" w14:textId="77777777">
        <w:tc>
          <w:tcPr>
            <w:tcW w:w="4320" w:type="dxa"/>
            <w:shd w:val="clear" w:color="auto" w:fill="F1F5F9"/>
          </w:tcPr>
          <w:p w14:paraId="57B2E5E5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052A7429" w14:textId="77777777" w:rsidR="00344E15" w:rsidRDefault="00000000">
            <w:r>
              <w:rPr>
                <w:color w:val="0F172A"/>
                <w:sz w:val="20"/>
              </w:rPr>
              <w:t>retail</w:t>
            </w:r>
          </w:p>
        </w:tc>
      </w:tr>
      <w:tr w:rsidR="00344E15" w14:paraId="7E3F8E0B" w14:textId="77777777">
        <w:tc>
          <w:tcPr>
            <w:tcW w:w="4320" w:type="dxa"/>
            <w:shd w:val="clear" w:color="auto" w:fill="F1F5F9"/>
          </w:tcPr>
          <w:p w14:paraId="3091E7F3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687C290C" w14:textId="77777777" w:rsidR="00344E15" w:rsidRDefault="00000000">
            <w:r>
              <w:rPr>
                <w:color w:val="0F172A"/>
                <w:sz w:val="20"/>
              </w:rPr>
              <w:t>commerce</w:t>
            </w:r>
          </w:p>
        </w:tc>
      </w:tr>
      <w:tr w:rsidR="00344E15" w14:paraId="0E87B34E" w14:textId="77777777">
        <w:tc>
          <w:tcPr>
            <w:tcW w:w="4320" w:type="dxa"/>
            <w:shd w:val="clear" w:color="auto" w:fill="F1F5F9"/>
          </w:tcPr>
          <w:p w14:paraId="67393048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17FE36C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actions/retail/inventory_update/handler.py</w:t>
            </w:r>
          </w:p>
        </w:tc>
      </w:tr>
    </w:tbl>
    <w:p w14:paraId="06F6705C" w14:textId="77777777" w:rsidR="00344E15" w:rsidRDefault="00344E15"/>
    <w:p w14:paraId="374135AA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62BC01FC" w14:textId="77777777">
        <w:tc>
          <w:tcPr>
            <w:tcW w:w="2160" w:type="dxa"/>
            <w:shd w:val="clear" w:color="auto" w:fill="E8EEF7"/>
          </w:tcPr>
          <w:p w14:paraId="5BB49618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9EF00AB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20F973D1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1CDCEEA5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104B4E4" w14:textId="77777777">
        <w:tc>
          <w:tcPr>
            <w:tcW w:w="2160" w:type="dxa"/>
          </w:tcPr>
          <w:p w14:paraId="61A51CC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sku</w:t>
            </w:r>
          </w:p>
        </w:tc>
        <w:tc>
          <w:tcPr>
            <w:tcW w:w="2160" w:type="dxa"/>
          </w:tcPr>
          <w:p w14:paraId="164DDE4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455176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F70449B" w14:textId="77777777" w:rsidR="00344E15" w:rsidRDefault="00000000">
            <w:r>
              <w:rPr>
                <w:color w:val="334155"/>
                <w:sz w:val="20"/>
              </w:rPr>
              <w:t>Item SKU</w:t>
            </w:r>
          </w:p>
        </w:tc>
      </w:tr>
      <w:tr w:rsidR="00344E15" w14:paraId="32EFFD3B" w14:textId="77777777">
        <w:tc>
          <w:tcPr>
            <w:tcW w:w="2160" w:type="dxa"/>
          </w:tcPr>
          <w:p w14:paraId="0C9C6CB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store_id</w:t>
            </w:r>
          </w:p>
        </w:tc>
        <w:tc>
          <w:tcPr>
            <w:tcW w:w="2160" w:type="dxa"/>
          </w:tcPr>
          <w:p w14:paraId="680372C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758503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20AC9E4" w14:textId="77777777" w:rsidR="00344E15" w:rsidRDefault="00000000">
            <w:r>
              <w:rPr>
                <w:color w:val="334155"/>
                <w:sz w:val="20"/>
              </w:rPr>
              <w:t>Store identifier</w:t>
            </w:r>
          </w:p>
        </w:tc>
      </w:tr>
      <w:tr w:rsidR="00344E15" w14:paraId="579919D8" w14:textId="77777777">
        <w:tc>
          <w:tcPr>
            <w:tcW w:w="2160" w:type="dxa"/>
          </w:tcPr>
          <w:p w14:paraId="3BD28C4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update_type</w:t>
            </w:r>
          </w:p>
        </w:tc>
        <w:tc>
          <w:tcPr>
            <w:tcW w:w="2160" w:type="dxa"/>
          </w:tcPr>
          <w:p w14:paraId="175BB94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4E0024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0C4590E" w14:textId="77777777" w:rsidR="00344E15" w:rsidRDefault="00000000">
            <w:r>
              <w:rPr>
                <w:color w:val="334155"/>
                <w:sz w:val="20"/>
              </w:rPr>
              <w:t>Type: sale, return, adjustment, transfer</w:t>
            </w:r>
          </w:p>
        </w:tc>
      </w:tr>
      <w:tr w:rsidR="00344E15" w14:paraId="2980DBF5" w14:textId="77777777">
        <w:tc>
          <w:tcPr>
            <w:tcW w:w="2160" w:type="dxa"/>
          </w:tcPr>
          <w:p w14:paraId="2781504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quantity</w:t>
            </w:r>
          </w:p>
        </w:tc>
        <w:tc>
          <w:tcPr>
            <w:tcW w:w="2160" w:type="dxa"/>
          </w:tcPr>
          <w:p w14:paraId="26F29C33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445F1E8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022FE42" w14:textId="77777777" w:rsidR="00344E15" w:rsidRDefault="00000000">
            <w:r>
              <w:rPr>
                <w:color w:val="334155"/>
                <w:sz w:val="20"/>
              </w:rPr>
              <w:t>Quantity to update (positive or negative)</w:t>
            </w:r>
          </w:p>
        </w:tc>
      </w:tr>
      <w:tr w:rsidR="00344E15" w14:paraId="3D24EF44" w14:textId="77777777">
        <w:tc>
          <w:tcPr>
            <w:tcW w:w="2160" w:type="dxa"/>
          </w:tcPr>
          <w:p w14:paraId="4F82FF6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reference_id</w:t>
            </w:r>
          </w:p>
        </w:tc>
        <w:tc>
          <w:tcPr>
            <w:tcW w:w="2160" w:type="dxa"/>
          </w:tcPr>
          <w:p w14:paraId="6F8CCB2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759EAD0" w14:textId="77777777" w:rsidR="00344E15" w:rsidRDefault="00344E15"/>
        </w:tc>
        <w:tc>
          <w:tcPr>
            <w:tcW w:w="2160" w:type="dxa"/>
          </w:tcPr>
          <w:p w14:paraId="1F91F306" w14:textId="77777777" w:rsidR="00344E15" w:rsidRDefault="00000000">
            <w:r>
              <w:rPr>
                <w:color w:val="334155"/>
                <w:sz w:val="20"/>
              </w:rPr>
              <w:t>Reference transaction ID</w:t>
            </w:r>
          </w:p>
        </w:tc>
      </w:tr>
      <w:tr w:rsidR="00344E15" w14:paraId="0D93272A" w14:textId="77777777">
        <w:tc>
          <w:tcPr>
            <w:tcW w:w="2160" w:type="dxa"/>
          </w:tcPr>
          <w:p w14:paraId="4CFBE57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reason_code</w:t>
            </w:r>
          </w:p>
        </w:tc>
        <w:tc>
          <w:tcPr>
            <w:tcW w:w="2160" w:type="dxa"/>
          </w:tcPr>
          <w:p w14:paraId="769FA17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501F66B" w14:textId="77777777" w:rsidR="00344E15" w:rsidRDefault="00344E15"/>
        </w:tc>
        <w:tc>
          <w:tcPr>
            <w:tcW w:w="2160" w:type="dxa"/>
          </w:tcPr>
          <w:p w14:paraId="17575CE3" w14:textId="77777777" w:rsidR="00344E15" w:rsidRDefault="00000000">
            <w:r>
              <w:rPr>
                <w:color w:val="334155"/>
                <w:sz w:val="20"/>
              </w:rPr>
              <w:t>Reason code for adjustments</w:t>
            </w:r>
          </w:p>
        </w:tc>
      </w:tr>
    </w:tbl>
    <w:p w14:paraId="615240A9" w14:textId="77777777" w:rsidR="00344E15" w:rsidRDefault="00344E15"/>
    <w:p w14:paraId="2B877B66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116A16B" w14:textId="77777777">
        <w:tc>
          <w:tcPr>
            <w:tcW w:w="2880" w:type="dxa"/>
            <w:shd w:val="clear" w:color="auto" w:fill="E8EEF7"/>
          </w:tcPr>
          <w:p w14:paraId="0795B008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148ECA52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44F4741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B1928D7" w14:textId="77777777">
        <w:tc>
          <w:tcPr>
            <w:tcW w:w="2880" w:type="dxa"/>
          </w:tcPr>
          <w:p w14:paraId="0C3B8AD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success</w:t>
            </w:r>
          </w:p>
        </w:tc>
        <w:tc>
          <w:tcPr>
            <w:tcW w:w="2880" w:type="dxa"/>
          </w:tcPr>
          <w:p w14:paraId="634B505F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5B5731AA" w14:textId="77777777" w:rsidR="00344E15" w:rsidRDefault="00000000">
            <w:r>
              <w:rPr>
                <w:color w:val="334155"/>
                <w:sz w:val="20"/>
              </w:rPr>
              <w:t>Whether update was successful</w:t>
            </w:r>
          </w:p>
        </w:tc>
      </w:tr>
      <w:tr w:rsidR="00344E15" w14:paraId="0CB20533" w14:textId="77777777">
        <w:tc>
          <w:tcPr>
            <w:tcW w:w="2880" w:type="dxa"/>
          </w:tcPr>
          <w:p w14:paraId="4F40910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sku</w:t>
            </w:r>
          </w:p>
        </w:tc>
        <w:tc>
          <w:tcPr>
            <w:tcW w:w="2880" w:type="dxa"/>
          </w:tcPr>
          <w:p w14:paraId="7B0899F9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407DCE5" w14:textId="77777777" w:rsidR="00344E15" w:rsidRDefault="00000000">
            <w:r>
              <w:rPr>
                <w:color w:val="334155"/>
                <w:sz w:val="20"/>
              </w:rPr>
              <w:t>Item SKU</w:t>
            </w:r>
          </w:p>
        </w:tc>
      </w:tr>
      <w:tr w:rsidR="00344E15" w14:paraId="20751A69" w14:textId="77777777">
        <w:tc>
          <w:tcPr>
            <w:tcW w:w="2880" w:type="dxa"/>
          </w:tcPr>
          <w:p w14:paraId="247E3E5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previous_quantity</w:t>
            </w:r>
          </w:p>
        </w:tc>
        <w:tc>
          <w:tcPr>
            <w:tcW w:w="2880" w:type="dxa"/>
          </w:tcPr>
          <w:p w14:paraId="1A2B182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024B5E81" w14:textId="77777777" w:rsidR="00344E15" w:rsidRDefault="00000000">
            <w:r>
              <w:rPr>
                <w:color w:val="334155"/>
                <w:sz w:val="20"/>
              </w:rPr>
              <w:t>Quantity before update</w:t>
            </w:r>
          </w:p>
        </w:tc>
      </w:tr>
      <w:tr w:rsidR="00344E15" w14:paraId="3F555902" w14:textId="77777777">
        <w:tc>
          <w:tcPr>
            <w:tcW w:w="2880" w:type="dxa"/>
          </w:tcPr>
          <w:p w14:paraId="4782F3A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new_quantity</w:t>
            </w:r>
          </w:p>
        </w:tc>
        <w:tc>
          <w:tcPr>
            <w:tcW w:w="2880" w:type="dxa"/>
          </w:tcPr>
          <w:p w14:paraId="05CB3A46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0873DA9" w14:textId="77777777" w:rsidR="00344E15" w:rsidRDefault="00000000">
            <w:r>
              <w:rPr>
                <w:color w:val="334155"/>
                <w:sz w:val="20"/>
              </w:rPr>
              <w:t>Quantity after update</w:t>
            </w:r>
          </w:p>
        </w:tc>
      </w:tr>
      <w:tr w:rsidR="00344E15" w14:paraId="2570FA56" w14:textId="77777777">
        <w:tc>
          <w:tcPr>
            <w:tcW w:w="2880" w:type="dxa"/>
          </w:tcPr>
          <w:p w14:paraId="484468A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change</w:t>
            </w:r>
          </w:p>
        </w:tc>
        <w:tc>
          <w:tcPr>
            <w:tcW w:w="2880" w:type="dxa"/>
          </w:tcPr>
          <w:p w14:paraId="0370DBF1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1BB26247" w14:textId="77777777" w:rsidR="00344E15" w:rsidRDefault="00000000">
            <w:r>
              <w:rPr>
                <w:color w:val="334155"/>
                <w:sz w:val="20"/>
              </w:rPr>
              <w:t>Quantity change</w:t>
            </w:r>
          </w:p>
        </w:tc>
      </w:tr>
      <w:tr w:rsidR="00344E15" w14:paraId="07C1D6AF" w14:textId="77777777">
        <w:tc>
          <w:tcPr>
            <w:tcW w:w="2880" w:type="dxa"/>
          </w:tcPr>
          <w:p w14:paraId="7A40861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transaction_id</w:t>
            </w:r>
          </w:p>
        </w:tc>
        <w:tc>
          <w:tcPr>
            <w:tcW w:w="2880" w:type="dxa"/>
          </w:tcPr>
          <w:p w14:paraId="1864F9D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4D0C27B" w14:textId="77777777" w:rsidR="00344E15" w:rsidRDefault="00000000">
            <w:r>
              <w:rPr>
                <w:color w:val="334155"/>
                <w:sz w:val="20"/>
              </w:rPr>
              <w:t>Inventory transaction ID</w:t>
            </w:r>
          </w:p>
        </w:tc>
      </w:tr>
    </w:tbl>
    <w:p w14:paraId="32559D90" w14:textId="77777777" w:rsidR="00344E15" w:rsidRDefault="00344E15"/>
    <w:p w14:paraId="198A7AAD" w14:textId="77777777" w:rsidR="00344E15" w:rsidRDefault="00344E15"/>
    <w:p w14:paraId="7090FEC2" w14:textId="77777777" w:rsidR="00344E15" w:rsidRDefault="00000000">
      <w:pPr>
        <w:pStyle w:val="Heading2"/>
      </w:pPr>
      <w:r>
        <w:rPr>
          <w:color w:val="0F172A"/>
        </w:rPr>
        <w:t>receipt_validate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3"/>
        <w:gridCol w:w="5257"/>
      </w:tblGrid>
      <w:tr w:rsidR="00344E15" w14:paraId="0837D0E2" w14:textId="77777777">
        <w:tc>
          <w:tcPr>
            <w:tcW w:w="4320" w:type="dxa"/>
            <w:shd w:val="clear" w:color="auto" w:fill="F1F5F9"/>
          </w:tcPr>
          <w:p w14:paraId="058A565C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271FC0E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retail.receipt_validate</w:t>
            </w:r>
          </w:p>
        </w:tc>
      </w:tr>
      <w:tr w:rsidR="00344E15" w14:paraId="4771BBFE" w14:textId="77777777">
        <w:tc>
          <w:tcPr>
            <w:tcW w:w="4320" w:type="dxa"/>
            <w:shd w:val="clear" w:color="auto" w:fill="F1F5F9"/>
          </w:tcPr>
          <w:p w14:paraId="605530B6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3F3AA250" w14:textId="77777777" w:rsidR="00344E15" w:rsidRDefault="00000000">
            <w:r>
              <w:rPr>
                <w:color w:val="0F172A"/>
                <w:sz w:val="20"/>
              </w:rPr>
              <w:t>retail</w:t>
            </w:r>
          </w:p>
        </w:tc>
      </w:tr>
      <w:tr w:rsidR="00344E15" w14:paraId="181D8633" w14:textId="77777777">
        <w:tc>
          <w:tcPr>
            <w:tcW w:w="4320" w:type="dxa"/>
            <w:shd w:val="clear" w:color="auto" w:fill="F1F5F9"/>
          </w:tcPr>
          <w:p w14:paraId="7145CC72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1DC13511" w14:textId="77777777" w:rsidR="00344E15" w:rsidRDefault="00000000">
            <w:r>
              <w:rPr>
                <w:color w:val="0F172A"/>
                <w:sz w:val="20"/>
              </w:rPr>
              <w:t>commerce</w:t>
            </w:r>
          </w:p>
        </w:tc>
      </w:tr>
      <w:tr w:rsidR="00344E15" w14:paraId="2CF765DE" w14:textId="77777777">
        <w:tc>
          <w:tcPr>
            <w:tcW w:w="4320" w:type="dxa"/>
            <w:shd w:val="clear" w:color="auto" w:fill="F1F5F9"/>
          </w:tcPr>
          <w:p w14:paraId="3FB20EC5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2CED76E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actions/retail/receipt_validate/handler.py</w:t>
            </w:r>
          </w:p>
        </w:tc>
      </w:tr>
    </w:tbl>
    <w:p w14:paraId="2A0BC958" w14:textId="77777777" w:rsidR="00344E15" w:rsidRDefault="00344E15"/>
    <w:p w14:paraId="21380AB0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5ADB4EC9" w14:textId="77777777">
        <w:tc>
          <w:tcPr>
            <w:tcW w:w="2160" w:type="dxa"/>
            <w:shd w:val="clear" w:color="auto" w:fill="E8EEF7"/>
          </w:tcPr>
          <w:p w14:paraId="7DFED3FB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417406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7B0F027D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09DF6967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A8FBB68" w14:textId="77777777">
        <w:tc>
          <w:tcPr>
            <w:tcW w:w="2160" w:type="dxa"/>
          </w:tcPr>
          <w:p w14:paraId="2A6A61F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transaction_id</w:t>
            </w:r>
          </w:p>
        </w:tc>
        <w:tc>
          <w:tcPr>
            <w:tcW w:w="2160" w:type="dxa"/>
          </w:tcPr>
          <w:p w14:paraId="4E3D1E9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9CC5DB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034899A" w14:textId="77777777" w:rsidR="00344E15" w:rsidRDefault="00000000">
            <w:r>
              <w:rPr>
                <w:color w:val="334155"/>
                <w:sz w:val="20"/>
              </w:rPr>
              <w:t>Transaction/receipt number</w:t>
            </w:r>
          </w:p>
        </w:tc>
      </w:tr>
      <w:tr w:rsidR="00344E15" w14:paraId="3F3E2354" w14:textId="77777777">
        <w:tc>
          <w:tcPr>
            <w:tcW w:w="2160" w:type="dxa"/>
          </w:tcPr>
          <w:p w14:paraId="47152BD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store_id</w:t>
            </w:r>
          </w:p>
        </w:tc>
        <w:tc>
          <w:tcPr>
            <w:tcW w:w="2160" w:type="dxa"/>
          </w:tcPr>
          <w:p w14:paraId="123EE31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19BC8D9" w14:textId="77777777" w:rsidR="00344E15" w:rsidRDefault="00344E15"/>
        </w:tc>
        <w:tc>
          <w:tcPr>
            <w:tcW w:w="2160" w:type="dxa"/>
          </w:tcPr>
          <w:p w14:paraId="2074E33B" w14:textId="77777777" w:rsidR="00344E15" w:rsidRDefault="00000000">
            <w:r>
              <w:rPr>
                <w:color w:val="334155"/>
                <w:sz w:val="20"/>
              </w:rPr>
              <w:t>Store identifier</w:t>
            </w:r>
          </w:p>
        </w:tc>
      </w:tr>
      <w:tr w:rsidR="00344E15" w14:paraId="0AB165FD" w14:textId="77777777">
        <w:tc>
          <w:tcPr>
            <w:tcW w:w="2160" w:type="dxa"/>
          </w:tcPr>
          <w:p w14:paraId="4DDE1FA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purchase_date</w:t>
            </w:r>
          </w:p>
        </w:tc>
        <w:tc>
          <w:tcPr>
            <w:tcW w:w="2160" w:type="dxa"/>
          </w:tcPr>
          <w:p w14:paraId="5D708D0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1E00796" w14:textId="77777777" w:rsidR="00344E15" w:rsidRDefault="00344E15"/>
        </w:tc>
        <w:tc>
          <w:tcPr>
            <w:tcW w:w="2160" w:type="dxa"/>
          </w:tcPr>
          <w:p w14:paraId="4A8FD37E" w14:textId="77777777" w:rsidR="00344E15" w:rsidRDefault="00000000">
            <w:r>
              <w:rPr>
                <w:color w:val="334155"/>
                <w:sz w:val="20"/>
              </w:rPr>
              <w:t>Purchase date from receipt</w:t>
            </w:r>
          </w:p>
        </w:tc>
      </w:tr>
      <w:tr w:rsidR="00344E15" w14:paraId="25AF4F25" w14:textId="77777777">
        <w:tc>
          <w:tcPr>
            <w:tcW w:w="2160" w:type="dxa"/>
          </w:tcPr>
          <w:p w14:paraId="52A24CE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items</w:t>
            </w:r>
          </w:p>
        </w:tc>
        <w:tc>
          <w:tcPr>
            <w:tcW w:w="2160" w:type="dxa"/>
          </w:tcPr>
          <w:p w14:paraId="376C8039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587FE9CA" w14:textId="77777777" w:rsidR="00344E15" w:rsidRDefault="00344E15"/>
        </w:tc>
        <w:tc>
          <w:tcPr>
            <w:tcW w:w="2160" w:type="dxa"/>
          </w:tcPr>
          <w:p w14:paraId="3E38D77B" w14:textId="77777777" w:rsidR="00344E15" w:rsidRDefault="00000000">
            <w:r>
              <w:rPr>
                <w:color w:val="334155"/>
                <w:sz w:val="20"/>
              </w:rPr>
              <w:t>Items to validate</w:t>
            </w:r>
          </w:p>
        </w:tc>
      </w:tr>
    </w:tbl>
    <w:p w14:paraId="517C0087" w14:textId="77777777" w:rsidR="00344E15" w:rsidRDefault="00344E15"/>
    <w:p w14:paraId="1D2D1CD4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11627653" w14:textId="77777777">
        <w:tc>
          <w:tcPr>
            <w:tcW w:w="2880" w:type="dxa"/>
            <w:shd w:val="clear" w:color="auto" w:fill="E8EEF7"/>
          </w:tcPr>
          <w:p w14:paraId="66B7A61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2E6AA4BB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4C3E6982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80CBD21" w14:textId="77777777">
        <w:tc>
          <w:tcPr>
            <w:tcW w:w="2880" w:type="dxa"/>
          </w:tcPr>
          <w:p w14:paraId="0961F65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valid</w:t>
            </w:r>
          </w:p>
        </w:tc>
        <w:tc>
          <w:tcPr>
            <w:tcW w:w="2880" w:type="dxa"/>
          </w:tcPr>
          <w:p w14:paraId="0E3342B1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5F923BCB" w14:textId="77777777" w:rsidR="00344E15" w:rsidRDefault="00000000">
            <w:r>
              <w:rPr>
                <w:color w:val="334155"/>
                <w:sz w:val="20"/>
              </w:rPr>
              <w:t>Whether receipt is valid</w:t>
            </w:r>
          </w:p>
        </w:tc>
      </w:tr>
      <w:tr w:rsidR="00344E15" w14:paraId="30BEDF19" w14:textId="77777777">
        <w:tc>
          <w:tcPr>
            <w:tcW w:w="2880" w:type="dxa"/>
          </w:tcPr>
          <w:p w14:paraId="6BC0616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transaction_id</w:t>
            </w:r>
          </w:p>
        </w:tc>
        <w:tc>
          <w:tcPr>
            <w:tcW w:w="2880" w:type="dxa"/>
          </w:tcPr>
          <w:p w14:paraId="4E663C2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431FA9B8" w14:textId="77777777" w:rsidR="00344E15" w:rsidRDefault="00000000">
            <w:r>
              <w:rPr>
                <w:color w:val="334155"/>
                <w:sz w:val="20"/>
              </w:rPr>
              <w:t>Transaction ID</w:t>
            </w:r>
          </w:p>
        </w:tc>
      </w:tr>
      <w:tr w:rsidR="00344E15" w14:paraId="4A517EB2" w14:textId="77777777">
        <w:tc>
          <w:tcPr>
            <w:tcW w:w="2880" w:type="dxa"/>
          </w:tcPr>
          <w:p w14:paraId="2581811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store_name</w:t>
            </w:r>
          </w:p>
        </w:tc>
        <w:tc>
          <w:tcPr>
            <w:tcW w:w="2880" w:type="dxa"/>
          </w:tcPr>
          <w:p w14:paraId="74426CB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33512050" w14:textId="77777777" w:rsidR="00344E15" w:rsidRDefault="00000000">
            <w:r>
              <w:rPr>
                <w:color w:val="334155"/>
                <w:sz w:val="20"/>
              </w:rPr>
              <w:t>Store name</w:t>
            </w:r>
          </w:p>
        </w:tc>
      </w:tr>
      <w:tr w:rsidR="00344E15" w14:paraId="3D64D0AA" w14:textId="77777777">
        <w:tc>
          <w:tcPr>
            <w:tcW w:w="2880" w:type="dxa"/>
          </w:tcPr>
          <w:p w14:paraId="3376402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purchase_date</w:t>
            </w:r>
          </w:p>
        </w:tc>
        <w:tc>
          <w:tcPr>
            <w:tcW w:w="2880" w:type="dxa"/>
          </w:tcPr>
          <w:p w14:paraId="5A8777D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A0E9B34" w14:textId="77777777" w:rsidR="00344E15" w:rsidRDefault="00000000">
            <w:r>
              <w:rPr>
                <w:color w:val="334155"/>
                <w:sz w:val="20"/>
              </w:rPr>
              <w:t>Purchase date</w:t>
            </w:r>
          </w:p>
        </w:tc>
      </w:tr>
      <w:tr w:rsidR="00344E15" w14:paraId="1CA5CEAE" w14:textId="77777777">
        <w:tc>
          <w:tcPr>
            <w:tcW w:w="2880" w:type="dxa"/>
          </w:tcPr>
          <w:p w14:paraId="5FA5DB2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total_amount</w:t>
            </w:r>
          </w:p>
        </w:tc>
        <w:tc>
          <w:tcPr>
            <w:tcW w:w="2880" w:type="dxa"/>
          </w:tcPr>
          <w:p w14:paraId="78D464DD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072E775D" w14:textId="77777777" w:rsidR="00344E15" w:rsidRDefault="00000000">
            <w:r>
              <w:rPr>
                <w:color w:val="334155"/>
                <w:sz w:val="20"/>
              </w:rPr>
              <w:t>Total transaction amount</w:t>
            </w:r>
          </w:p>
        </w:tc>
      </w:tr>
      <w:tr w:rsidR="00344E15" w14:paraId="0F5CBBA6" w14:textId="77777777">
        <w:tc>
          <w:tcPr>
            <w:tcW w:w="2880" w:type="dxa"/>
          </w:tcPr>
          <w:p w14:paraId="1FF69CE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line_items</w:t>
            </w:r>
          </w:p>
        </w:tc>
        <w:tc>
          <w:tcPr>
            <w:tcW w:w="2880" w:type="dxa"/>
          </w:tcPr>
          <w:p w14:paraId="52EE7D3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2246C0BC" w14:textId="77777777" w:rsidR="00344E15" w:rsidRDefault="00000000">
            <w:r>
              <w:rPr>
                <w:color w:val="334155"/>
                <w:sz w:val="20"/>
              </w:rPr>
              <w:t>Validated line items</w:t>
            </w:r>
          </w:p>
        </w:tc>
      </w:tr>
      <w:tr w:rsidR="00344E15" w14:paraId="7CB73E7B" w14:textId="77777777">
        <w:tc>
          <w:tcPr>
            <w:tcW w:w="2880" w:type="dxa"/>
          </w:tcPr>
          <w:p w14:paraId="7397907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return_eligibility</w:t>
            </w:r>
          </w:p>
        </w:tc>
        <w:tc>
          <w:tcPr>
            <w:tcW w:w="2880" w:type="dxa"/>
          </w:tcPr>
          <w:p w14:paraId="188F0CAA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42E595F9" w14:textId="77777777" w:rsidR="00344E15" w:rsidRDefault="00000000">
            <w:r>
              <w:rPr>
                <w:color w:val="334155"/>
                <w:sz w:val="20"/>
              </w:rPr>
              <w:t>Return eligibility information</w:t>
            </w:r>
          </w:p>
        </w:tc>
      </w:tr>
    </w:tbl>
    <w:p w14:paraId="1CE4EA66" w14:textId="77777777" w:rsidR="00344E15" w:rsidRDefault="00344E15"/>
    <w:p w14:paraId="15010C52" w14:textId="77777777" w:rsidR="00344E15" w:rsidRDefault="00000000">
      <w:r>
        <w:rPr>
          <w:b/>
          <w:color w:val="475569"/>
        </w:rPr>
        <w:t>Sample test values</w:t>
      </w:r>
    </w:p>
    <w:p w14:paraId="64426148" w14:textId="77777777" w:rsidR="00344E15" w:rsidRDefault="00000000">
      <w:r>
        <w:rPr>
          <w:b/>
          <w:color w:val="15803D"/>
          <w:sz w:val="20"/>
        </w:rPr>
        <w:t>● Valid transaction</w:t>
      </w:r>
    </w:p>
    <w:p w14:paraId="619AE989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"transaction_id": "TXN-001"</w:t>
      </w:r>
      <w:r>
        <w:rPr>
          <w:rFonts w:ascii="Courier New" w:hAnsi="Courier New"/>
          <w:color w:val="0F172A"/>
          <w:sz w:val="20"/>
        </w:rPr>
        <w:br/>
        <w:t>}</w:t>
      </w:r>
    </w:p>
    <w:p w14:paraId="0EFE1992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valid=true, amount=125.00</w:t>
      </w:r>
    </w:p>
    <w:p w14:paraId="45279FA0" w14:textId="77777777" w:rsidR="00344E15" w:rsidRDefault="00344E15"/>
    <w:p w14:paraId="1C238FB3" w14:textId="77777777" w:rsidR="00344E15" w:rsidRDefault="00000000">
      <w:pPr>
        <w:pStyle w:val="Heading2"/>
      </w:pPr>
      <w:r>
        <w:rPr>
          <w:color w:val="0F172A"/>
        </w:rPr>
        <w:t>refund_process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23"/>
        <w:gridCol w:w="5017"/>
      </w:tblGrid>
      <w:tr w:rsidR="00344E15" w14:paraId="727AC2C1" w14:textId="77777777">
        <w:tc>
          <w:tcPr>
            <w:tcW w:w="4320" w:type="dxa"/>
            <w:shd w:val="clear" w:color="auto" w:fill="F1F5F9"/>
          </w:tcPr>
          <w:p w14:paraId="1B4C7FF3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60D5506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retail.refund_process</w:t>
            </w:r>
          </w:p>
        </w:tc>
      </w:tr>
      <w:tr w:rsidR="00344E15" w14:paraId="756BA762" w14:textId="77777777">
        <w:tc>
          <w:tcPr>
            <w:tcW w:w="4320" w:type="dxa"/>
            <w:shd w:val="clear" w:color="auto" w:fill="F1F5F9"/>
          </w:tcPr>
          <w:p w14:paraId="6A8E548E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714EC1BF" w14:textId="77777777" w:rsidR="00344E15" w:rsidRDefault="00000000">
            <w:r>
              <w:rPr>
                <w:color w:val="0F172A"/>
                <w:sz w:val="20"/>
              </w:rPr>
              <w:t>retail</w:t>
            </w:r>
          </w:p>
        </w:tc>
      </w:tr>
      <w:tr w:rsidR="00344E15" w14:paraId="2BB9190A" w14:textId="77777777">
        <w:tc>
          <w:tcPr>
            <w:tcW w:w="4320" w:type="dxa"/>
            <w:shd w:val="clear" w:color="auto" w:fill="F1F5F9"/>
          </w:tcPr>
          <w:p w14:paraId="3E014321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51790B73" w14:textId="77777777" w:rsidR="00344E15" w:rsidRDefault="00000000">
            <w:r>
              <w:rPr>
                <w:color w:val="0F172A"/>
                <w:sz w:val="20"/>
              </w:rPr>
              <w:t>commerce</w:t>
            </w:r>
          </w:p>
        </w:tc>
      </w:tr>
      <w:tr w:rsidR="00344E15" w14:paraId="71B68EA6" w14:textId="77777777">
        <w:tc>
          <w:tcPr>
            <w:tcW w:w="4320" w:type="dxa"/>
            <w:shd w:val="clear" w:color="auto" w:fill="F1F5F9"/>
          </w:tcPr>
          <w:p w14:paraId="77025B70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307ACA7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actions/retail/refund_process/handler.py</w:t>
            </w:r>
          </w:p>
        </w:tc>
      </w:tr>
    </w:tbl>
    <w:p w14:paraId="038B5877" w14:textId="77777777" w:rsidR="00344E15" w:rsidRDefault="00344E15"/>
    <w:p w14:paraId="13CD7EC3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32C43D02" w14:textId="77777777">
        <w:tc>
          <w:tcPr>
            <w:tcW w:w="2160" w:type="dxa"/>
            <w:shd w:val="clear" w:color="auto" w:fill="E8EEF7"/>
          </w:tcPr>
          <w:p w14:paraId="4D84B4CA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77187AD4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012D01DE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36AD55E0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67A915F" w14:textId="77777777">
        <w:tc>
          <w:tcPr>
            <w:tcW w:w="2160" w:type="dxa"/>
          </w:tcPr>
          <w:p w14:paraId="2D65315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transaction_id</w:t>
            </w:r>
          </w:p>
        </w:tc>
        <w:tc>
          <w:tcPr>
            <w:tcW w:w="2160" w:type="dxa"/>
          </w:tcPr>
          <w:p w14:paraId="1E23D37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F7460C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EB1CFB8" w14:textId="77777777" w:rsidR="00344E15" w:rsidRDefault="00000000">
            <w:r>
              <w:rPr>
                <w:color w:val="334155"/>
                <w:sz w:val="20"/>
              </w:rPr>
              <w:t>Original transaction ID</w:t>
            </w:r>
          </w:p>
        </w:tc>
      </w:tr>
      <w:tr w:rsidR="00344E15" w14:paraId="6DCC62E2" w14:textId="77777777">
        <w:tc>
          <w:tcPr>
            <w:tcW w:w="2160" w:type="dxa"/>
          </w:tcPr>
          <w:p w14:paraId="3727C6F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refund_type</w:t>
            </w:r>
          </w:p>
        </w:tc>
        <w:tc>
          <w:tcPr>
            <w:tcW w:w="2160" w:type="dxa"/>
          </w:tcPr>
          <w:p w14:paraId="0C081F2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EA03B4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40F6617" w14:textId="77777777" w:rsidR="00344E15" w:rsidRDefault="00000000">
            <w:r>
              <w:rPr>
                <w:color w:val="334155"/>
                <w:sz w:val="20"/>
              </w:rPr>
              <w:t>Type: full, partial, exchange_credit</w:t>
            </w:r>
          </w:p>
        </w:tc>
      </w:tr>
      <w:tr w:rsidR="00344E15" w14:paraId="641A7E70" w14:textId="77777777">
        <w:tc>
          <w:tcPr>
            <w:tcW w:w="2160" w:type="dxa"/>
          </w:tcPr>
          <w:p w14:paraId="54FA72D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refund_amount</w:t>
            </w:r>
          </w:p>
        </w:tc>
        <w:tc>
          <w:tcPr>
            <w:tcW w:w="2160" w:type="dxa"/>
          </w:tcPr>
          <w:p w14:paraId="27144373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4F6C6619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C95A653" w14:textId="77777777" w:rsidR="00344E15" w:rsidRDefault="00000000">
            <w:r>
              <w:rPr>
                <w:color w:val="334155"/>
                <w:sz w:val="20"/>
              </w:rPr>
              <w:t>Amount to refund</w:t>
            </w:r>
          </w:p>
        </w:tc>
      </w:tr>
      <w:tr w:rsidR="00344E15" w14:paraId="6E06140E" w14:textId="77777777">
        <w:tc>
          <w:tcPr>
            <w:tcW w:w="2160" w:type="dxa"/>
          </w:tcPr>
          <w:p w14:paraId="6771890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refund_method</w:t>
            </w:r>
          </w:p>
        </w:tc>
        <w:tc>
          <w:tcPr>
            <w:tcW w:w="2160" w:type="dxa"/>
          </w:tcPr>
          <w:p w14:paraId="09A35C9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B23CE6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7B2B63E" w14:textId="77777777" w:rsidR="00344E15" w:rsidRDefault="00000000">
            <w:r>
              <w:rPr>
                <w:color w:val="334155"/>
                <w:sz w:val="20"/>
              </w:rPr>
              <w:t>Method: original_payment, store_credit, cash</w:t>
            </w:r>
          </w:p>
        </w:tc>
      </w:tr>
      <w:tr w:rsidR="00344E15" w14:paraId="318576C2" w14:textId="77777777">
        <w:tc>
          <w:tcPr>
            <w:tcW w:w="2160" w:type="dxa"/>
          </w:tcPr>
          <w:p w14:paraId="7A3C4B6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items</w:t>
            </w:r>
          </w:p>
        </w:tc>
        <w:tc>
          <w:tcPr>
            <w:tcW w:w="2160" w:type="dxa"/>
          </w:tcPr>
          <w:p w14:paraId="7624B076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7892922E" w14:textId="77777777" w:rsidR="00344E15" w:rsidRDefault="00344E15"/>
        </w:tc>
        <w:tc>
          <w:tcPr>
            <w:tcW w:w="2160" w:type="dxa"/>
          </w:tcPr>
          <w:p w14:paraId="29FEDD88" w14:textId="77777777" w:rsidR="00344E15" w:rsidRDefault="00000000">
            <w:r>
              <w:rPr>
                <w:color w:val="334155"/>
                <w:sz w:val="20"/>
              </w:rPr>
              <w:t>Items being refunded</w:t>
            </w:r>
          </w:p>
        </w:tc>
      </w:tr>
      <w:tr w:rsidR="00344E15" w14:paraId="3D009C2C" w14:textId="77777777">
        <w:tc>
          <w:tcPr>
            <w:tcW w:w="2160" w:type="dxa"/>
          </w:tcPr>
          <w:p w14:paraId="6829CDD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reason</w:t>
            </w:r>
          </w:p>
        </w:tc>
        <w:tc>
          <w:tcPr>
            <w:tcW w:w="2160" w:type="dxa"/>
          </w:tcPr>
          <w:p w14:paraId="26CA710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F5EA455" w14:textId="77777777" w:rsidR="00344E15" w:rsidRDefault="00344E15"/>
        </w:tc>
        <w:tc>
          <w:tcPr>
            <w:tcW w:w="2160" w:type="dxa"/>
          </w:tcPr>
          <w:p w14:paraId="2CD330B7" w14:textId="77777777" w:rsidR="00344E15" w:rsidRDefault="00000000">
            <w:r>
              <w:rPr>
                <w:color w:val="334155"/>
                <w:sz w:val="20"/>
              </w:rPr>
              <w:t>Refund reason</w:t>
            </w:r>
          </w:p>
        </w:tc>
      </w:tr>
    </w:tbl>
    <w:p w14:paraId="5B740698" w14:textId="77777777" w:rsidR="00344E15" w:rsidRDefault="00344E15"/>
    <w:p w14:paraId="0D2DE16B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A578058" w14:textId="77777777">
        <w:tc>
          <w:tcPr>
            <w:tcW w:w="2880" w:type="dxa"/>
            <w:shd w:val="clear" w:color="auto" w:fill="E8EEF7"/>
          </w:tcPr>
          <w:p w14:paraId="342D8470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880" w:type="dxa"/>
            <w:shd w:val="clear" w:color="auto" w:fill="E8EEF7"/>
          </w:tcPr>
          <w:p w14:paraId="513E89DD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673BC092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AF3FB37" w14:textId="77777777">
        <w:tc>
          <w:tcPr>
            <w:tcW w:w="2880" w:type="dxa"/>
          </w:tcPr>
          <w:p w14:paraId="09E3B1F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success</w:t>
            </w:r>
          </w:p>
        </w:tc>
        <w:tc>
          <w:tcPr>
            <w:tcW w:w="2880" w:type="dxa"/>
          </w:tcPr>
          <w:p w14:paraId="7F2F56A0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561B28AB" w14:textId="77777777" w:rsidR="00344E15" w:rsidRDefault="00000000">
            <w:r>
              <w:rPr>
                <w:color w:val="334155"/>
                <w:sz w:val="20"/>
              </w:rPr>
              <w:t>Whether refund was successful</w:t>
            </w:r>
          </w:p>
        </w:tc>
      </w:tr>
      <w:tr w:rsidR="00344E15" w14:paraId="13882B54" w14:textId="77777777">
        <w:tc>
          <w:tcPr>
            <w:tcW w:w="2880" w:type="dxa"/>
          </w:tcPr>
          <w:p w14:paraId="2CF957A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refund_id</w:t>
            </w:r>
          </w:p>
        </w:tc>
        <w:tc>
          <w:tcPr>
            <w:tcW w:w="2880" w:type="dxa"/>
          </w:tcPr>
          <w:p w14:paraId="74A57AD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B674329" w14:textId="77777777" w:rsidR="00344E15" w:rsidRDefault="00000000">
            <w:r>
              <w:rPr>
                <w:color w:val="334155"/>
                <w:sz w:val="20"/>
              </w:rPr>
              <w:t>Refund transaction ID</w:t>
            </w:r>
          </w:p>
        </w:tc>
      </w:tr>
      <w:tr w:rsidR="00344E15" w14:paraId="7B04C654" w14:textId="77777777">
        <w:tc>
          <w:tcPr>
            <w:tcW w:w="2880" w:type="dxa"/>
          </w:tcPr>
          <w:p w14:paraId="69F2E82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refund_amount</w:t>
            </w:r>
          </w:p>
        </w:tc>
        <w:tc>
          <w:tcPr>
            <w:tcW w:w="2880" w:type="dxa"/>
          </w:tcPr>
          <w:p w14:paraId="26C18B5F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A0C7581" w14:textId="77777777" w:rsidR="00344E15" w:rsidRDefault="00000000">
            <w:r>
              <w:rPr>
                <w:color w:val="334155"/>
                <w:sz w:val="20"/>
              </w:rPr>
              <w:t>Amount refunded</w:t>
            </w:r>
          </w:p>
        </w:tc>
      </w:tr>
      <w:tr w:rsidR="00344E15" w14:paraId="74174996" w14:textId="77777777">
        <w:tc>
          <w:tcPr>
            <w:tcW w:w="2880" w:type="dxa"/>
          </w:tcPr>
          <w:p w14:paraId="0139770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refund_method</w:t>
            </w:r>
          </w:p>
        </w:tc>
        <w:tc>
          <w:tcPr>
            <w:tcW w:w="2880" w:type="dxa"/>
          </w:tcPr>
          <w:p w14:paraId="1497502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BEBE75B" w14:textId="77777777" w:rsidR="00344E15" w:rsidRDefault="00000000">
            <w:r>
              <w:rPr>
                <w:color w:val="334155"/>
                <w:sz w:val="20"/>
              </w:rPr>
              <w:t>Refund method used</w:t>
            </w:r>
          </w:p>
        </w:tc>
      </w:tr>
      <w:tr w:rsidR="00344E15" w14:paraId="0FFC93A9" w14:textId="77777777">
        <w:tc>
          <w:tcPr>
            <w:tcW w:w="2880" w:type="dxa"/>
          </w:tcPr>
          <w:p w14:paraId="3C6EF88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status</w:t>
            </w:r>
          </w:p>
        </w:tc>
        <w:tc>
          <w:tcPr>
            <w:tcW w:w="2880" w:type="dxa"/>
          </w:tcPr>
          <w:p w14:paraId="08419DB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584CA902" w14:textId="77777777" w:rsidR="00344E15" w:rsidRDefault="00000000">
            <w:r>
              <w:rPr>
                <w:color w:val="334155"/>
                <w:sz w:val="20"/>
              </w:rPr>
              <w:t>Refund status</w:t>
            </w:r>
          </w:p>
        </w:tc>
      </w:tr>
      <w:tr w:rsidR="00344E15" w14:paraId="682472ED" w14:textId="77777777">
        <w:tc>
          <w:tcPr>
            <w:tcW w:w="2880" w:type="dxa"/>
          </w:tcPr>
          <w:p w14:paraId="67B97D6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estimated_arrival</w:t>
            </w:r>
          </w:p>
        </w:tc>
        <w:tc>
          <w:tcPr>
            <w:tcW w:w="2880" w:type="dxa"/>
          </w:tcPr>
          <w:p w14:paraId="520BDAE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BDA1355" w14:textId="77777777" w:rsidR="00344E15" w:rsidRDefault="00000000">
            <w:r>
              <w:rPr>
                <w:color w:val="334155"/>
                <w:sz w:val="20"/>
              </w:rPr>
              <w:t>Estimated arrival for credit refunds</w:t>
            </w:r>
          </w:p>
        </w:tc>
      </w:tr>
    </w:tbl>
    <w:p w14:paraId="5959E023" w14:textId="77777777" w:rsidR="00344E15" w:rsidRDefault="00344E15"/>
    <w:p w14:paraId="67F88A16" w14:textId="77777777" w:rsidR="00344E15" w:rsidRDefault="00000000">
      <w:r>
        <w:rPr>
          <w:b/>
          <w:color w:val="475569"/>
        </w:rPr>
        <w:t>Sample test values</w:t>
      </w:r>
    </w:p>
    <w:p w14:paraId="44D652FF" w14:textId="77777777" w:rsidR="00344E15" w:rsidRDefault="00000000">
      <w:r>
        <w:rPr>
          <w:b/>
          <w:color w:val="15803D"/>
          <w:sz w:val="20"/>
        </w:rPr>
        <w:t>● Approved refund</w:t>
      </w:r>
    </w:p>
    <w:p w14:paraId="6D3AD4C7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"transaction_id": "TXN-001",</w:t>
      </w:r>
      <w:r>
        <w:rPr>
          <w:rFonts w:ascii="Courier New" w:hAnsi="Courier New"/>
          <w:color w:val="0F172A"/>
          <w:sz w:val="20"/>
        </w:rPr>
        <w:br/>
        <w:t xml:space="preserve">  "amount": 25</w:t>
      </w:r>
      <w:r>
        <w:rPr>
          <w:rFonts w:ascii="Courier New" w:hAnsi="Courier New"/>
          <w:color w:val="0F172A"/>
          <w:sz w:val="20"/>
        </w:rPr>
        <w:br/>
        <w:t>}</w:t>
      </w:r>
    </w:p>
    <w:p w14:paraId="0501D5D3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status=approved</w:t>
      </w:r>
    </w:p>
    <w:p w14:paraId="3274B8F9" w14:textId="77777777" w:rsidR="00344E15" w:rsidRDefault="00344E15"/>
    <w:p w14:paraId="42E90093" w14:textId="77777777" w:rsidR="00344E15" w:rsidRDefault="00000000">
      <w:pPr>
        <w:pStyle w:val="Heading2"/>
      </w:pPr>
      <w:r>
        <w:rPr>
          <w:color w:val="0F172A"/>
        </w:rPr>
        <w:t>return_policy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43"/>
        <w:gridCol w:w="4897"/>
      </w:tblGrid>
      <w:tr w:rsidR="00344E15" w14:paraId="574E726B" w14:textId="77777777">
        <w:tc>
          <w:tcPr>
            <w:tcW w:w="4320" w:type="dxa"/>
            <w:shd w:val="clear" w:color="auto" w:fill="F1F5F9"/>
          </w:tcPr>
          <w:p w14:paraId="7FC7D241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2FD9F31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retail.return_policy</w:t>
            </w:r>
          </w:p>
        </w:tc>
      </w:tr>
      <w:tr w:rsidR="00344E15" w14:paraId="3910BE31" w14:textId="77777777">
        <w:tc>
          <w:tcPr>
            <w:tcW w:w="4320" w:type="dxa"/>
            <w:shd w:val="clear" w:color="auto" w:fill="F1F5F9"/>
          </w:tcPr>
          <w:p w14:paraId="77886941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473AE284" w14:textId="77777777" w:rsidR="00344E15" w:rsidRDefault="00000000">
            <w:r>
              <w:rPr>
                <w:color w:val="0F172A"/>
                <w:sz w:val="20"/>
              </w:rPr>
              <w:t>retail</w:t>
            </w:r>
          </w:p>
        </w:tc>
      </w:tr>
      <w:tr w:rsidR="00344E15" w14:paraId="3C12850E" w14:textId="77777777">
        <w:tc>
          <w:tcPr>
            <w:tcW w:w="4320" w:type="dxa"/>
            <w:shd w:val="clear" w:color="auto" w:fill="F1F5F9"/>
          </w:tcPr>
          <w:p w14:paraId="525D2847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5ADF1AC3" w14:textId="77777777" w:rsidR="00344E15" w:rsidRDefault="00000000">
            <w:r>
              <w:rPr>
                <w:color w:val="0F172A"/>
                <w:sz w:val="20"/>
              </w:rPr>
              <w:t>commerce</w:t>
            </w:r>
          </w:p>
        </w:tc>
      </w:tr>
      <w:tr w:rsidR="00344E15" w14:paraId="0E195404" w14:textId="77777777">
        <w:tc>
          <w:tcPr>
            <w:tcW w:w="4320" w:type="dxa"/>
            <w:shd w:val="clear" w:color="auto" w:fill="F1F5F9"/>
          </w:tcPr>
          <w:p w14:paraId="2D87383D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378540F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actions/retail/return_policy/handler.py</w:t>
            </w:r>
          </w:p>
        </w:tc>
      </w:tr>
    </w:tbl>
    <w:p w14:paraId="7CB8D798" w14:textId="77777777" w:rsidR="00344E15" w:rsidRDefault="00344E15"/>
    <w:p w14:paraId="5A33E09F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081E749B" w14:textId="77777777">
        <w:tc>
          <w:tcPr>
            <w:tcW w:w="2160" w:type="dxa"/>
            <w:shd w:val="clear" w:color="auto" w:fill="E8EEF7"/>
          </w:tcPr>
          <w:p w14:paraId="133D1E17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2AB8022B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7037ECBB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2C81BC3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7032176" w14:textId="77777777">
        <w:tc>
          <w:tcPr>
            <w:tcW w:w="2160" w:type="dxa"/>
          </w:tcPr>
          <w:p w14:paraId="136C23F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sku</w:t>
            </w:r>
          </w:p>
        </w:tc>
        <w:tc>
          <w:tcPr>
            <w:tcW w:w="2160" w:type="dxa"/>
          </w:tcPr>
          <w:p w14:paraId="36AD9E4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D9D6C1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B49BDCC" w14:textId="77777777" w:rsidR="00344E15" w:rsidRDefault="00000000">
            <w:r>
              <w:rPr>
                <w:color w:val="334155"/>
                <w:sz w:val="20"/>
              </w:rPr>
              <w:t>Item SKU</w:t>
            </w:r>
          </w:p>
        </w:tc>
      </w:tr>
      <w:tr w:rsidR="00344E15" w14:paraId="39787359" w14:textId="77777777">
        <w:tc>
          <w:tcPr>
            <w:tcW w:w="2160" w:type="dxa"/>
          </w:tcPr>
          <w:p w14:paraId="0E278A5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category</w:t>
            </w:r>
          </w:p>
        </w:tc>
        <w:tc>
          <w:tcPr>
            <w:tcW w:w="2160" w:type="dxa"/>
          </w:tcPr>
          <w:p w14:paraId="1DF37A69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0ABCE36" w14:textId="77777777" w:rsidR="00344E15" w:rsidRDefault="00344E15"/>
        </w:tc>
        <w:tc>
          <w:tcPr>
            <w:tcW w:w="2160" w:type="dxa"/>
          </w:tcPr>
          <w:p w14:paraId="7A12ACB4" w14:textId="77777777" w:rsidR="00344E15" w:rsidRDefault="00000000">
            <w:r>
              <w:rPr>
                <w:color w:val="334155"/>
                <w:sz w:val="20"/>
              </w:rPr>
              <w:t>Item category</w:t>
            </w:r>
          </w:p>
        </w:tc>
      </w:tr>
      <w:tr w:rsidR="00344E15" w14:paraId="183172E7" w14:textId="77777777">
        <w:tc>
          <w:tcPr>
            <w:tcW w:w="2160" w:type="dxa"/>
          </w:tcPr>
          <w:p w14:paraId="5CEDDDD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purchase_date</w:t>
            </w:r>
          </w:p>
        </w:tc>
        <w:tc>
          <w:tcPr>
            <w:tcW w:w="2160" w:type="dxa"/>
          </w:tcPr>
          <w:p w14:paraId="2C64905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9034B61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E6F8AEC" w14:textId="77777777" w:rsidR="00344E15" w:rsidRDefault="00000000">
            <w:r>
              <w:rPr>
                <w:color w:val="334155"/>
                <w:sz w:val="20"/>
              </w:rPr>
              <w:t>Purchase date (YYYY-MM-DD)</w:t>
            </w:r>
          </w:p>
        </w:tc>
      </w:tr>
      <w:tr w:rsidR="00344E15" w14:paraId="536303D7" w14:textId="77777777">
        <w:tc>
          <w:tcPr>
            <w:tcW w:w="2160" w:type="dxa"/>
          </w:tcPr>
          <w:p w14:paraId="3C11C27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item_condition</w:t>
            </w:r>
          </w:p>
        </w:tc>
        <w:tc>
          <w:tcPr>
            <w:tcW w:w="2160" w:type="dxa"/>
          </w:tcPr>
          <w:p w14:paraId="105D173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E5021E5" w14:textId="77777777" w:rsidR="00344E15" w:rsidRDefault="00344E15"/>
        </w:tc>
        <w:tc>
          <w:tcPr>
            <w:tcW w:w="2160" w:type="dxa"/>
          </w:tcPr>
          <w:p w14:paraId="43313FA2" w14:textId="77777777" w:rsidR="00344E15" w:rsidRDefault="00000000">
            <w:r>
              <w:rPr>
                <w:color w:val="334155"/>
                <w:sz w:val="20"/>
              </w:rPr>
              <w:t>Current item condition</w:t>
            </w:r>
          </w:p>
        </w:tc>
      </w:tr>
      <w:tr w:rsidR="00344E15" w14:paraId="4AD6E1AE" w14:textId="77777777">
        <w:tc>
          <w:tcPr>
            <w:tcW w:w="2160" w:type="dxa"/>
          </w:tcPr>
          <w:p w14:paraId="18972EB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has_receipt</w:t>
            </w:r>
          </w:p>
        </w:tc>
        <w:tc>
          <w:tcPr>
            <w:tcW w:w="2160" w:type="dxa"/>
          </w:tcPr>
          <w:p w14:paraId="7AE7F3A0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2F7A3677" w14:textId="77777777" w:rsidR="00344E15" w:rsidRDefault="00344E15"/>
        </w:tc>
        <w:tc>
          <w:tcPr>
            <w:tcW w:w="2160" w:type="dxa"/>
          </w:tcPr>
          <w:p w14:paraId="7E8837F0" w14:textId="77777777" w:rsidR="00344E15" w:rsidRDefault="00000000">
            <w:r>
              <w:rPr>
                <w:color w:val="334155"/>
                <w:sz w:val="20"/>
              </w:rPr>
              <w:t>Whether customer has receipt</w:t>
            </w:r>
          </w:p>
        </w:tc>
      </w:tr>
      <w:tr w:rsidR="00344E15" w14:paraId="133F8373" w14:textId="77777777">
        <w:tc>
          <w:tcPr>
            <w:tcW w:w="2160" w:type="dxa"/>
          </w:tcPr>
          <w:p w14:paraId="309CB4D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is_member</w:t>
            </w:r>
          </w:p>
        </w:tc>
        <w:tc>
          <w:tcPr>
            <w:tcW w:w="2160" w:type="dxa"/>
          </w:tcPr>
          <w:p w14:paraId="06D273C6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52B03A56" w14:textId="77777777" w:rsidR="00344E15" w:rsidRDefault="00344E15"/>
        </w:tc>
        <w:tc>
          <w:tcPr>
            <w:tcW w:w="2160" w:type="dxa"/>
          </w:tcPr>
          <w:p w14:paraId="4DBAD30D" w14:textId="77777777" w:rsidR="00344E15" w:rsidRDefault="00000000">
            <w:r>
              <w:rPr>
                <w:color w:val="334155"/>
                <w:sz w:val="20"/>
              </w:rPr>
              <w:t>Whether customer is loyalty member</w:t>
            </w:r>
          </w:p>
        </w:tc>
      </w:tr>
    </w:tbl>
    <w:p w14:paraId="06A29192" w14:textId="77777777" w:rsidR="00344E15" w:rsidRDefault="00344E15"/>
    <w:p w14:paraId="25B749C2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51E9720D" w14:textId="77777777">
        <w:tc>
          <w:tcPr>
            <w:tcW w:w="2880" w:type="dxa"/>
            <w:shd w:val="clear" w:color="auto" w:fill="E8EEF7"/>
          </w:tcPr>
          <w:p w14:paraId="03956867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15D2F17E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5887197B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0611635" w14:textId="77777777">
        <w:tc>
          <w:tcPr>
            <w:tcW w:w="2880" w:type="dxa"/>
          </w:tcPr>
          <w:p w14:paraId="03C94BE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returnable</w:t>
            </w:r>
          </w:p>
        </w:tc>
        <w:tc>
          <w:tcPr>
            <w:tcW w:w="2880" w:type="dxa"/>
          </w:tcPr>
          <w:p w14:paraId="5C723F20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25EC96C7" w14:textId="77777777" w:rsidR="00344E15" w:rsidRDefault="00000000">
            <w:r>
              <w:rPr>
                <w:color w:val="334155"/>
                <w:sz w:val="20"/>
              </w:rPr>
              <w:t>Whether item can be returned</w:t>
            </w:r>
          </w:p>
        </w:tc>
      </w:tr>
      <w:tr w:rsidR="00344E15" w14:paraId="2BE38179" w14:textId="77777777">
        <w:tc>
          <w:tcPr>
            <w:tcW w:w="2880" w:type="dxa"/>
          </w:tcPr>
          <w:p w14:paraId="279D8E6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return_window_days</w:t>
            </w:r>
          </w:p>
        </w:tc>
        <w:tc>
          <w:tcPr>
            <w:tcW w:w="2880" w:type="dxa"/>
          </w:tcPr>
          <w:p w14:paraId="626DB4A7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25B856B7" w14:textId="77777777" w:rsidR="00344E15" w:rsidRDefault="00000000">
            <w:r>
              <w:rPr>
                <w:color w:val="334155"/>
                <w:sz w:val="20"/>
              </w:rPr>
              <w:t>Return window in days</w:t>
            </w:r>
          </w:p>
        </w:tc>
      </w:tr>
      <w:tr w:rsidR="00344E15" w14:paraId="66B05B9F" w14:textId="77777777">
        <w:tc>
          <w:tcPr>
            <w:tcW w:w="2880" w:type="dxa"/>
          </w:tcPr>
          <w:p w14:paraId="51EAD46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days_remaining</w:t>
            </w:r>
          </w:p>
        </w:tc>
        <w:tc>
          <w:tcPr>
            <w:tcW w:w="2880" w:type="dxa"/>
          </w:tcPr>
          <w:p w14:paraId="38E2436A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5B40F97F" w14:textId="77777777" w:rsidR="00344E15" w:rsidRDefault="00000000">
            <w:r>
              <w:rPr>
                <w:color w:val="334155"/>
                <w:sz w:val="20"/>
              </w:rPr>
              <w:t>Days remaining in return window</w:t>
            </w:r>
          </w:p>
        </w:tc>
      </w:tr>
      <w:tr w:rsidR="00344E15" w14:paraId="507E0FAD" w14:textId="77777777">
        <w:tc>
          <w:tcPr>
            <w:tcW w:w="2880" w:type="dxa"/>
          </w:tcPr>
          <w:p w14:paraId="16B7BE7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restocking_fee_pct</w:t>
            </w:r>
          </w:p>
        </w:tc>
        <w:tc>
          <w:tcPr>
            <w:tcW w:w="2880" w:type="dxa"/>
          </w:tcPr>
          <w:p w14:paraId="22130E63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501BAB0E" w14:textId="77777777" w:rsidR="00344E15" w:rsidRDefault="00000000">
            <w:r>
              <w:rPr>
                <w:color w:val="334155"/>
                <w:sz w:val="20"/>
              </w:rPr>
              <w:t>Restocking fee percentage</w:t>
            </w:r>
          </w:p>
        </w:tc>
      </w:tr>
      <w:tr w:rsidR="00344E15" w14:paraId="35BE0F1E" w14:textId="77777777">
        <w:tc>
          <w:tcPr>
            <w:tcW w:w="2880" w:type="dxa"/>
          </w:tcPr>
          <w:p w14:paraId="0F2C46A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refund_method</w:t>
            </w:r>
          </w:p>
        </w:tc>
        <w:tc>
          <w:tcPr>
            <w:tcW w:w="2880" w:type="dxa"/>
          </w:tcPr>
          <w:p w14:paraId="309F303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660A5725" w14:textId="77777777" w:rsidR="00344E15" w:rsidRDefault="00000000">
            <w:r>
              <w:rPr>
                <w:color w:val="334155"/>
                <w:sz w:val="20"/>
              </w:rPr>
              <w:t>How refund will be issued</w:t>
            </w:r>
          </w:p>
        </w:tc>
      </w:tr>
      <w:tr w:rsidR="00344E15" w14:paraId="7FF61489" w14:textId="77777777">
        <w:tc>
          <w:tcPr>
            <w:tcW w:w="2880" w:type="dxa"/>
          </w:tcPr>
          <w:p w14:paraId="5756C23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requirements</w:t>
            </w:r>
          </w:p>
        </w:tc>
        <w:tc>
          <w:tcPr>
            <w:tcW w:w="2880" w:type="dxa"/>
          </w:tcPr>
          <w:p w14:paraId="3665D3C2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B798527" w14:textId="77777777" w:rsidR="00344E15" w:rsidRDefault="00000000">
            <w:r>
              <w:rPr>
                <w:color w:val="334155"/>
                <w:sz w:val="20"/>
              </w:rPr>
              <w:t>Requirements for return</w:t>
            </w:r>
          </w:p>
        </w:tc>
      </w:tr>
      <w:tr w:rsidR="00344E15" w14:paraId="253A27C6" w14:textId="77777777">
        <w:tc>
          <w:tcPr>
            <w:tcW w:w="2880" w:type="dxa"/>
          </w:tcPr>
          <w:p w14:paraId="1E7ED73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exceptions</w:t>
            </w:r>
          </w:p>
        </w:tc>
        <w:tc>
          <w:tcPr>
            <w:tcW w:w="2880" w:type="dxa"/>
          </w:tcPr>
          <w:p w14:paraId="03130DCF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D0573DA" w14:textId="77777777" w:rsidR="00344E15" w:rsidRDefault="00000000">
            <w:r>
              <w:rPr>
                <w:color w:val="334155"/>
                <w:sz w:val="20"/>
              </w:rPr>
              <w:t>Applicable exceptions or restrictions</w:t>
            </w:r>
          </w:p>
        </w:tc>
      </w:tr>
    </w:tbl>
    <w:p w14:paraId="43149C87" w14:textId="77777777" w:rsidR="00344E15" w:rsidRDefault="00344E15"/>
    <w:p w14:paraId="08C5CE2F" w14:textId="77777777" w:rsidR="00344E15" w:rsidRDefault="00344E15"/>
    <w:p w14:paraId="2783A8DB" w14:textId="77777777" w:rsidR="00344E15" w:rsidRDefault="00000000">
      <w:pPr>
        <w:pStyle w:val="Heading1"/>
      </w:pPr>
      <w:r>
        <w:rPr>
          <w:color w:val="2563EB"/>
          <w:sz w:val="32"/>
        </w:rPr>
        <w:t>CPG (5)</w:t>
      </w:r>
    </w:p>
    <w:p w14:paraId="00F1B3DA" w14:textId="77777777" w:rsidR="00344E15" w:rsidRDefault="00000000">
      <w:pPr>
        <w:pStyle w:val="Heading2"/>
      </w:pPr>
      <w:r>
        <w:rPr>
          <w:color w:val="0F172A"/>
        </w:rPr>
        <w:t>allergen_check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83"/>
        <w:gridCol w:w="4657"/>
      </w:tblGrid>
      <w:tr w:rsidR="00344E15" w14:paraId="67E95945" w14:textId="77777777">
        <w:tc>
          <w:tcPr>
            <w:tcW w:w="4320" w:type="dxa"/>
            <w:shd w:val="clear" w:color="auto" w:fill="F1F5F9"/>
          </w:tcPr>
          <w:p w14:paraId="538D60F3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71CD314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cpg.allergen_check</w:t>
            </w:r>
          </w:p>
        </w:tc>
      </w:tr>
      <w:tr w:rsidR="00344E15" w14:paraId="6A8D470B" w14:textId="77777777">
        <w:tc>
          <w:tcPr>
            <w:tcW w:w="4320" w:type="dxa"/>
            <w:shd w:val="clear" w:color="auto" w:fill="F1F5F9"/>
          </w:tcPr>
          <w:p w14:paraId="7E12A778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2CAFAD04" w14:textId="77777777" w:rsidR="00344E15" w:rsidRDefault="00000000">
            <w:r>
              <w:rPr>
                <w:color w:val="0F172A"/>
                <w:sz w:val="20"/>
              </w:rPr>
              <w:t>cpg</w:t>
            </w:r>
          </w:p>
        </w:tc>
      </w:tr>
      <w:tr w:rsidR="00344E15" w14:paraId="4D7D62DF" w14:textId="77777777">
        <w:tc>
          <w:tcPr>
            <w:tcW w:w="4320" w:type="dxa"/>
            <w:shd w:val="clear" w:color="auto" w:fill="F1F5F9"/>
          </w:tcPr>
          <w:p w14:paraId="48EB73F8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BCCDE6B" w14:textId="77777777" w:rsidR="00344E15" w:rsidRDefault="00000000">
            <w:r>
              <w:rPr>
                <w:color w:val="0F172A"/>
                <w:sz w:val="20"/>
              </w:rPr>
              <w:t>compliance</w:t>
            </w:r>
          </w:p>
        </w:tc>
      </w:tr>
      <w:tr w:rsidR="00344E15" w14:paraId="20E6E0C3" w14:textId="77777777">
        <w:tc>
          <w:tcPr>
            <w:tcW w:w="4320" w:type="dxa"/>
            <w:shd w:val="clear" w:color="auto" w:fill="F1F5F9"/>
          </w:tcPr>
          <w:p w14:paraId="5E46E119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60365EF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actions/cpg/allergen_check/handler.py</w:t>
            </w:r>
          </w:p>
        </w:tc>
      </w:tr>
    </w:tbl>
    <w:p w14:paraId="54494BF1" w14:textId="77777777" w:rsidR="00344E15" w:rsidRDefault="00344E15"/>
    <w:p w14:paraId="1AF331BF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7"/>
        <w:gridCol w:w="2032"/>
        <w:gridCol w:w="2044"/>
        <w:gridCol w:w="2067"/>
      </w:tblGrid>
      <w:tr w:rsidR="00344E15" w14:paraId="2DF0F547" w14:textId="77777777">
        <w:tc>
          <w:tcPr>
            <w:tcW w:w="2160" w:type="dxa"/>
            <w:shd w:val="clear" w:color="auto" w:fill="E8EEF7"/>
          </w:tcPr>
          <w:p w14:paraId="7EC83404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160" w:type="dxa"/>
            <w:shd w:val="clear" w:color="auto" w:fill="E8EEF7"/>
          </w:tcPr>
          <w:p w14:paraId="6180702B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175BFF0F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3F54A955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B05A478" w14:textId="77777777">
        <w:tc>
          <w:tcPr>
            <w:tcW w:w="2160" w:type="dxa"/>
          </w:tcPr>
          <w:p w14:paraId="0FFE5EA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product_id</w:t>
            </w:r>
          </w:p>
        </w:tc>
        <w:tc>
          <w:tcPr>
            <w:tcW w:w="2160" w:type="dxa"/>
          </w:tcPr>
          <w:p w14:paraId="2C8175B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D8EF4C1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0507E2E" w14:textId="77777777" w:rsidR="00344E15" w:rsidRDefault="00000000">
            <w:r>
              <w:rPr>
                <w:color w:val="334155"/>
                <w:sz w:val="20"/>
              </w:rPr>
              <w:t>Product identifier</w:t>
            </w:r>
          </w:p>
        </w:tc>
      </w:tr>
      <w:tr w:rsidR="00344E15" w14:paraId="17E38161" w14:textId="77777777">
        <w:tc>
          <w:tcPr>
            <w:tcW w:w="2160" w:type="dxa"/>
          </w:tcPr>
          <w:p w14:paraId="02836FE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ingredients</w:t>
            </w:r>
          </w:p>
        </w:tc>
        <w:tc>
          <w:tcPr>
            <w:tcW w:w="2160" w:type="dxa"/>
          </w:tcPr>
          <w:p w14:paraId="0767CDE1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3451DAA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33D0B33" w14:textId="77777777" w:rsidR="00344E15" w:rsidRDefault="00000000">
            <w:r>
              <w:rPr>
                <w:color w:val="334155"/>
                <w:sz w:val="20"/>
              </w:rPr>
              <w:t>Product ingredients list</w:t>
            </w:r>
          </w:p>
        </w:tc>
      </w:tr>
      <w:tr w:rsidR="00344E15" w14:paraId="439B7448" w14:textId="77777777">
        <w:tc>
          <w:tcPr>
            <w:tcW w:w="2160" w:type="dxa"/>
          </w:tcPr>
          <w:p w14:paraId="0DE719F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target_markets</w:t>
            </w:r>
          </w:p>
        </w:tc>
        <w:tc>
          <w:tcPr>
            <w:tcW w:w="2160" w:type="dxa"/>
          </w:tcPr>
          <w:p w14:paraId="75DAF2C3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6BA0163A" w14:textId="77777777" w:rsidR="00344E15" w:rsidRDefault="00344E15"/>
        </w:tc>
        <w:tc>
          <w:tcPr>
            <w:tcW w:w="2160" w:type="dxa"/>
          </w:tcPr>
          <w:p w14:paraId="7781A4C8" w14:textId="77777777" w:rsidR="00344E15" w:rsidRDefault="00000000">
            <w:r>
              <w:rPr>
                <w:color w:val="334155"/>
                <w:sz w:val="20"/>
              </w:rPr>
              <w:t>Target markets for compliance</w:t>
            </w:r>
          </w:p>
        </w:tc>
      </w:tr>
      <w:tr w:rsidR="00344E15" w14:paraId="0CF20ABD" w14:textId="77777777">
        <w:tc>
          <w:tcPr>
            <w:tcW w:w="2160" w:type="dxa"/>
          </w:tcPr>
          <w:p w14:paraId="3DC8D01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check_cross_contact</w:t>
            </w:r>
          </w:p>
        </w:tc>
        <w:tc>
          <w:tcPr>
            <w:tcW w:w="2160" w:type="dxa"/>
          </w:tcPr>
          <w:p w14:paraId="5BE3C557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4C168348" w14:textId="77777777" w:rsidR="00344E15" w:rsidRDefault="00344E15"/>
        </w:tc>
        <w:tc>
          <w:tcPr>
            <w:tcW w:w="2160" w:type="dxa"/>
          </w:tcPr>
          <w:p w14:paraId="16B7317B" w14:textId="77777777" w:rsidR="00344E15" w:rsidRDefault="00000000">
            <w:r>
              <w:rPr>
                <w:color w:val="334155"/>
                <w:sz w:val="20"/>
              </w:rPr>
              <w:t>Check for cross-contact risks</w:t>
            </w:r>
          </w:p>
        </w:tc>
      </w:tr>
    </w:tbl>
    <w:p w14:paraId="3C9299FA" w14:textId="77777777" w:rsidR="00344E15" w:rsidRDefault="00344E15"/>
    <w:p w14:paraId="5F29D0D4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77"/>
        <w:gridCol w:w="2825"/>
        <w:gridCol w:w="2838"/>
      </w:tblGrid>
      <w:tr w:rsidR="00344E15" w14:paraId="5BE5EC17" w14:textId="77777777">
        <w:tc>
          <w:tcPr>
            <w:tcW w:w="2880" w:type="dxa"/>
            <w:shd w:val="clear" w:color="auto" w:fill="E8EEF7"/>
          </w:tcPr>
          <w:p w14:paraId="623D3A04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61E7A5F6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0ED6A789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B0A3FE9" w14:textId="77777777">
        <w:tc>
          <w:tcPr>
            <w:tcW w:w="2880" w:type="dxa"/>
          </w:tcPr>
          <w:p w14:paraId="1E9F067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allergens_detected</w:t>
            </w:r>
          </w:p>
        </w:tc>
        <w:tc>
          <w:tcPr>
            <w:tcW w:w="2880" w:type="dxa"/>
          </w:tcPr>
          <w:p w14:paraId="55C81ACF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8B962A5" w14:textId="77777777" w:rsidR="00344E15" w:rsidRDefault="00000000">
            <w:r>
              <w:rPr>
                <w:color w:val="334155"/>
                <w:sz w:val="20"/>
              </w:rPr>
              <w:t>Allergens found in product</w:t>
            </w:r>
          </w:p>
        </w:tc>
      </w:tr>
      <w:tr w:rsidR="00344E15" w14:paraId="3EAD785F" w14:textId="77777777">
        <w:tc>
          <w:tcPr>
            <w:tcW w:w="2880" w:type="dxa"/>
          </w:tcPr>
          <w:p w14:paraId="5342C41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market_declarations</w:t>
            </w:r>
          </w:p>
        </w:tc>
        <w:tc>
          <w:tcPr>
            <w:tcW w:w="2880" w:type="dxa"/>
          </w:tcPr>
          <w:p w14:paraId="436A2064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59697B56" w14:textId="77777777" w:rsidR="00344E15" w:rsidRDefault="00000000">
            <w:r>
              <w:rPr>
                <w:color w:val="334155"/>
                <w:sz w:val="20"/>
              </w:rPr>
              <w:t>Required declarations by market</w:t>
            </w:r>
          </w:p>
        </w:tc>
      </w:tr>
      <w:tr w:rsidR="00344E15" w14:paraId="568FF75B" w14:textId="77777777">
        <w:tc>
          <w:tcPr>
            <w:tcW w:w="2880" w:type="dxa"/>
          </w:tcPr>
          <w:p w14:paraId="1FEF9E1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labeling_requirements</w:t>
            </w:r>
          </w:p>
        </w:tc>
        <w:tc>
          <w:tcPr>
            <w:tcW w:w="2880" w:type="dxa"/>
          </w:tcPr>
          <w:p w14:paraId="4690C06E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A332144" w14:textId="77777777" w:rsidR="00344E15" w:rsidRDefault="00000000">
            <w:r>
              <w:rPr>
                <w:color w:val="334155"/>
                <w:sz w:val="20"/>
              </w:rPr>
              <w:t>Specific labeling requirements</w:t>
            </w:r>
          </w:p>
        </w:tc>
      </w:tr>
      <w:tr w:rsidR="00344E15" w14:paraId="66208C6B" w14:textId="77777777">
        <w:tc>
          <w:tcPr>
            <w:tcW w:w="2880" w:type="dxa"/>
          </w:tcPr>
          <w:p w14:paraId="6C114D1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cross_contact_warnings</w:t>
            </w:r>
          </w:p>
        </w:tc>
        <w:tc>
          <w:tcPr>
            <w:tcW w:w="2880" w:type="dxa"/>
          </w:tcPr>
          <w:p w14:paraId="6EC7BFA0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00F4D99" w14:textId="77777777" w:rsidR="00344E15" w:rsidRDefault="00000000">
            <w:r>
              <w:rPr>
                <w:color w:val="334155"/>
                <w:sz w:val="20"/>
              </w:rPr>
              <w:t>Cross-contact warnings if applicable</w:t>
            </w:r>
          </w:p>
        </w:tc>
      </w:tr>
      <w:tr w:rsidR="00344E15" w14:paraId="000448E4" w14:textId="77777777">
        <w:tc>
          <w:tcPr>
            <w:tcW w:w="2880" w:type="dxa"/>
          </w:tcPr>
          <w:p w14:paraId="09B7DAA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requires_allergen_label</w:t>
            </w:r>
          </w:p>
        </w:tc>
        <w:tc>
          <w:tcPr>
            <w:tcW w:w="2880" w:type="dxa"/>
          </w:tcPr>
          <w:p w14:paraId="6D4C5B2F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25531974" w14:textId="77777777" w:rsidR="00344E15" w:rsidRDefault="00000000">
            <w:r>
              <w:rPr>
                <w:color w:val="334155"/>
                <w:sz w:val="20"/>
              </w:rPr>
              <w:t>Whether allergen labeling is required</w:t>
            </w:r>
          </w:p>
        </w:tc>
      </w:tr>
    </w:tbl>
    <w:p w14:paraId="3F6D0CD3" w14:textId="77777777" w:rsidR="00344E15" w:rsidRDefault="00344E15"/>
    <w:p w14:paraId="5591C4C2" w14:textId="77777777" w:rsidR="00344E15" w:rsidRDefault="00344E15"/>
    <w:p w14:paraId="54362077" w14:textId="77777777" w:rsidR="00344E15" w:rsidRDefault="00000000">
      <w:pPr>
        <w:pStyle w:val="Heading2"/>
      </w:pPr>
      <w:r>
        <w:rPr>
          <w:color w:val="0F172A"/>
        </w:rPr>
        <w:t>ingredient_validate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3"/>
        <w:gridCol w:w="5257"/>
      </w:tblGrid>
      <w:tr w:rsidR="00344E15" w14:paraId="39D6C597" w14:textId="77777777">
        <w:tc>
          <w:tcPr>
            <w:tcW w:w="4320" w:type="dxa"/>
            <w:shd w:val="clear" w:color="auto" w:fill="F1F5F9"/>
          </w:tcPr>
          <w:p w14:paraId="3B8854D7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782B8D4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cpg.ingredient_validate</w:t>
            </w:r>
          </w:p>
        </w:tc>
      </w:tr>
      <w:tr w:rsidR="00344E15" w14:paraId="2B9C8077" w14:textId="77777777">
        <w:tc>
          <w:tcPr>
            <w:tcW w:w="4320" w:type="dxa"/>
            <w:shd w:val="clear" w:color="auto" w:fill="F1F5F9"/>
          </w:tcPr>
          <w:p w14:paraId="7F66F690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2C0DE1CF" w14:textId="77777777" w:rsidR="00344E15" w:rsidRDefault="00000000">
            <w:r>
              <w:rPr>
                <w:color w:val="0F172A"/>
                <w:sz w:val="20"/>
              </w:rPr>
              <w:t>cpg</w:t>
            </w:r>
          </w:p>
        </w:tc>
      </w:tr>
      <w:tr w:rsidR="00344E15" w14:paraId="60AECD2D" w14:textId="77777777">
        <w:tc>
          <w:tcPr>
            <w:tcW w:w="4320" w:type="dxa"/>
            <w:shd w:val="clear" w:color="auto" w:fill="F1F5F9"/>
          </w:tcPr>
          <w:p w14:paraId="2DF92CE6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4B3C3AF6" w14:textId="77777777" w:rsidR="00344E15" w:rsidRDefault="00000000">
            <w:r>
              <w:rPr>
                <w:color w:val="0F172A"/>
                <w:sz w:val="20"/>
              </w:rPr>
              <w:t>compliance</w:t>
            </w:r>
          </w:p>
        </w:tc>
      </w:tr>
      <w:tr w:rsidR="00344E15" w14:paraId="48442C62" w14:textId="77777777">
        <w:tc>
          <w:tcPr>
            <w:tcW w:w="4320" w:type="dxa"/>
            <w:shd w:val="clear" w:color="auto" w:fill="F1F5F9"/>
          </w:tcPr>
          <w:p w14:paraId="2D022113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45BB94B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actions/cpg/ingredient_validate/handler.py</w:t>
            </w:r>
          </w:p>
        </w:tc>
      </w:tr>
    </w:tbl>
    <w:p w14:paraId="7A677C85" w14:textId="77777777" w:rsidR="00344E15" w:rsidRDefault="00344E15"/>
    <w:p w14:paraId="6F21011C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6F57B578" w14:textId="77777777">
        <w:tc>
          <w:tcPr>
            <w:tcW w:w="2160" w:type="dxa"/>
            <w:shd w:val="clear" w:color="auto" w:fill="E8EEF7"/>
          </w:tcPr>
          <w:p w14:paraId="603486AE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5A1FB69F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0DADE3CE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63091AD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4A19E57A" w14:textId="77777777">
        <w:tc>
          <w:tcPr>
            <w:tcW w:w="2160" w:type="dxa"/>
          </w:tcPr>
          <w:p w14:paraId="12D9B71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product_id</w:t>
            </w:r>
          </w:p>
        </w:tc>
        <w:tc>
          <w:tcPr>
            <w:tcW w:w="2160" w:type="dxa"/>
          </w:tcPr>
          <w:p w14:paraId="455239A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E7BD539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FAFE610" w14:textId="77777777" w:rsidR="00344E15" w:rsidRDefault="00000000">
            <w:r>
              <w:rPr>
                <w:color w:val="334155"/>
                <w:sz w:val="20"/>
              </w:rPr>
              <w:t>Product identifier</w:t>
            </w:r>
          </w:p>
        </w:tc>
      </w:tr>
      <w:tr w:rsidR="00344E15" w14:paraId="0E6FF03B" w14:textId="77777777">
        <w:tc>
          <w:tcPr>
            <w:tcW w:w="2160" w:type="dxa"/>
          </w:tcPr>
          <w:p w14:paraId="5E85684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ingredients</w:t>
            </w:r>
          </w:p>
        </w:tc>
        <w:tc>
          <w:tcPr>
            <w:tcW w:w="2160" w:type="dxa"/>
          </w:tcPr>
          <w:p w14:paraId="3EFEB919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4D0FC23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09B3C94" w14:textId="77777777" w:rsidR="00344E15" w:rsidRDefault="00000000">
            <w:r>
              <w:rPr>
                <w:color w:val="334155"/>
                <w:sz w:val="20"/>
              </w:rPr>
              <w:t>List of ingredients to validate</w:t>
            </w:r>
          </w:p>
        </w:tc>
      </w:tr>
      <w:tr w:rsidR="00344E15" w14:paraId="17DB5D23" w14:textId="77777777">
        <w:tc>
          <w:tcPr>
            <w:tcW w:w="2160" w:type="dxa"/>
          </w:tcPr>
          <w:p w14:paraId="775FC1A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target_markets</w:t>
            </w:r>
          </w:p>
        </w:tc>
        <w:tc>
          <w:tcPr>
            <w:tcW w:w="2160" w:type="dxa"/>
          </w:tcPr>
          <w:p w14:paraId="2F9502AE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02948CFB" w14:textId="77777777" w:rsidR="00344E15" w:rsidRDefault="00344E15"/>
        </w:tc>
        <w:tc>
          <w:tcPr>
            <w:tcW w:w="2160" w:type="dxa"/>
          </w:tcPr>
          <w:p w14:paraId="17F11C67" w14:textId="77777777" w:rsidR="00344E15" w:rsidRDefault="00000000">
            <w:r>
              <w:rPr>
                <w:color w:val="334155"/>
                <w:sz w:val="20"/>
              </w:rPr>
              <w:t>Target markets for compliance check</w:t>
            </w:r>
          </w:p>
        </w:tc>
      </w:tr>
      <w:tr w:rsidR="00344E15" w14:paraId="74C21983" w14:textId="77777777">
        <w:tc>
          <w:tcPr>
            <w:tcW w:w="2160" w:type="dxa"/>
          </w:tcPr>
          <w:p w14:paraId="5590B74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organic_product</w:t>
            </w:r>
          </w:p>
        </w:tc>
        <w:tc>
          <w:tcPr>
            <w:tcW w:w="2160" w:type="dxa"/>
          </w:tcPr>
          <w:p w14:paraId="2BD49F33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16EC3109" w14:textId="77777777" w:rsidR="00344E15" w:rsidRDefault="00344E15"/>
        </w:tc>
        <w:tc>
          <w:tcPr>
            <w:tcW w:w="2160" w:type="dxa"/>
          </w:tcPr>
          <w:p w14:paraId="7E21E103" w14:textId="77777777" w:rsidR="00344E15" w:rsidRDefault="00000000">
            <w:r>
              <w:rPr>
                <w:color w:val="334155"/>
                <w:sz w:val="20"/>
              </w:rPr>
              <w:t>Whether product is labeled organic</w:t>
            </w:r>
          </w:p>
        </w:tc>
      </w:tr>
    </w:tbl>
    <w:p w14:paraId="5559A64F" w14:textId="77777777" w:rsidR="00344E15" w:rsidRDefault="00344E15"/>
    <w:p w14:paraId="6B4DF7F1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5B609AE4" w14:textId="77777777">
        <w:tc>
          <w:tcPr>
            <w:tcW w:w="2880" w:type="dxa"/>
            <w:shd w:val="clear" w:color="auto" w:fill="E8EEF7"/>
          </w:tcPr>
          <w:p w14:paraId="292DD13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5DBEE2D8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7F117273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10339B49" w14:textId="77777777">
        <w:tc>
          <w:tcPr>
            <w:tcW w:w="2880" w:type="dxa"/>
          </w:tcPr>
          <w:p w14:paraId="2422F31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all_approved</w:t>
            </w:r>
          </w:p>
        </w:tc>
        <w:tc>
          <w:tcPr>
            <w:tcW w:w="2880" w:type="dxa"/>
          </w:tcPr>
          <w:p w14:paraId="6BD3D600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38C59D62" w14:textId="77777777" w:rsidR="00344E15" w:rsidRDefault="00000000">
            <w:r>
              <w:rPr>
                <w:color w:val="334155"/>
                <w:sz w:val="20"/>
              </w:rPr>
              <w:t>Whether all ingredients are approved</w:t>
            </w:r>
          </w:p>
        </w:tc>
      </w:tr>
      <w:tr w:rsidR="00344E15" w14:paraId="471D997E" w14:textId="77777777">
        <w:tc>
          <w:tcPr>
            <w:tcW w:w="2880" w:type="dxa"/>
          </w:tcPr>
          <w:p w14:paraId="26D8FB7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validated_ingredients</w:t>
            </w:r>
          </w:p>
        </w:tc>
        <w:tc>
          <w:tcPr>
            <w:tcW w:w="2880" w:type="dxa"/>
          </w:tcPr>
          <w:p w14:paraId="6D33C3B1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5E757BB" w14:textId="77777777" w:rsidR="00344E15" w:rsidRDefault="00000000">
            <w:r>
              <w:rPr>
                <w:color w:val="334155"/>
                <w:sz w:val="20"/>
              </w:rPr>
              <w:t>Validation results per ingredient</w:t>
            </w:r>
          </w:p>
        </w:tc>
      </w:tr>
      <w:tr w:rsidR="00344E15" w14:paraId="787071D6" w14:textId="77777777">
        <w:tc>
          <w:tcPr>
            <w:tcW w:w="2880" w:type="dxa"/>
          </w:tcPr>
          <w:p w14:paraId="55965AA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warnings</w:t>
            </w:r>
          </w:p>
        </w:tc>
        <w:tc>
          <w:tcPr>
            <w:tcW w:w="2880" w:type="dxa"/>
          </w:tcPr>
          <w:p w14:paraId="04209762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15C2E7D" w14:textId="77777777" w:rsidR="00344E15" w:rsidRDefault="00000000">
            <w:r>
              <w:rPr>
                <w:color w:val="334155"/>
                <w:sz w:val="20"/>
              </w:rPr>
              <w:t>Warnings requiring attention</w:t>
            </w:r>
          </w:p>
        </w:tc>
      </w:tr>
      <w:tr w:rsidR="00344E15" w14:paraId="6E202ADE" w14:textId="77777777">
        <w:tc>
          <w:tcPr>
            <w:tcW w:w="2880" w:type="dxa"/>
          </w:tcPr>
          <w:p w14:paraId="0CCC055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blockers</w:t>
            </w:r>
          </w:p>
        </w:tc>
        <w:tc>
          <w:tcPr>
            <w:tcW w:w="2880" w:type="dxa"/>
          </w:tcPr>
          <w:p w14:paraId="09F4E7E5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370EC26" w14:textId="77777777" w:rsidR="00344E15" w:rsidRDefault="00000000">
            <w:r>
              <w:rPr>
                <w:color w:val="334155"/>
                <w:sz w:val="20"/>
              </w:rPr>
              <w:t>Issues blocking product release</w:t>
            </w:r>
          </w:p>
        </w:tc>
      </w:tr>
      <w:tr w:rsidR="00344E15" w14:paraId="535F21B6" w14:textId="77777777">
        <w:tc>
          <w:tcPr>
            <w:tcW w:w="2880" w:type="dxa"/>
          </w:tcPr>
          <w:p w14:paraId="6319884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market_compliance</w:t>
            </w:r>
          </w:p>
        </w:tc>
        <w:tc>
          <w:tcPr>
            <w:tcW w:w="2880" w:type="dxa"/>
          </w:tcPr>
          <w:p w14:paraId="658DC868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0B4E3BF7" w14:textId="77777777" w:rsidR="00344E15" w:rsidRDefault="00000000">
            <w:r>
              <w:rPr>
                <w:color w:val="334155"/>
                <w:sz w:val="20"/>
              </w:rPr>
              <w:t>Compliance status by market</w:t>
            </w:r>
          </w:p>
        </w:tc>
      </w:tr>
    </w:tbl>
    <w:p w14:paraId="039D18B0" w14:textId="77777777" w:rsidR="00344E15" w:rsidRDefault="00344E15"/>
    <w:p w14:paraId="3CC8DC0C" w14:textId="77777777" w:rsidR="00344E15" w:rsidRDefault="00344E15"/>
    <w:p w14:paraId="00AE9679" w14:textId="77777777" w:rsidR="00344E15" w:rsidRDefault="00000000">
      <w:pPr>
        <w:pStyle w:val="Heading2"/>
      </w:pPr>
      <w:r>
        <w:rPr>
          <w:color w:val="0F172A"/>
        </w:rPr>
        <w:t>label_compliance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43"/>
        <w:gridCol w:w="4897"/>
      </w:tblGrid>
      <w:tr w:rsidR="00344E15" w14:paraId="5BD4D59E" w14:textId="77777777">
        <w:tc>
          <w:tcPr>
            <w:tcW w:w="4320" w:type="dxa"/>
            <w:shd w:val="clear" w:color="auto" w:fill="F1F5F9"/>
          </w:tcPr>
          <w:p w14:paraId="44CF58D4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618F91A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cpg.label_compliance</w:t>
            </w:r>
          </w:p>
        </w:tc>
      </w:tr>
      <w:tr w:rsidR="00344E15" w14:paraId="0C62770F" w14:textId="77777777">
        <w:tc>
          <w:tcPr>
            <w:tcW w:w="4320" w:type="dxa"/>
            <w:shd w:val="clear" w:color="auto" w:fill="F1F5F9"/>
          </w:tcPr>
          <w:p w14:paraId="0F13EF95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0ADAF129" w14:textId="77777777" w:rsidR="00344E15" w:rsidRDefault="00000000">
            <w:r>
              <w:rPr>
                <w:color w:val="0F172A"/>
                <w:sz w:val="20"/>
              </w:rPr>
              <w:t>cpg</w:t>
            </w:r>
          </w:p>
        </w:tc>
      </w:tr>
      <w:tr w:rsidR="00344E15" w14:paraId="7EF25E4E" w14:textId="77777777">
        <w:tc>
          <w:tcPr>
            <w:tcW w:w="4320" w:type="dxa"/>
            <w:shd w:val="clear" w:color="auto" w:fill="F1F5F9"/>
          </w:tcPr>
          <w:p w14:paraId="387E20AA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59B7E5A9" w14:textId="77777777" w:rsidR="00344E15" w:rsidRDefault="00000000">
            <w:r>
              <w:rPr>
                <w:color w:val="0F172A"/>
                <w:sz w:val="20"/>
              </w:rPr>
              <w:t>compliance</w:t>
            </w:r>
          </w:p>
        </w:tc>
      </w:tr>
      <w:tr w:rsidR="00344E15" w14:paraId="294B22D9" w14:textId="77777777">
        <w:tc>
          <w:tcPr>
            <w:tcW w:w="4320" w:type="dxa"/>
            <w:shd w:val="clear" w:color="auto" w:fill="F1F5F9"/>
          </w:tcPr>
          <w:p w14:paraId="3318D557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5ABD3FF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actions/cpg/label_compliance/handler.py</w:t>
            </w:r>
          </w:p>
        </w:tc>
      </w:tr>
    </w:tbl>
    <w:p w14:paraId="4284A2F1" w14:textId="77777777" w:rsidR="00344E15" w:rsidRDefault="00344E15"/>
    <w:p w14:paraId="756BD5A8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17FB7475" w14:textId="77777777">
        <w:tc>
          <w:tcPr>
            <w:tcW w:w="2160" w:type="dxa"/>
            <w:shd w:val="clear" w:color="auto" w:fill="E8EEF7"/>
          </w:tcPr>
          <w:p w14:paraId="44F093A1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5C5C5C3B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5E4B2DFB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052FDB44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FCCAFDE" w14:textId="77777777">
        <w:tc>
          <w:tcPr>
            <w:tcW w:w="2160" w:type="dxa"/>
          </w:tcPr>
          <w:p w14:paraId="24AF5B3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product_id</w:t>
            </w:r>
          </w:p>
        </w:tc>
        <w:tc>
          <w:tcPr>
            <w:tcW w:w="2160" w:type="dxa"/>
          </w:tcPr>
          <w:p w14:paraId="7649FA2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F0DBEF3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D63269A" w14:textId="77777777" w:rsidR="00344E15" w:rsidRDefault="00000000">
            <w:r>
              <w:rPr>
                <w:color w:val="334155"/>
                <w:sz w:val="20"/>
              </w:rPr>
              <w:t>Product identifier</w:t>
            </w:r>
          </w:p>
        </w:tc>
      </w:tr>
      <w:tr w:rsidR="00344E15" w14:paraId="3F342C3E" w14:textId="77777777">
        <w:tc>
          <w:tcPr>
            <w:tcW w:w="2160" w:type="dxa"/>
          </w:tcPr>
          <w:p w14:paraId="6A83D44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label_elements</w:t>
            </w:r>
          </w:p>
        </w:tc>
        <w:tc>
          <w:tcPr>
            <w:tcW w:w="2160" w:type="dxa"/>
          </w:tcPr>
          <w:p w14:paraId="5E729E26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6E29FE2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C082304" w14:textId="77777777" w:rsidR="00344E15" w:rsidRDefault="00000000">
            <w:r>
              <w:rPr>
                <w:color w:val="334155"/>
                <w:sz w:val="20"/>
              </w:rPr>
              <w:t>Label elements to validate</w:t>
            </w:r>
          </w:p>
        </w:tc>
      </w:tr>
      <w:tr w:rsidR="00344E15" w14:paraId="5412FC01" w14:textId="77777777">
        <w:tc>
          <w:tcPr>
            <w:tcW w:w="2160" w:type="dxa"/>
          </w:tcPr>
          <w:p w14:paraId="4F920D8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target_market</w:t>
            </w:r>
          </w:p>
        </w:tc>
        <w:tc>
          <w:tcPr>
            <w:tcW w:w="2160" w:type="dxa"/>
          </w:tcPr>
          <w:p w14:paraId="311EE1E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8CDCC5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A24E285" w14:textId="77777777" w:rsidR="00344E15" w:rsidRDefault="00000000">
            <w:r>
              <w:rPr>
                <w:color w:val="334155"/>
                <w:sz w:val="20"/>
              </w:rPr>
              <w:t>Target market for validation</w:t>
            </w:r>
          </w:p>
        </w:tc>
      </w:tr>
      <w:tr w:rsidR="00344E15" w14:paraId="01ECDEC3" w14:textId="77777777">
        <w:tc>
          <w:tcPr>
            <w:tcW w:w="2160" w:type="dxa"/>
          </w:tcPr>
          <w:p w14:paraId="775A9D9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package_size</w:t>
            </w:r>
          </w:p>
        </w:tc>
        <w:tc>
          <w:tcPr>
            <w:tcW w:w="2160" w:type="dxa"/>
          </w:tcPr>
          <w:p w14:paraId="6A5C5A8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40AFC55" w14:textId="77777777" w:rsidR="00344E15" w:rsidRDefault="00344E15"/>
        </w:tc>
        <w:tc>
          <w:tcPr>
            <w:tcW w:w="2160" w:type="dxa"/>
          </w:tcPr>
          <w:p w14:paraId="647F47A8" w14:textId="77777777" w:rsidR="00344E15" w:rsidRDefault="00000000">
            <w:r>
              <w:rPr>
                <w:color w:val="334155"/>
                <w:sz w:val="20"/>
              </w:rPr>
              <w:t>Package display panel size</w:t>
            </w:r>
          </w:p>
        </w:tc>
      </w:tr>
    </w:tbl>
    <w:p w14:paraId="772A9370" w14:textId="77777777" w:rsidR="00344E15" w:rsidRDefault="00344E15"/>
    <w:p w14:paraId="37671D29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29C8FFD7" w14:textId="77777777">
        <w:tc>
          <w:tcPr>
            <w:tcW w:w="2880" w:type="dxa"/>
            <w:shd w:val="clear" w:color="auto" w:fill="E8EEF7"/>
          </w:tcPr>
          <w:p w14:paraId="09D686D7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05FF8A86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3771F4CC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1B038C0" w14:textId="77777777">
        <w:tc>
          <w:tcPr>
            <w:tcW w:w="2880" w:type="dxa"/>
          </w:tcPr>
          <w:p w14:paraId="1F0BAAC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compliant</w:t>
            </w:r>
          </w:p>
        </w:tc>
        <w:tc>
          <w:tcPr>
            <w:tcW w:w="2880" w:type="dxa"/>
          </w:tcPr>
          <w:p w14:paraId="1DA28B2D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7FC207BF" w14:textId="77777777" w:rsidR="00344E15" w:rsidRDefault="00000000">
            <w:r>
              <w:rPr>
                <w:color w:val="334155"/>
                <w:sz w:val="20"/>
              </w:rPr>
              <w:t>Whether label is compliant</w:t>
            </w:r>
          </w:p>
        </w:tc>
      </w:tr>
      <w:tr w:rsidR="00344E15" w14:paraId="5D68D5B7" w14:textId="77777777">
        <w:tc>
          <w:tcPr>
            <w:tcW w:w="2880" w:type="dxa"/>
          </w:tcPr>
          <w:p w14:paraId="707DFC1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compliance_score</w:t>
            </w:r>
          </w:p>
        </w:tc>
        <w:tc>
          <w:tcPr>
            <w:tcW w:w="2880" w:type="dxa"/>
          </w:tcPr>
          <w:p w14:paraId="2C3CA5C5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2DB03EE0" w14:textId="77777777" w:rsidR="00344E15" w:rsidRDefault="00000000">
            <w:r>
              <w:rPr>
                <w:color w:val="334155"/>
                <w:sz w:val="20"/>
              </w:rPr>
              <w:t>Compliance score 0-100</w:t>
            </w:r>
          </w:p>
        </w:tc>
      </w:tr>
      <w:tr w:rsidR="00344E15" w14:paraId="05D99D2F" w14:textId="77777777">
        <w:tc>
          <w:tcPr>
            <w:tcW w:w="2880" w:type="dxa"/>
          </w:tcPr>
          <w:p w14:paraId="19DBAC1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issues</w:t>
            </w:r>
          </w:p>
        </w:tc>
        <w:tc>
          <w:tcPr>
            <w:tcW w:w="2880" w:type="dxa"/>
          </w:tcPr>
          <w:p w14:paraId="1B66BE30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4F9AEF42" w14:textId="77777777" w:rsidR="00344E15" w:rsidRDefault="00000000">
            <w:r>
              <w:rPr>
                <w:color w:val="334155"/>
                <w:sz w:val="20"/>
              </w:rPr>
              <w:t>Compliance issues found</w:t>
            </w:r>
          </w:p>
        </w:tc>
      </w:tr>
      <w:tr w:rsidR="00344E15" w14:paraId="50827036" w14:textId="77777777">
        <w:tc>
          <w:tcPr>
            <w:tcW w:w="2880" w:type="dxa"/>
          </w:tcPr>
          <w:p w14:paraId="086FBE4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recommendations</w:t>
            </w:r>
          </w:p>
        </w:tc>
        <w:tc>
          <w:tcPr>
            <w:tcW w:w="2880" w:type="dxa"/>
          </w:tcPr>
          <w:p w14:paraId="41E2CDEE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5030924" w14:textId="77777777" w:rsidR="00344E15" w:rsidRDefault="00000000">
            <w:r>
              <w:rPr>
                <w:color w:val="334155"/>
                <w:sz w:val="20"/>
              </w:rPr>
              <w:t>Recommendations for improvement</w:t>
            </w:r>
          </w:p>
        </w:tc>
      </w:tr>
      <w:tr w:rsidR="00344E15" w14:paraId="09984C83" w14:textId="77777777">
        <w:tc>
          <w:tcPr>
            <w:tcW w:w="2880" w:type="dxa"/>
          </w:tcPr>
          <w:p w14:paraId="3717A20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element_status</w:t>
            </w:r>
          </w:p>
        </w:tc>
        <w:tc>
          <w:tcPr>
            <w:tcW w:w="2880" w:type="dxa"/>
          </w:tcPr>
          <w:p w14:paraId="20B0D625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3B1401DD" w14:textId="77777777" w:rsidR="00344E15" w:rsidRDefault="00000000">
            <w:r>
              <w:rPr>
                <w:color w:val="334155"/>
                <w:sz w:val="20"/>
              </w:rPr>
              <w:t>Status of each label element</w:t>
            </w:r>
          </w:p>
        </w:tc>
      </w:tr>
    </w:tbl>
    <w:p w14:paraId="32BBED2C" w14:textId="77777777" w:rsidR="00344E15" w:rsidRDefault="00344E15"/>
    <w:p w14:paraId="6E867192" w14:textId="77777777" w:rsidR="00344E15" w:rsidRDefault="00344E15"/>
    <w:p w14:paraId="36BFDDE8" w14:textId="77777777" w:rsidR="00344E15" w:rsidRDefault="00000000">
      <w:pPr>
        <w:pStyle w:val="Heading2"/>
      </w:pPr>
      <w:r>
        <w:rPr>
          <w:color w:val="0F172A"/>
        </w:rPr>
        <w:t>nutrition_validate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03"/>
        <w:gridCol w:w="5137"/>
      </w:tblGrid>
      <w:tr w:rsidR="00344E15" w14:paraId="3E717080" w14:textId="77777777">
        <w:tc>
          <w:tcPr>
            <w:tcW w:w="4320" w:type="dxa"/>
            <w:shd w:val="clear" w:color="auto" w:fill="F1F5F9"/>
          </w:tcPr>
          <w:p w14:paraId="79B0EE76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13B9154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cpg.nutrition_validate</w:t>
            </w:r>
          </w:p>
        </w:tc>
      </w:tr>
      <w:tr w:rsidR="00344E15" w14:paraId="1D144D8A" w14:textId="77777777">
        <w:tc>
          <w:tcPr>
            <w:tcW w:w="4320" w:type="dxa"/>
            <w:shd w:val="clear" w:color="auto" w:fill="F1F5F9"/>
          </w:tcPr>
          <w:p w14:paraId="20F5AB14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0BB0EA2C" w14:textId="77777777" w:rsidR="00344E15" w:rsidRDefault="00000000">
            <w:r>
              <w:rPr>
                <w:color w:val="0F172A"/>
                <w:sz w:val="20"/>
              </w:rPr>
              <w:t>cpg</w:t>
            </w:r>
          </w:p>
        </w:tc>
      </w:tr>
      <w:tr w:rsidR="00344E15" w14:paraId="27A53F1C" w14:textId="77777777">
        <w:tc>
          <w:tcPr>
            <w:tcW w:w="4320" w:type="dxa"/>
            <w:shd w:val="clear" w:color="auto" w:fill="F1F5F9"/>
          </w:tcPr>
          <w:p w14:paraId="2EEF5969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2F45E66A" w14:textId="77777777" w:rsidR="00344E15" w:rsidRDefault="00000000">
            <w:r>
              <w:rPr>
                <w:color w:val="0F172A"/>
                <w:sz w:val="20"/>
              </w:rPr>
              <w:t>compliance</w:t>
            </w:r>
          </w:p>
        </w:tc>
      </w:tr>
      <w:tr w:rsidR="00344E15" w14:paraId="432138EC" w14:textId="77777777">
        <w:tc>
          <w:tcPr>
            <w:tcW w:w="4320" w:type="dxa"/>
            <w:shd w:val="clear" w:color="auto" w:fill="F1F5F9"/>
          </w:tcPr>
          <w:p w14:paraId="0972DD68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16A4962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actions/cpg/nutrition_validate/handler.py</w:t>
            </w:r>
          </w:p>
        </w:tc>
      </w:tr>
    </w:tbl>
    <w:p w14:paraId="6C919F02" w14:textId="77777777" w:rsidR="00344E15" w:rsidRDefault="00344E15"/>
    <w:p w14:paraId="298DF16F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50C31D6B" w14:textId="77777777">
        <w:tc>
          <w:tcPr>
            <w:tcW w:w="2160" w:type="dxa"/>
            <w:shd w:val="clear" w:color="auto" w:fill="E8EEF7"/>
          </w:tcPr>
          <w:p w14:paraId="457403C5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0EC16B3F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2D3BF8B9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70C1AAD2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C551354" w14:textId="77777777">
        <w:tc>
          <w:tcPr>
            <w:tcW w:w="2160" w:type="dxa"/>
          </w:tcPr>
          <w:p w14:paraId="684C77B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product_id</w:t>
            </w:r>
          </w:p>
        </w:tc>
        <w:tc>
          <w:tcPr>
            <w:tcW w:w="2160" w:type="dxa"/>
          </w:tcPr>
          <w:p w14:paraId="5898E219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C26AB46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285A698" w14:textId="77777777" w:rsidR="00344E15" w:rsidRDefault="00000000">
            <w:r>
              <w:rPr>
                <w:color w:val="334155"/>
                <w:sz w:val="20"/>
              </w:rPr>
              <w:t>Product identifier</w:t>
            </w:r>
          </w:p>
        </w:tc>
      </w:tr>
      <w:tr w:rsidR="00344E15" w14:paraId="5AB59FFA" w14:textId="77777777">
        <w:tc>
          <w:tcPr>
            <w:tcW w:w="2160" w:type="dxa"/>
          </w:tcPr>
          <w:p w14:paraId="36D3259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nutrition_facts</w:t>
            </w:r>
          </w:p>
        </w:tc>
        <w:tc>
          <w:tcPr>
            <w:tcW w:w="2160" w:type="dxa"/>
          </w:tcPr>
          <w:p w14:paraId="5D56659A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5684AAEC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A9E01BE" w14:textId="77777777" w:rsidR="00344E15" w:rsidRDefault="00000000">
            <w:r>
              <w:rPr>
                <w:color w:val="334155"/>
                <w:sz w:val="20"/>
              </w:rPr>
              <w:t>Nutrition facts data</w:t>
            </w:r>
          </w:p>
        </w:tc>
      </w:tr>
      <w:tr w:rsidR="00344E15" w14:paraId="753CA86F" w14:textId="77777777">
        <w:tc>
          <w:tcPr>
            <w:tcW w:w="2160" w:type="dxa"/>
          </w:tcPr>
          <w:p w14:paraId="04C71E6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serving_size_g</w:t>
            </w:r>
          </w:p>
        </w:tc>
        <w:tc>
          <w:tcPr>
            <w:tcW w:w="2160" w:type="dxa"/>
          </w:tcPr>
          <w:p w14:paraId="65E51992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2112E7E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D5872E5" w14:textId="77777777" w:rsidR="00344E15" w:rsidRDefault="00000000">
            <w:r>
              <w:rPr>
                <w:color w:val="334155"/>
                <w:sz w:val="20"/>
              </w:rPr>
              <w:t>Serving size in grams</w:t>
            </w:r>
          </w:p>
        </w:tc>
      </w:tr>
      <w:tr w:rsidR="00344E15" w14:paraId="7A15CE61" w14:textId="77777777">
        <w:tc>
          <w:tcPr>
            <w:tcW w:w="2160" w:type="dxa"/>
          </w:tcPr>
          <w:p w14:paraId="3316A41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nutrient_claims</w:t>
            </w:r>
          </w:p>
        </w:tc>
        <w:tc>
          <w:tcPr>
            <w:tcW w:w="2160" w:type="dxa"/>
          </w:tcPr>
          <w:p w14:paraId="06A199EA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009A6926" w14:textId="77777777" w:rsidR="00344E15" w:rsidRDefault="00344E15"/>
        </w:tc>
        <w:tc>
          <w:tcPr>
            <w:tcW w:w="2160" w:type="dxa"/>
          </w:tcPr>
          <w:p w14:paraId="3EC080B1" w14:textId="77777777" w:rsidR="00344E15" w:rsidRDefault="00000000">
            <w:r>
              <w:rPr>
                <w:color w:val="334155"/>
                <w:sz w:val="20"/>
              </w:rPr>
              <w:t>Nutrient content claims being made</w:t>
            </w:r>
          </w:p>
        </w:tc>
      </w:tr>
    </w:tbl>
    <w:p w14:paraId="319B60DE" w14:textId="77777777" w:rsidR="00344E15" w:rsidRDefault="00344E15"/>
    <w:p w14:paraId="30DFE144" w14:textId="77777777" w:rsidR="00344E15" w:rsidRDefault="00000000">
      <w:r>
        <w:rPr>
          <w:b/>
          <w:color w:val="475569"/>
        </w:rPr>
        <w:lastRenderedPageBreak/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53AF43D7" w14:textId="77777777">
        <w:tc>
          <w:tcPr>
            <w:tcW w:w="2880" w:type="dxa"/>
            <w:shd w:val="clear" w:color="auto" w:fill="E8EEF7"/>
          </w:tcPr>
          <w:p w14:paraId="17D1C586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659354A8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6023ACF6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89233E3" w14:textId="77777777">
        <w:tc>
          <w:tcPr>
            <w:tcW w:w="2880" w:type="dxa"/>
          </w:tcPr>
          <w:p w14:paraId="05CA6D3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valid</w:t>
            </w:r>
          </w:p>
        </w:tc>
        <w:tc>
          <w:tcPr>
            <w:tcW w:w="2880" w:type="dxa"/>
          </w:tcPr>
          <w:p w14:paraId="41CCB637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657730A6" w14:textId="77777777" w:rsidR="00344E15" w:rsidRDefault="00000000">
            <w:r>
              <w:rPr>
                <w:color w:val="334155"/>
                <w:sz w:val="20"/>
              </w:rPr>
              <w:t>Whether nutrition data is valid</w:t>
            </w:r>
          </w:p>
        </w:tc>
      </w:tr>
      <w:tr w:rsidR="00344E15" w14:paraId="3B6AF7E0" w14:textId="77777777">
        <w:tc>
          <w:tcPr>
            <w:tcW w:w="2880" w:type="dxa"/>
          </w:tcPr>
          <w:p w14:paraId="0BDD4E4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calculated_dvs</w:t>
            </w:r>
          </w:p>
        </w:tc>
        <w:tc>
          <w:tcPr>
            <w:tcW w:w="2880" w:type="dxa"/>
          </w:tcPr>
          <w:p w14:paraId="4411BAB6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7734B0AE" w14:textId="77777777" w:rsidR="00344E15" w:rsidRDefault="00000000">
            <w:r>
              <w:rPr>
                <w:color w:val="334155"/>
                <w:sz w:val="20"/>
              </w:rPr>
              <w:t>Calculated daily value percentages</w:t>
            </w:r>
          </w:p>
        </w:tc>
      </w:tr>
      <w:tr w:rsidR="00344E15" w14:paraId="49DC7F9D" w14:textId="77777777">
        <w:tc>
          <w:tcPr>
            <w:tcW w:w="2880" w:type="dxa"/>
          </w:tcPr>
          <w:p w14:paraId="11B41F2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claim_validations</w:t>
            </w:r>
          </w:p>
        </w:tc>
        <w:tc>
          <w:tcPr>
            <w:tcW w:w="2880" w:type="dxa"/>
          </w:tcPr>
          <w:p w14:paraId="461CA9CF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54AB4756" w14:textId="77777777" w:rsidR="00344E15" w:rsidRDefault="00000000">
            <w:r>
              <w:rPr>
                <w:color w:val="334155"/>
                <w:sz w:val="20"/>
              </w:rPr>
              <w:t>Validation results for claims</w:t>
            </w:r>
          </w:p>
        </w:tc>
      </w:tr>
      <w:tr w:rsidR="00344E15" w14:paraId="4040CA25" w14:textId="77777777">
        <w:tc>
          <w:tcPr>
            <w:tcW w:w="2880" w:type="dxa"/>
          </w:tcPr>
          <w:p w14:paraId="2B188DE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issues</w:t>
            </w:r>
          </w:p>
        </w:tc>
        <w:tc>
          <w:tcPr>
            <w:tcW w:w="2880" w:type="dxa"/>
          </w:tcPr>
          <w:p w14:paraId="680928B7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426BE519" w14:textId="77777777" w:rsidR="00344E15" w:rsidRDefault="00000000">
            <w:r>
              <w:rPr>
                <w:color w:val="334155"/>
                <w:sz w:val="20"/>
              </w:rPr>
              <w:t>Issues found</w:t>
            </w:r>
          </w:p>
        </w:tc>
      </w:tr>
      <w:tr w:rsidR="00344E15" w14:paraId="0DD9A27B" w14:textId="77777777">
        <w:tc>
          <w:tcPr>
            <w:tcW w:w="2880" w:type="dxa"/>
          </w:tcPr>
          <w:p w14:paraId="1097D40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warnings</w:t>
            </w:r>
          </w:p>
        </w:tc>
        <w:tc>
          <w:tcPr>
            <w:tcW w:w="2880" w:type="dxa"/>
          </w:tcPr>
          <w:p w14:paraId="2BAD90D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C9A7DD1" w14:textId="77777777" w:rsidR="00344E15" w:rsidRDefault="00000000">
            <w:r>
              <w:rPr>
                <w:color w:val="334155"/>
                <w:sz w:val="20"/>
              </w:rPr>
              <w:t>Warnings for consideration</w:t>
            </w:r>
          </w:p>
        </w:tc>
      </w:tr>
    </w:tbl>
    <w:p w14:paraId="713AFD35" w14:textId="77777777" w:rsidR="00344E15" w:rsidRDefault="00344E15"/>
    <w:p w14:paraId="7F10C0C1" w14:textId="77777777" w:rsidR="00344E15" w:rsidRDefault="00344E15"/>
    <w:p w14:paraId="40BF9889" w14:textId="77777777" w:rsidR="00344E15" w:rsidRDefault="00000000">
      <w:pPr>
        <w:pStyle w:val="Heading2"/>
      </w:pPr>
      <w:r>
        <w:rPr>
          <w:color w:val="0F172A"/>
        </w:rPr>
        <w:t>regulatory_check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43"/>
        <w:gridCol w:w="4897"/>
      </w:tblGrid>
      <w:tr w:rsidR="00344E15" w14:paraId="32E1958B" w14:textId="77777777">
        <w:tc>
          <w:tcPr>
            <w:tcW w:w="4320" w:type="dxa"/>
            <w:shd w:val="clear" w:color="auto" w:fill="F1F5F9"/>
          </w:tcPr>
          <w:p w14:paraId="114B9351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1B5F523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cpg.regulatory_check</w:t>
            </w:r>
          </w:p>
        </w:tc>
      </w:tr>
      <w:tr w:rsidR="00344E15" w14:paraId="27A1C64A" w14:textId="77777777">
        <w:tc>
          <w:tcPr>
            <w:tcW w:w="4320" w:type="dxa"/>
            <w:shd w:val="clear" w:color="auto" w:fill="F1F5F9"/>
          </w:tcPr>
          <w:p w14:paraId="1332CA9E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1E93D010" w14:textId="77777777" w:rsidR="00344E15" w:rsidRDefault="00000000">
            <w:r>
              <w:rPr>
                <w:color w:val="0F172A"/>
                <w:sz w:val="20"/>
              </w:rPr>
              <w:t>cpg</w:t>
            </w:r>
          </w:p>
        </w:tc>
      </w:tr>
      <w:tr w:rsidR="00344E15" w14:paraId="64F29884" w14:textId="77777777">
        <w:tc>
          <w:tcPr>
            <w:tcW w:w="4320" w:type="dxa"/>
            <w:shd w:val="clear" w:color="auto" w:fill="F1F5F9"/>
          </w:tcPr>
          <w:p w14:paraId="0440BB82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42662DAA" w14:textId="77777777" w:rsidR="00344E15" w:rsidRDefault="00000000">
            <w:r>
              <w:rPr>
                <w:color w:val="0F172A"/>
                <w:sz w:val="20"/>
              </w:rPr>
              <w:t>compliance</w:t>
            </w:r>
          </w:p>
        </w:tc>
      </w:tr>
      <w:tr w:rsidR="00344E15" w14:paraId="5FF92C3F" w14:textId="77777777">
        <w:tc>
          <w:tcPr>
            <w:tcW w:w="4320" w:type="dxa"/>
            <w:shd w:val="clear" w:color="auto" w:fill="F1F5F9"/>
          </w:tcPr>
          <w:p w14:paraId="49D1DDEA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133B2B4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actions/cpg/regulatory_check/handler.py</w:t>
            </w:r>
          </w:p>
        </w:tc>
      </w:tr>
    </w:tbl>
    <w:p w14:paraId="75234FB7" w14:textId="77777777" w:rsidR="00344E15" w:rsidRDefault="00344E15"/>
    <w:p w14:paraId="66B60FB9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77"/>
        <w:gridCol w:w="2070"/>
        <w:gridCol w:w="2089"/>
        <w:gridCol w:w="2104"/>
      </w:tblGrid>
      <w:tr w:rsidR="00344E15" w14:paraId="6E1822F1" w14:textId="77777777">
        <w:tc>
          <w:tcPr>
            <w:tcW w:w="2160" w:type="dxa"/>
            <w:shd w:val="clear" w:color="auto" w:fill="E8EEF7"/>
          </w:tcPr>
          <w:p w14:paraId="718609CA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E328591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33AD6D4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735063F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2857FE1" w14:textId="77777777">
        <w:tc>
          <w:tcPr>
            <w:tcW w:w="2160" w:type="dxa"/>
          </w:tcPr>
          <w:p w14:paraId="2F016F8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product_id</w:t>
            </w:r>
          </w:p>
        </w:tc>
        <w:tc>
          <w:tcPr>
            <w:tcW w:w="2160" w:type="dxa"/>
          </w:tcPr>
          <w:p w14:paraId="651FC71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F25704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A524DF5" w14:textId="77777777" w:rsidR="00344E15" w:rsidRDefault="00000000">
            <w:r>
              <w:rPr>
                <w:color w:val="334155"/>
                <w:sz w:val="20"/>
              </w:rPr>
              <w:t>Product identifier</w:t>
            </w:r>
          </w:p>
        </w:tc>
      </w:tr>
      <w:tr w:rsidR="00344E15" w14:paraId="1FE66F6B" w14:textId="77777777">
        <w:tc>
          <w:tcPr>
            <w:tcW w:w="2160" w:type="dxa"/>
          </w:tcPr>
          <w:p w14:paraId="4687A65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product_category</w:t>
            </w:r>
          </w:p>
        </w:tc>
        <w:tc>
          <w:tcPr>
            <w:tcW w:w="2160" w:type="dxa"/>
          </w:tcPr>
          <w:p w14:paraId="5D053C0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CDC01D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F3FDBF8" w14:textId="77777777" w:rsidR="00344E15" w:rsidRDefault="00000000">
            <w:r>
              <w:rPr>
                <w:color w:val="334155"/>
                <w:sz w:val="20"/>
              </w:rPr>
              <w:t>Product category (food, beverage, cosmetic)</w:t>
            </w:r>
          </w:p>
        </w:tc>
      </w:tr>
      <w:tr w:rsidR="00344E15" w14:paraId="39D39E9D" w14:textId="77777777">
        <w:tc>
          <w:tcPr>
            <w:tcW w:w="2160" w:type="dxa"/>
          </w:tcPr>
          <w:p w14:paraId="664D29C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target_markets</w:t>
            </w:r>
          </w:p>
        </w:tc>
        <w:tc>
          <w:tcPr>
            <w:tcW w:w="2160" w:type="dxa"/>
          </w:tcPr>
          <w:p w14:paraId="39494D5A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4C29522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841A7EA" w14:textId="77777777" w:rsidR="00344E15" w:rsidRDefault="00000000">
            <w:r>
              <w:rPr>
                <w:color w:val="334155"/>
                <w:sz w:val="20"/>
              </w:rPr>
              <w:t>Target markets for compliance check</w:t>
            </w:r>
          </w:p>
        </w:tc>
      </w:tr>
      <w:tr w:rsidR="00344E15" w14:paraId="51839EF4" w14:textId="77777777">
        <w:tc>
          <w:tcPr>
            <w:tcW w:w="2160" w:type="dxa"/>
          </w:tcPr>
          <w:p w14:paraId="0678C86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product_attributes</w:t>
            </w:r>
          </w:p>
        </w:tc>
        <w:tc>
          <w:tcPr>
            <w:tcW w:w="2160" w:type="dxa"/>
          </w:tcPr>
          <w:p w14:paraId="62ABCE75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741C588F" w14:textId="77777777" w:rsidR="00344E15" w:rsidRDefault="00344E15"/>
        </w:tc>
        <w:tc>
          <w:tcPr>
            <w:tcW w:w="2160" w:type="dxa"/>
          </w:tcPr>
          <w:p w14:paraId="7E7E6207" w14:textId="77777777" w:rsidR="00344E15" w:rsidRDefault="00000000">
            <w:r>
              <w:rPr>
                <w:color w:val="334155"/>
                <w:sz w:val="20"/>
              </w:rPr>
              <w:t>Product attributes for evaluation</w:t>
            </w:r>
          </w:p>
        </w:tc>
      </w:tr>
      <w:tr w:rsidR="00344E15" w14:paraId="749940ED" w14:textId="77777777">
        <w:tc>
          <w:tcPr>
            <w:tcW w:w="2160" w:type="dxa"/>
          </w:tcPr>
          <w:p w14:paraId="4175CC9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claims</w:t>
            </w:r>
          </w:p>
        </w:tc>
        <w:tc>
          <w:tcPr>
            <w:tcW w:w="2160" w:type="dxa"/>
          </w:tcPr>
          <w:p w14:paraId="5F365714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42B78A22" w14:textId="77777777" w:rsidR="00344E15" w:rsidRDefault="00344E15"/>
        </w:tc>
        <w:tc>
          <w:tcPr>
            <w:tcW w:w="2160" w:type="dxa"/>
          </w:tcPr>
          <w:p w14:paraId="163B1B76" w14:textId="77777777" w:rsidR="00344E15" w:rsidRDefault="00000000">
            <w:r>
              <w:rPr>
                <w:color w:val="334155"/>
                <w:sz w:val="20"/>
              </w:rPr>
              <w:t>Marketing claims on product</w:t>
            </w:r>
          </w:p>
        </w:tc>
      </w:tr>
    </w:tbl>
    <w:p w14:paraId="365CB3BE" w14:textId="77777777" w:rsidR="00344E15" w:rsidRDefault="00344E15"/>
    <w:p w14:paraId="1D684C3A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4A7479F7" w14:textId="77777777">
        <w:tc>
          <w:tcPr>
            <w:tcW w:w="2880" w:type="dxa"/>
            <w:shd w:val="clear" w:color="auto" w:fill="E8EEF7"/>
          </w:tcPr>
          <w:p w14:paraId="45411C7F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880" w:type="dxa"/>
            <w:shd w:val="clear" w:color="auto" w:fill="E8EEF7"/>
          </w:tcPr>
          <w:p w14:paraId="6DEEFC4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0451A004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74A4115" w14:textId="77777777">
        <w:tc>
          <w:tcPr>
            <w:tcW w:w="2880" w:type="dxa"/>
          </w:tcPr>
          <w:p w14:paraId="7177E1A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compliant</w:t>
            </w:r>
          </w:p>
        </w:tc>
        <w:tc>
          <w:tcPr>
            <w:tcW w:w="2880" w:type="dxa"/>
          </w:tcPr>
          <w:p w14:paraId="1F17C2B8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6D95CF9A" w14:textId="77777777" w:rsidR="00344E15" w:rsidRDefault="00000000">
            <w:r>
              <w:rPr>
                <w:color w:val="334155"/>
                <w:sz w:val="20"/>
              </w:rPr>
              <w:t>Whether product is compliant in all markets</w:t>
            </w:r>
          </w:p>
        </w:tc>
      </w:tr>
      <w:tr w:rsidR="00344E15" w14:paraId="057489E9" w14:textId="77777777">
        <w:tc>
          <w:tcPr>
            <w:tcW w:w="2880" w:type="dxa"/>
          </w:tcPr>
          <w:p w14:paraId="66AF78F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market_status</w:t>
            </w:r>
          </w:p>
        </w:tc>
        <w:tc>
          <w:tcPr>
            <w:tcW w:w="2880" w:type="dxa"/>
          </w:tcPr>
          <w:p w14:paraId="74BFF690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0362EEEC" w14:textId="77777777" w:rsidR="00344E15" w:rsidRDefault="00000000">
            <w:r>
              <w:rPr>
                <w:color w:val="334155"/>
                <w:sz w:val="20"/>
              </w:rPr>
              <w:t>Compliance status by market</w:t>
            </w:r>
          </w:p>
        </w:tc>
      </w:tr>
      <w:tr w:rsidR="00344E15" w14:paraId="773BB511" w14:textId="77777777">
        <w:tc>
          <w:tcPr>
            <w:tcW w:w="2880" w:type="dxa"/>
          </w:tcPr>
          <w:p w14:paraId="62DB6FA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requirements</w:t>
            </w:r>
          </w:p>
        </w:tc>
        <w:tc>
          <w:tcPr>
            <w:tcW w:w="2880" w:type="dxa"/>
          </w:tcPr>
          <w:p w14:paraId="17567857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B5356F4" w14:textId="77777777" w:rsidR="00344E15" w:rsidRDefault="00000000">
            <w:r>
              <w:rPr>
                <w:color w:val="334155"/>
                <w:sz w:val="20"/>
              </w:rPr>
              <w:t>Requirements per market</w:t>
            </w:r>
          </w:p>
        </w:tc>
      </w:tr>
      <w:tr w:rsidR="00344E15" w14:paraId="18D26834" w14:textId="77777777">
        <w:tc>
          <w:tcPr>
            <w:tcW w:w="2880" w:type="dxa"/>
          </w:tcPr>
          <w:p w14:paraId="489E32B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gaps</w:t>
            </w:r>
          </w:p>
        </w:tc>
        <w:tc>
          <w:tcPr>
            <w:tcW w:w="2880" w:type="dxa"/>
          </w:tcPr>
          <w:p w14:paraId="780C0206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FB689D3" w14:textId="77777777" w:rsidR="00344E15" w:rsidRDefault="00000000">
            <w:r>
              <w:rPr>
                <w:color w:val="334155"/>
                <w:sz w:val="20"/>
              </w:rPr>
              <w:t>Compliance gaps to address</w:t>
            </w:r>
          </w:p>
        </w:tc>
      </w:tr>
      <w:tr w:rsidR="00344E15" w14:paraId="7EE20D17" w14:textId="77777777">
        <w:tc>
          <w:tcPr>
            <w:tcW w:w="2880" w:type="dxa"/>
          </w:tcPr>
          <w:p w14:paraId="5AF452C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action_items</w:t>
            </w:r>
          </w:p>
        </w:tc>
        <w:tc>
          <w:tcPr>
            <w:tcW w:w="2880" w:type="dxa"/>
          </w:tcPr>
          <w:p w14:paraId="6A19805A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F5DDC87" w14:textId="77777777" w:rsidR="00344E15" w:rsidRDefault="00000000">
            <w:r>
              <w:rPr>
                <w:color w:val="334155"/>
                <w:sz w:val="20"/>
              </w:rPr>
              <w:t>Action items for compliance</w:t>
            </w:r>
          </w:p>
        </w:tc>
      </w:tr>
    </w:tbl>
    <w:p w14:paraId="411D3AB2" w14:textId="77777777" w:rsidR="00344E15" w:rsidRDefault="00344E15"/>
    <w:p w14:paraId="19618493" w14:textId="77777777" w:rsidR="00344E15" w:rsidRDefault="00344E15"/>
    <w:p w14:paraId="4D27C0EF" w14:textId="77777777" w:rsidR="00344E15" w:rsidRDefault="00000000">
      <w:pPr>
        <w:pStyle w:val="Heading1"/>
      </w:pPr>
      <w:r>
        <w:rPr>
          <w:color w:val="2563EB"/>
          <w:sz w:val="32"/>
        </w:rPr>
        <w:t>Manufacturing (3)</w:t>
      </w:r>
    </w:p>
    <w:p w14:paraId="0921803F" w14:textId="77777777" w:rsidR="00344E15" w:rsidRDefault="00000000">
      <w:pPr>
        <w:pStyle w:val="Heading2"/>
      </w:pPr>
      <w:r>
        <w:rPr>
          <w:color w:val="0F172A"/>
        </w:rPr>
        <w:t>carrier_validation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337"/>
      </w:tblGrid>
      <w:tr w:rsidR="00344E15" w14:paraId="37215B51" w14:textId="77777777">
        <w:tc>
          <w:tcPr>
            <w:tcW w:w="4320" w:type="dxa"/>
            <w:shd w:val="clear" w:color="auto" w:fill="F1F5F9"/>
          </w:tcPr>
          <w:p w14:paraId="6541A82F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22DDEED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manufacturing.carrier_validation</w:t>
            </w:r>
          </w:p>
        </w:tc>
      </w:tr>
      <w:tr w:rsidR="00344E15" w14:paraId="106ABF56" w14:textId="77777777">
        <w:tc>
          <w:tcPr>
            <w:tcW w:w="4320" w:type="dxa"/>
            <w:shd w:val="clear" w:color="auto" w:fill="F1F5F9"/>
          </w:tcPr>
          <w:p w14:paraId="15B913C3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7837D170" w14:textId="77777777" w:rsidR="00344E15" w:rsidRDefault="00000000">
            <w:r>
              <w:rPr>
                <w:color w:val="0F172A"/>
                <w:sz w:val="20"/>
              </w:rPr>
              <w:t>manufacturing</w:t>
            </w:r>
          </w:p>
        </w:tc>
      </w:tr>
      <w:tr w:rsidR="00344E15" w14:paraId="2F1ECC7E" w14:textId="77777777">
        <w:tc>
          <w:tcPr>
            <w:tcW w:w="4320" w:type="dxa"/>
            <w:shd w:val="clear" w:color="auto" w:fill="F1F5F9"/>
          </w:tcPr>
          <w:p w14:paraId="6A3AED47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71ADAEFB" w14:textId="77777777" w:rsidR="00344E15" w:rsidRDefault="00000000">
            <w:r>
              <w:rPr>
                <w:color w:val="0F172A"/>
                <w:sz w:val="20"/>
              </w:rPr>
              <w:t>operations</w:t>
            </w:r>
          </w:p>
        </w:tc>
      </w:tr>
      <w:tr w:rsidR="00344E15" w14:paraId="745F4BC4" w14:textId="77777777">
        <w:tc>
          <w:tcPr>
            <w:tcW w:w="4320" w:type="dxa"/>
            <w:shd w:val="clear" w:color="auto" w:fill="F1F5F9"/>
          </w:tcPr>
          <w:p w14:paraId="4B97DA9C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1BAA6E8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actions/manufacturing/carrier_validation/handler.py</w:t>
            </w:r>
          </w:p>
        </w:tc>
      </w:tr>
    </w:tbl>
    <w:p w14:paraId="06EAA1C8" w14:textId="77777777" w:rsidR="00344E15" w:rsidRDefault="00344E15"/>
    <w:p w14:paraId="724D27A1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481EC75A" w14:textId="77777777">
        <w:tc>
          <w:tcPr>
            <w:tcW w:w="2160" w:type="dxa"/>
            <w:shd w:val="clear" w:color="auto" w:fill="E8EEF7"/>
          </w:tcPr>
          <w:p w14:paraId="14F6519D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48A5ACC1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16E15536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5D8EBE13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6817BA9" w14:textId="77777777">
        <w:tc>
          <w:tcPr>
            <w:tcW w:w="2160" w:type="dxa"/>
          </w:tcPr>
          <w:p w14:paraId="5FD2A97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carrier_name</w:t>
            </w:r>
          </w:p>
        </w:tc>
        <w:tc>
          <w:tcPr>
            <w:tcW w:w="2160" w:type="dxa"/>
          </w:tcPr>
          <w:p w14:paraId="2FBC88B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ED65ED9" w14:textId="77777777" w:rsidR="00344E15" w:rsidRDefault="00344E15"/>
        </w:tc>
        <w:tc>
          <w:tcPr>
            <w:tcW w:w="2160" w:type="dxa"/>
          </w:tcPr>
          <w:p w14:paraId="3101A0C5" w14:textId="77777777" w:rsidR="00344E15" w:rsidRDefault="00000000">
            <w:r>
              <w:rPr>
                <w:color w:val="334155"/>
                <w:sz w:val="20"/>
              </w:rPr>
              <w:t>Name of the shipping carrier</w:t>
            </w:r>
          </w:p>
        </w:tc>
      </w:tr>
      <w:tr w:rsidR="00344E15" w14:paraId="798636F6" w14:textId="77777777">
        <w:tc>
          <w:tcPr>
            <w:tcW w:w="2160" w:type="dxa"/>
          </w:tcPr>
          <w:p w14:paraId="5071D0E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carrier_scac</w:t>
            </w:r>
          </w:p>
        </w:tc>
        <w:tc>
          <w:tcPr>
            <w:tcW w:w="2160" w:type="dxa"/>
          </w:tcPr>
          <w:p w14:paraId="3968AEF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00E4E7F" w14:textId="77777777" w:rsidR="00344E15" w:rsidRDefault="00344E15"/>
        </w:tc>
        <w:tc>
          <w:tcPr>
            <w:tcW w:w="2160" w:type="dxa"/>
          </w:tcPr>
          <w:p w14:paraId="3FE61A28" w14:textId="77777777" w:rsidR="00344E15" w:rsidRDefault="00000000">
            <w:r>
              <w:rPr>
                <w:color w:val="334155"/>
                <w:sz w:val="20"/>
              </w:rPr>
              <w:t>Standard Carrier Alpha Code</w:t>
            </w:r>
          </w:p>
        </w:tc>
      </w:tr>
      <w:tr w:rsidR="00344E15" w14:paraId="230E4F9F" w14:textId="77777777">
        <w:tc>
          <w:tcPr>
            <w:tcW w:w="2160" w:type="dxa"/>
          </w:tcPr>
          <w:p w14:paraId="2CF77F5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tracking_number</w:t>
            </w:r>
          </w:p>
        </w:tc>
        <w:tc>
          <w:tcPr>
            <w:tcW w:w="2160" w:type="dxa"/>
          </w:tcPr>
          <w:p w14:paraId="2DDC1B5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010EAE8" w14:textId="77777777" w:rsidR="00344E15" w:rsidRDefault="00344E15"/>
        </w:tc>
        <w:tc>
          <w:tcPr>
            <w:tcW w:w="2160" w:type="dxa"/>
          </w:tcPr>
          <w:p w14:paraId="5410C97B" w14:textId="77777777" w:rsidR="00344E15" w:rsidRDefault="00000000">
            <w:r>
              <w:rPr>
                <w:color w:val="334155"/>
                <w:sz w:val="20"/>
              </w:rPr>
              <w:t>Shipment tracking or PRO number</w:t>
            </w:r>
          </w:p>
        </w:tc>
      </w:tr>
      <w:tr w:rsidR="00344E15" w14:paraId="6314BD33" w14:textId="77777777">
        <w:tc>
          <w:tcPr>
            <w:tcW w:w="2160" w:type="dxa"/>
          </w:tcPr>
          <w:p w14:paraId="77115BB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bol_number</w:t>
            </w:r>
          </w:p>
        </w:tc>
        <w:tc>
          <w:tcPr>
            <w:tcW w:w="2160" w:type="dxa"/>
          </w:tcPr>
          <w:p w14:paraId="6FF8EE0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BD034F8" w14:textId="77777777" w:rsidR="00344E15" w:rsidRDefault="00344E15"/>
        </w:tc>
        <w:tc>
          <w:tcPr>
            <w:tcW w:w="2160" w:type="dxa"/>
          </w:tcPr>
          <w:p w14:paraId="3D8CF160" w14:textId="77777777" w:rsidR="00344E15" w:rsidRDefault="00000000">
            <w:r>
              <w:rPr>
                <w:color w:val="334155"/>
                <w:sz w:val="20"/>
              </w:rPr>
              <w:t>Bill of lading number</w:t>
            </w:r>
          </w:p>
        </w:tc>
      </w:tr>
    </w:tbl>
    <w:p w14:paraId="2DAB38C0" w14:textId="77777777" w:rsidR="00344E15" w:rsidRDefault="00344E15"/>
    <w:p w14:paraId="1CACF4D2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12491153" w14:textId="77777777">
        <w:tc>
          <w:tcPr>
            <w:tcW w:w="2880" w:type="dxa"/>
            <w:shd w:val="clear" w:color="auto" w:fill="E8EEF7"/>
          </w:tcPr>
          <w:p w14:paraId="3238D25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48E91F7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3269720C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ECBABDF" w14:textId="77777777">
        <w:tc>
          <w:tcPr>
            <w:tcW w:w="2880" w:type="dxa"/>
          </w:tcPr>
          <w:p w14:paraId="182A644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valid</w:t>
            </w:r>
          </w:p>
        </w:tc>
        <w:tc>
          <w:tcPr>
            <w:tcW w:w="2880" w:type="dxa"/>
          </w:tcPr>
          <w:p w14:paraId="2D552047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35C417A4" w14:textId="77777777" w:rsidR="00344E15" w:rsidRDefault="00000000">
            <w:r>
              <w:rPr>
                <w:color w:val="334155"/>
                <w:sz w:val="20"/>
              </w:rPr>
              <w:t>Whether the carrier is approved</w:t>
            </w:r>
          </w:p>
        </w:tc>
      </w:tr>
      <w:tr w:rsidR="00344E15" w14:paraId="4FD57377" w14:textId="77777777">
        <w:tc>
          <w:tcPr>
            <w:tcW w:w="2880" w:type="dxa"/>
          </w:tcPr>
          <w:p w14:paraId="268D53D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carrier_name</w:t>
            </w:r>
          </w:p>
        </w:tc>
        <w:tc>
          <w:tcPr>
            <w:tcW w:w="2880" w:type="dxa"/>
          </w:tcPr>
          <w:p w14:paraId="16D54F8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0596070" w14:textId="77777777" w:rsidR="00344E15" w:rsidRDefault="00000000">
            <w:r>
              <w:rPr>
                <w:color w:val="334155"/>
                <w:sz w:val="20"/>
              </w:rPr>
              <w:t>Carrier name</w:t>
            </w:r>
          </w:p>
        </w:tc>
      </w:tr>
      <w:tr w:rsidR="00344E15" w14:paraId="3D3F16BF" w14:textId="77777777">
        <w:tc>
          <w:tcPr>
            <w:tcW w:w="2880" w:type="dxa"/>
          </w:tcPr>
          <w:p w14:paraId="4ABB80B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carrier_scac</w:t>
            </w:r>
          </w:p>
        </w:tc>
        <w:tc>
          <w:tcPr>
            <w:tcW w:w="2880" w:type="dxa"/>
          </w:tcPr>
          <w:p w14:paraId="16458FD9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5AC477C" w14:textId="77777777" w:rsidR="00344E15" w:rsidRDefault="00000000">
            <w:r>
              <w:rPr>
                <w:color w:val="334155"/>
                <w:sz w:val="20"/>
              </w:rPr>
              <w:t>SCAC code</w:t>
            </w:r>
          </w:p>
        </w:tc>
      </w:tr>
      <w:tr w:rsidR="00344E15" w14:paraId="627255F6" w14:textId="77777777">
        <w:tc>
          <w:tcPr>
            <w:tcW w:w="2880" w:type="dxa"/>
          </w:tcPr>
          <w:p w14:paraId="385867C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status</w:t>
            </w:r>
          </w:p>
        </w:tc>
        <w:tc>
          <w:tcPr>
            <w:tcW w:w="2880" w:type="dxa"/>
          </w:tcPr>
          <w:p w14:paraId="3292986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3CECC5F0" w14:textId="77777777" w:rsidR="00344E15" w:rsidRDefault="00000000">
            <w:r>
              <w:rPr>
                <w:color w:val="334155"/>
                <w:sz w:val="20"/>
              </w:rPr>
              <w:t>Carrier status: approved, pending, blocked</w:t>
            </w:r>
          </w:p>
        </w:tc>
      </w:tr>
      <w:tr w:rsidR="00344E15" w14:paraId="465FB514" w14:textId="77777777">
        <w:tc>
          <w:tcPr>
            <w:tcW w:w="2880" w:type="dxa"/>
          </w:tcPr>
          <w:p w14:paraId="5758AD0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tracking_url</w:t>
            </w:r>
          </w:p>
        </w:tc>
        <w:tc>
          <w:tcPr>
            <w:tcW w:w="2880" w:type="dxa"/>
          </w:tcPr>
          <w:p w14:paraId="7FF316F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BC52D18" w14:textId="77777777" w:rsidR="00344E15" w:rsidRDefault="00000000">
            <w:r>
              <w:rPr>
                <w:color w:val="334155"/>
                <w:sz w:val="20"/>
              </w:rPr>
              <w:t>URL to track shipment</w:t>
            </w:r>
          </w:p>
        </w:tc>
      </w:tr>
      <w:tr w:rsidR="00344E15" w14:paraId="7C53A4BE" w14:textId="77777777">
        <w:tc>
          <w:tcPr>
            <w:tcW w:w="2880" w:type="dxa"/>
          </w:tcPr>
          <w:p w14:paraId="60B2A56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tracking_info</w:t>
            </w:r>
          </w:p>
        </w:tc>
        <w:tc>
          <w:tcPr>
            <w:tcW w:w="2880" w:type="dxa"/>
          </w:tcPr>
          <w:p w14:paraId="4080DBF4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2A82F091" w14:textId="77777777" w:rsidR="00344E15" w:rsidRDefault="00000000">
            <w:r>
              <w:rPr>
                <w:color w:val="334155"/>
                <w:sz w:val="20"/>
              </w:rPr>
              <w:t>Current tracking status if available</w:t>
            </w:r>
          </w:p>
        </w:tc>
      </w:tr>
    </w:tbl>
    <w:p w14:paraId="2FE40476" w14:textId="77777777" w:rsidR="00344E15" w:rsidRDefault="00344E15"/>
    <w:p w14:paraId="598BEADF" w14:textId="77777777" w:rsidR="00344E15" w:rsidRDefault="00000000">
      <w:r>
        <w:rPr>
          <w:b/>
          <w:color w:val="475569"/>
        </w:rPr>
        <w:t>Sample test values</w:t>
      </w:r>
    </w:p>
    <w:p w14:paraId="67BE5C34" w14:textId="77777777" w:rsidR="00344E15" w:rsidRDefault="00000000">
      <w:r>
        <w:rPr>
          <w:b/>
          <w:color w:val="15803D"/>
          <w:sz w:val="20"/>
        </w:rPr>
        <w:t>● Approved carrier</w:t>
      </w:r>
    </w:p>
    <w:p w14:paraId="0CE42603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"carrier_scac": "UPSN"</w:t>
      </w:r>
      <w:r>
        <w:rPr>
          <w:rFonts w:ascii="Courier New" w:hAnsi="Courier New"/>
          <w:color w:val="0F172A"/>
          <w:sz w:val="20"/>
        </w:rPr>
        <w:br/>
        <w:t>}</w:t>
      </w:r>
    </w:p>
    <w:p w14:paraId="279302E1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valid=true, on_time_pct present</w:t>
      </w:r>
    </w:p>
    <w:p w14:paraId="4DE237A5" w14:textId="77777777" w:rsidR="00344E15" w:rsidRDefault="00344E15"/>
    <w:p w14:paraId="7A7DA0D6" w14:textId="77777777" w:rsidR="00344E15" w:rsidRDefault="00000000">
      <w:pPr>
        <w:pStyle w:val="Heading2"/>
      </w:pPr>
      <w:r>
        <w:rPr>
          <w:color w:val="0F172A"/>
        </w:rPr>
        <w:t>inventory_lookup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43"/>
        <w:gridCol w:w="6097"/>
      </w:tblGrid>
      <w:tr w:rsidR="00344E15" w14:paraId="7BDFA63E" w14:textId="77777777">
        <w:tc>
          <w:tcPr>
            <w:tcW w:w="4320" w:type="dxa"/>
            <w:shd w:val="clear" w:color="auto" w:fill="F1F5F9"/>
          </w:tcPr>
          <w:p w14:paraId="40902129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7454FFA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manufacturing.inventory_lookup</w:t>
            </w:r>
          </w:p>
        </w:tc>
      </w:tr>
      <w:tr w:rsidR="00344E15" w14:paraId="192D163E" w14:textId="77777777">
        <w:tc>
          <w:tcPr>
            <w:tcW w:w="4320" w:type="dxa"/>
            <w:shd w:val="clear" w:color="auto" w:fill="F1F5F9"/>
          </w:tcPr>
          <w:p w14:paraId="4DF981CC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77F550E3" w14:textId="77777777" w:rsidR="00344E15" w:rsidRDefault="00000000">
            <w:r>
              <w:rPr>
                <w:color w:val="0F172A"/>
                <w:sz w:val="20"/>
              </w:rPr>
              <w:t>manufacturing</w:t>
            </w:r>
          </w:p>
        </w:tc>
      </w:tr>
      <w:tr w:rsidR="00344E15" w14:paraId="5E67CF32" w14:textId="77777777">
        <w:tc>
          <w:tcPr>
            <w:tcW w:w="4320" w:type="dxa"/>
            <w:shd w:val="clear" w:color="auto" w:fill="F1F5F9"/>
          </w:tcPr>
          <w:p w14:paraId="71BB1313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30D7B5D7" w14:textId="77777777" w:rsidR="00344E15" w:rsidRDefault="00000000">
            <w:r>
              <w:rPr>
                <w:color w:val="0F172A"/>
                <w:sz w:val="20"/>
              </w:rPr>
              <w:t>operations</w:t>
            </w:r>
          </w:p>
        </w:tc>
      </w:tr>
      <w:tr w:rsidR="00344E15" w14:paraId="5B8FC030" w14:textId="77777777">
        <w:tc>
          <w:tcPr>
            <w:tcW w:w="4320" w:type="dxa"/>
            <w:shd w:val="clear" w:color="auto" w:fill="F1F5F9"/>
          </w:tcPr>
          <w:p w14:paraId="4F84A60D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2EE3285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actions/manufacturing/inventory_lookup/handler.py</w:t>
            </w:r>
          </w:p>
        </w:tc>
      </w:tr>
    </w:tbl>
    <w:p w14:paraId="34CCD3D2" w14:textId="77777777" w:rsidR="00344E15" w:rsidRDefault="00344E15"/>
    <w:p w14:paraId="30E6E5B9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123"/>
        <w:gridCol w:w="2127"/>
        <w:gridCol w:w="2133"/>
      </w:tblGrid>
      <w:tr w:rsidR="00344E15" w14:paraId="381D23CA" w14:textId="77777777">
        <w:tc>
          <w:tcPr>
            <w:tcW w:w="2160" w:type="dxa"/>
            <w:shd w:val="clear" w:color="auto" w:fill="E8EEF7"/>
          </w:tcPr>
          <w:p w14:paraId="2507BA28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47D631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494FBCBA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13081513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37EBFC9" w14:textId="77777777">
        <w:tc>
          <w:tcPr>
            <w:tcW w:w="2160" w:type="dxa"/>
          </w:tcPr>
          <w:p w14:paraId="50F2C47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part_number</w:t>
            </w:r>
          </w:p>
        </w:tc>
        <w:tc>
          <w:tcPr>
            <w:tcW w:w="2160" w:type="dxa"/>
          </w:tcPr>
          <w:p w14:paraId="0C67D90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6FDCC8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19CB2A8" w14:textId="77777777" w:rsidR="00344E15" w:rsidRDefault="00000000">
            <w:r>
              <w:rPr>
                <w:color w:val="334155"/>
                <w:sz w:val="20"/>
              </w:rPr>
              <w:t>Part number or SKU to check</w:t>
            </w:r>
          </w:p>
        </w:tc>
      </w:tr>
      <w:tr w:rsidR="00344E15" w14:paraId="419979D6" w14:textId="77777777">
        <w:tc>
          <w:tcPr>
            <w:tcW w:w="2160" w:type="dxa"/>
          </w:tcPr>
          <w:p w14:paraId="309032F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warehouse</w:t>
            </w:r>
          </w:p>
        </w:tc>
        <w:tc>
          <w:tcPr>
            <w:tcW w:w="2160" w:type="dxa"/>
          </w:tcPr>
          <w:p w14:paraId="26FF5F3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DF4404F" w14:textId="77777777" w:rsidR="00344E15" w:rsidRDefault="00344E15"/>
        </w:tc>
        <w:tc>
          <w:tcPr>
            <w:tcW w:w="2160" w:type="dxa"/>
          </w:tcPr>
          <w:p w14:paraId="0E53D831" w14:textId="77777777" w:rsidR="00344E15" w:rsidRDefault="00000000">
            <w:r>
              <w:rPr>
                <w:color w:val="334155"/>
                <w:sz w:val="20"/>
              </w:rPr>
              <w:t>Warehouse location code (optional)</w:t>
            </w:r>
          </w:p>
        </w:tc>
      </w:tr>
      <w:tr w:rsidR="00344E15" w14:paraId="73CFB398" w14:textId="77777777">
        <w:tc>
          <w:tcPr>
            <w:tcW w:w="2160" w:type="dxa"/>
          </w:tcPr>
          <w:p w14:paraId="37E3DCC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quantity_needed</w:t>
            </w:r>
          </w:p>
        </w:tc>
        <w:tc>
          <w:tcPr>
            <w:tcW w:w="2160" w:type="dxa"/>
          </w:tcPr>
          <w:p w14:paraId="3B98EC66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74B1CA6F" w14:textId="77777777" w:rsidR="00344E15" w:rsidRDefault="00344E15"/>
        </w:tc>
        <w:tc>
          <w:tcPr>
            <w:tcW w:w="2160" w:type="dxa"/>
          </w:tcPr>
          <w:p w14:paraId="63B00C2B" w14:textId="77777777" w:rsidR="00344E15" w:rsidRDefault="00000000">
            <w:r>
              <w:rPr>
                <w:color w:val="334155"/>
                <w:sz w:val="20"/>
              </w:rPr>
              <w:t xml:space="preserve">Quantity needed for </w:t>
            </w:r>
            <w:r>
              <w:rPr>
                <w:color w:val="334155"/>
                <w:sz w:val="20"/>
              </w:rPr>
              <w:lastRenderedPageBreak/>
              <w:t>availability check</w:t>
            </w:r>
          </w:p>
        </w:tc>
      </w:tr>
      <w:tr w:rsidR="00344E15" w14:paraId="2FF17463" w14:textId="77777777">
        <w:tc>
          <w:tcPr>
            <w:tcW w:w="2160" w:type="dxa"/>
          </w:tcPr>
          <w:p w14:paraId="0229D69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check_substitutes</w:t>
            </w:r>
          </w:p>
        </w:tc>
        <w:tc>
          <w:tcPr>
            <w:tcW w:w="2160" w:type="dxa"/>
          </w:tcPr>
          <w:p w14:paraId="1A1A28D0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789C71C1" w14:textId="77777777" w:rsidR="00344E15" w:rsidRDefault="00344E15"/>
        </w:tc>
        <w:tc>
          <w:tcPr>
            <w:tcW w:w="2160" w:type="dxa"/>
          </w:tcPr>
          <w:p w14:paraId="24C4E0D1" w14:textId="77777777" w:rsidR="00344E15" w:rsidRDefault="00000000">
            <w:r>
              <w:rPr>
                <w:color w:val="334155"/>
                <w:sz w:val="20"/>
              </w:rPr>
              <w:t>Check substitute parts if unavailable</w:t>
            </w:r>
          </w:p>
        </w:tc>
      </w:tr>
    </w:tbl>
    <w:p w14:paraId="5D0AD839" w14:textId="77777777" w:rsidR="00344E15" w:rsidRDefault="00344E15"/>
    <w:p w14:paraId="0415EFE2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6782BE32" w14:textId="77777777">
        <w:tc>
          <w:tcPr>
            <w:tcW w:w="2880" w:type="dxa"/>
            <w:shd w:val="clear" w:color="auto" w:fill="E8EEF7"/>
          </w:tcPr>
          <w:p w14:paraId="58A0572A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1A3CCA97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2934BEA6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02C3050" w14:textId="77777777">
        <w:tc>
          <w:tcPr>
            <w:tcW w:w="2880" w:type="dxa"/>
          </w:tcPr>
          <w:p w14:paraId="1DC7607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available</w:t>
            </w:r>
          </w:p>
        </w:tc>
        <w:tc>
          <w:tcPr>
            <w:tcW w:w="2880" w:type="dxa"/>
          </w:tcPr>
          <w:p w14:paraId="04CCF9C5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4696BF0D" w14:textId="77777777" w:rsidR="00344E15" w:rsidRDefault="00000000">
            <w:r>
              <w:rPr>
                <w:color w:val="334155"/>
                <w:sz w:val="20"/>
              </w:rPr>
              <w:t>Whether requested quantity is available</w:t>
            </w:r>
          </w:p>
        </w:tc>
      </w:tr>
      <w:tr w:rsidR="00344E15" w14:paraId="27D27CF4" w14:textId="77777777">
        <w:tc>
          <w:tcPr>
            <w:tcW w:w="2880" w:type="dxa"/>
          </w:tcPr>
          <w:p w14:paraId="5A4637B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part_number</w:t>
            </w:r>
          </w:p>
        </w:tc>
        <w:tc>
          <w:tcPr>
            <w:tcW w:w="2880" w:type="dxa"/>
          </w:tcPr>
          <w:p w14:paraId="52D357D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0DDCB72" w14:textId="77777777" w:rsidR="00344E15" w:rsidRDefault="00000000">
            <w:r>
              <w:rPr>
                <w:color w:val="334155"/>
                <w:sz w:val="20"/>
              </w:rPr>
              <w:t>Part number queried</w:t>
            </w:r>
          </w:p>
        </w:tc>
      </w:tr>
      <w:tr w:rsidR="00344E15" w14:paraId="5EA727F7" w14:textId="77777777">
        <w:tc>
          <w:tcPr>
            <w:tcW w:w="2880" w:type="dxa"/>
          </w:tcPr>
          <w:p w14:paraId="51105A6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on_hand</w:t>
            </w:r>
          </w:p>
        </w:tc>
        <w:tc>
          <w:tcPr>
            <w:tcW w:w="2880" w:type="dxa"/>
          </w:tcPr>
          <w:p w14:paraId="7B682ED9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6DA4573" w14:textId="77777777" w:rsidR="00344E15" w:rsidRDefault="00000000">
            <w:r>
              <w:rPr>
                <w:color w:val="334155"/>
                <w:sz w:val="20"/>
              </w:rPr>
              <w:t>Current quantity on hand</w:t>
            </w:r>
          </w:p>
        </w:tc>
      </w:tr>
      <w:tr w:rsidR="00344E15" w14:paraId="11638C56" w14:textId="77777777">
        <w:tc>
          <w:tcPr>
            <w:tcW w:w="2880" w:type="dxa"/>
          </w:tcPr>
          <w:p w14:paraId="4DB50AB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allocated</w:t>
            </w:r>
          </w:p>
        </w:tc>
        <w:tc>
          <w:tcPr>
            <w:tcW w:w="2880" w:type="dxa"/>
          </w:tcPr>
          <w:p w14:paraId="3569F6F6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3D341056" w14:textId="77777777" w:rsidR="00344E15" w:rsidRDefault="00000000">
            <w:r>
              <w:rPr>
                <w:color w:val="334155"/>
                <w:sz w:val="20"/>
              </w:rPr>
              <w:t>Quantity allocated to orders</w:t>
            </w:r>
          </w:p>
        </w:tc>
      </w:tr>
      <w:tr w:rsidR="00344E15" w14:paraId="43358627" w14:textId="77777777">
        <w:tc>
          <w:tcPr>
            <w:tcW w:w="2880" w:type="dxa"/>
          </w:tcPr>
          <w:p w14:paraId="330B719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available_qty</w:t>
            </w:r>
          </w:p>
        </w:tc>
        <w:tc>
          <w:tcPr>
            <w:tcW w:w="2880" w:type="dxa"/>
          </w:tcPr>
          <w:p w14:paraId="5911B074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16AB42FC" w14:textId="77777777" w:rsidR="00344E15" w:rsidRDefault="00000000">
            <w:r>
              <w:rPr>
                <w:color w:val="334155"/>
                <w:sz w:val="20"/>
              </w:rPr>
              <w:t>Available to promise quantity</w:t>
            </w:r>
          </w:p>
        </w:tc>
      </w:tr>
      <w:tr w:rsidR="00344E15" w14:paraId="005F1C9A" w14:textId="77777777">
        <w:tc>
          <w:tcPr>
            <w:tcW w:w="2880" w:type="dxa"/>
          </w:tcPr>
          <w:p w14:paraId="7768606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safety_stock</w:t>
            </w:r>
          </w:p>
        </w:tc>
        <w:tc>
          <w:tcPr>
            <w:tcW w:w="2880" w:type="dxa"/>
          </w:tcPr>
          <w:p w14:paraId="7A465DC0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788779F8" w14:textId="77777777" w:rsidR="00344E15" w:rsidRDefault="00000000">
            <w:r>
              <w:rPr>
                <w:color w:val="334155"/>
                <w:sz w:val="20"/>
              </w:rPr>
              <w:t>Safety stock level</w:t>
            </w:r>
          </w:p>
        </w:tc>
      </w:tr>
      <w:tr w:rsidR="00344E15" w14:paraId="79EA5DD4" w14:textId="77777777">
        <w:tc>
          <w:tcPr>
            <w:tcW w:w="2880" w:type="dxa"/>
          </w:tcPr>
          <w:p w14:paraId="5BD8FD0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status</w:t>
            </w:r>
          </w:p>
        </w:tc>
        <w:tc>
          <w:tcPr>
            <w:tcW w:w="2880" w:type="dxa"/>
          </w:tcPr>
          <w:p w14:paraId="2E6F375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BAB690F" w14:textId="77777777" w:rsidR="00344E15" w:rsidRDefault="00000000">
            <w:r>
              <w:rPr>
                <w:color w:val="334155"/>
                <w:sz w:val="20"/>
              </w:rPr>
              <w:t>Inventory status: in_stock, low_stock, out_of_stock, discontinued</w:t>
            </w:r>
          </w:p>
        </w:tc>
      </w:tr>
      <w:tr w:rsidR="00344E15" w14:paraId="1AA9875A" w14:textId="77777777">
        <w:tc>
          <w:tcPr>
            <w:tcW w:w="2880" w:type="dxa"/>
          </w:tcPr>
          <w:p w14:paraId="2F1E981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next_receipt_date</w:t>
            </w:r>
          </w:p>
        </w:tc>
        <w:tc>
          <w:tcPr>
            <w:tcW w:w="2880" w:type="dxa"/>
          </w:tcPr>
          <w:p w14:paraId="43BE3B0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3EB0847" w14:textId="77777777" w:rsidR="00344E15" w:rsidRDefault="00000000">
            <w:r>
              <w:rPr>
                <w:color w:val="334155"/>
                <w:sz w:val="20"/>
              </w:rPr>
              <w:t>Expected date of next receipt if backordered</w:t>
            </w:r>
          </w:p>
        </w:tc>
      </w:tr>
    </w:tbl>
    <w:p w14:paraId="74BA4F66" w14:textId="77777777" w:rsidR="00344E15" w:rsidRDefault="00344E15"/>
    <w:p w14:paraId="2A84F5BD" w14:textId="77777777" w:rsidR="00344E15" w:rsidRDefault="00000000">
      <w:r>
        <w:rPr>
          <w:b/>
          <w:color w:val="475569"/>
        </w:rPr>
        <w:t>Sample test values</w:t>
      </w:r>
    </w:p>
    <w:p w14:paraId="49D42CE6" w14:textId="77777777" w:rsidR="00344E15" w:rsidRDefault="00000000">
      <w:r>
        <w:rPr>
          <w:b/>
          <w:color w:val="15803D"/>
          <w:sz w:val="20"/>
        </w:rPr>
        <w:t>● Seeded SKU</w:t>
      </w:r>
    </w:p>
    <w:p w14:paraId="6BCB5A34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"sku": "SKU-MFG-1"</w:t>
      </w:r>
      <w:r>
        <w:rPr>
          <w:rFonts w:ascii="Courier New" w:hAnsi="Courier New"/>
          <w:color w:val="0F172A"/>
          <w:sz w:val="20"/>
        </w:rPr>
        <w:br/>
        <w:t>}</w:t>
      </w:r>
    </w:p>
    <w:p w14:paraId="7350773F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on_hand=1000</w:t>
      </w:r>
    </w:p>
    <w:p w14:paraId="70FB9D8D" w14:textId="77777777" w:rsidR="00344E15" w:rsidRDefault="00344E15"/>
    <w:p w14:paraId="7FD81930" w14:textId="77777777" w:rsidR="00344E15" w:rsidRDefault="00000000">
      <w:pPr>
        <w:pStyle w:val="Heading2"/>
      </w:pPr>
      <w:r>
        <w:rPr>
          <w:color w:val="0F172A"/>
        </w:rPr>
        <w:t>quality_threshold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3"/>
        <w:gridCol w:w="6217"/>
      </w:tblGrid>
      <w:tr w:rsidR="00344E15" w14:paraId="421B72DB" w14:textId="77777777">
        <w:tc>
          <w:tcPr>
            <w:tcW w:w="4320" w:type="dxa"/>
            <w:shd w:val="clear" w:color="auto" w:fill="F1F5F9"/>
          </w:tcPr>
          <w:p w14:paraId="204B4717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02F3128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manufacturing.quality_threshold</w:t>
            </w:r>
          </w:p>
        </w:tc>
      </w:tr>
      <w:tr w:rsidR="00344E15" w14:paraId="6EDDABEF" w14:textId="77777777">
        <w:tc>
          <w:tcPr>
            <w:tcW w:w="4320" w:type="dxa"/>
            <w:shd w:val="clear" w:color="auto" w:fill="F1F5F9"/>
          </w:tcPr>
          <w:p w14:paraId="321207EA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78C66A01" w14:textId="77777777" w:rsidR="00344E15" w:rsidRDefault="00000000">
            <w:r>
              <w:rPr>
                <w:color w:val="0F172A"/>
                <w:sz w:val="20"/>
              </w:rPr>
              <w:t>manufacturing</w:t>
            </w:r>
          </w:p>
        </w:tc>
      </w:tr>
      <w:tr w:rsidR="00344E15" w14:paraId="7C22C76D" w14:textId="77777777">
        <w:tc>
          <w:tcPr>
            <w:tcW w:w="4320" w:type="dxa"/>
            <w:shd w:val="clear" w:color="auto" w:fill="F1F5F9"/>
          </w:tcPr>
          <w:p w14:paraId="4919EE87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2E090E1" w14:textId="77777777" w:rsidR="00344E15" w:rsidRDefault="00000000">
            <w:r>
              <w:rPr>
                <w:color w:val="0F172A"/>
                <w:sz w:val="20"/>
              </w:rPr>
              <w:t>operations</w:t>
            </w:r>
          </w:p>
        </w:tc>
      </w:tr>
      <w:tr w:rsidR="00344E15" w14:paraId="647C6505" w14:textId="77777777">
        <w:tc>
          <w:tcPr>
            <w:tcW w:w="4320" w:type="dxa"/>
            <w:shd w:val="clear" w:color="auto" w:fill="F1F5F9"/>
          </w:tcPr>
          <w:p w14:paraId="5D498993" w14:textId="77777777" w:rsidR="00344E15" w:rsidRDefault="00000000">
            <w:r>
              <w:rPr>
                <w:b/>
                <w:color w:val="475569"/>
                <w:sz w:val="20"/>
              </w:rPr>
              <w:lastRenderedPageBreak/>
              <w:t>Handler</w:t>
            </w:r>
          </w:p>
        </w:tc>
        <w:tc>
          <w:tcPr>
            <w:tcW w:w="4320" w:type="dxa"/>
          </w:tcPr>
          <w:p w14:paraId="692FA93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actions/manufacturing/quality_threshold/handler.py</w:t>
            </w:r>
          </w:p>
        </w:tc>
      </w:tr>
    </w:tbl>
    <w:p w14:paraId="133C652F" w14:textId="77777777" w:rsidR="00344E15" w:rsidRDefault="00344E15"/>
    <w:p w14:paraId="0F0272ED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65588954" w14:textId="77777777">
        <w:tc>
          <w:tcPr>
            <w:tcW w:w="2160" w:type="dxa"/>
            <w:shd w:val="clear" w:color="auto" w:fill="E8EEF7"/>
          </w:tcPr>
          <w:p w14:paraId="6BFFA013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48ACD8A9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2A00AA7B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7698F76A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45E55F50" w14:textId="77777777">
        <w:tc>
          <w:tcPr>
            <w:tcW w:w="2160" w:type="dxa"/>
          </w:tcPr>
          <w:p w14:paraId="1099440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part_number</w:t>
            </w:r>
          </w:p>
        </w:tc>
        <w:tc>
          <w:tcPr>
            <w:tcW w:w="2160" w:type="dxa"/>
          </w:tcPr>
          <w:p w14:paraId="62D41C6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E51B2E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F48C61F" w14:textId="77777777" w:rsidR="00344E15" w:rsidRDefault="00000000">
            <w:r>
              <w:rPr>
                <w:color w:val="334155"/>
                <w:sz w:val="20"/>
              </w:rPr>
              <w:t>Part number being inspected</w:t>
            </w:r>
          </w:p>
        </w:tc>
      </w:tr>
      <w:tr w:rsidR="00344E15" w14:paraId="470CF74A" w14:textId="77777777">
        <w:tc>
          <w:tcPr>
            <w:tcW w:w="2160" w:type="dxa"/>
          </w:tcPr>
          <w:p w14:paraId="0B8667E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lot_number</w:t>
            </w:r>
          </w:p>
        </w:tc>
        <w:tc>
          <w:tcPr>
            <w:tcW w:w="2160" w:type="dxa"/>
          </w:tcPr>
          <w:p w14:paraId="3E4D4C6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67907C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C2D0B07" w14:textId="77777777" w:rsidR="00344E15" w:rsidRDefault="00000000">
            <w:r>
              <w:rPr>
                <w:color w:val="334155"/>
                <w:sz w:val="20"/>
              </w:rPr>
              <w:t>Lot or batch number</w:t>
            </w:r>
          </w:p>
        </w:tc>
      </w:tr>
      <w:tr w:rsidR="00344E15" w14:paraId="7ED4BF5E" w14:textId="77777777">
        <w:tc>
          <w:tcPr>
            <w:tcW w:w="2160" w:type="dxa"/>
          </w:tcPr>
          <w:p w14:paraId="5777B35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sample_size</w:t>
            </w:r>
          </w:p>
        </w:tc>
        <w:tc>
          <w:tcPr>
            <w:tcW w:w="2160" w:type="dxa"/>
          </w:tcPr>
          <w:p w14:paraId="2628DCB1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08A726F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F8F12E6" w14:textId="77777777" w:rsidR="00344E15" w:rsidRDefault="00000000">
            <w:r>
              <w:rPr>
                <w:color w:val="334155"/>
                <w:sz w:val="20"/>
              </w:rPr>
              <w:t>Number of samples inspected</w:t>
            </w:r>
          </w:p>
        </w:tc>
      </w:tr>
      <w:tr w:rsidR="00344E15" w14:paraId="17C97E81" w14:textId="77777777">
        <w:tc>
          <w:tcPr>
            <w:tcW w:w="2160" w:type="dxa"/>
          </w:tcPr>
          <w:p w14:paraId="42BE73B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lot_size</w:t>
            </w:r>
          </w:p>
        </w:tc>
        <w:tc>
          <w:tcPr>
            <w:tcW w:w="2160" w:type="dxa"/>
          </w:tcPr>
          <w:p w14:paraId="1F6AAD12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5A7E40B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8866B27" w14:textId="77777777" w:rsidR="00344E15" w:rsidRDefault="00000000">
            <w:r>
              <w:rPr>
                <w:color w:val="334155"/>
                <w:sz w:val="20"/>
              </w:rPr>
              <w:t>Total lot size</w:t>
            </w:r>
          </w:p>
        </w:tc>
      </w:tr>
      <w:tr w:rsidR="00344E15" w14:paraId="20261DF8" w14:textId="77777777">
        <w:tc>
          <w:tcPr>
            <w:tcW w:w="2160" w:type="dxa"/>
          </w:tcPr>
          <w:p w14:paraId="2806CB5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test_results</w:t>
            </w:r>
          </w:p>
        </w:tc>
        <w:tc>
          <w:tcPr>
            <w:tcW w:w="2160" w:type="dxa"/>
          </w:tcPr>
          <w:p w14:paraId="27B3B674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346B3E8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14BB331" w14:textId="77777777" w:rsidR="00344E15" w:rsidRDefault="00000000">
            <w:r>
              <w:rPr>
                <w:color w:val="334155"/>
                <w:sz w:val="20"/>
              </w:rPr>
              <w:t>Array of test results with pass/fail</w:t>
            </w:r>
          </w:p>
        </w:tc>
      </w:tr>
      <w:tr w:rsidR="00344E15" w14:paraId="15E03409" w14:textId="77777777">
        <w:tc>
          <w:tcPr>
            <w:tcW w:w="2160" w:type="dxa"/>
          </w:tcPr>
          <w:p w14:paraId="71586B4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defects</w:t>
            </w:r>
          </w:p>
        </w:tc>
        <w:tc>
          <w:tcPr>
            <w:tcW w:w="2160" w:type="dxa"/>
          </w:tcPr>
          <w:p w14:paraId="6818D890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1C38EEB2" w14:textId="77777777" w:rsidR="00344E15" w:rsidRDefault="00344E15"/>
        </w:tc>
        <w:tc>
          <w:tcPr>
            <w:tcW w:w="2160" w:type="dxa"/>
          </w:tcPr>
          <w:p w14:paraId="4F29E919" w14:textId="77777777" w:rsidR="00344E15" w:rsidRDefault="00000000">
            <w:r>
              <w:rPr>
                <w:color w:val="334155"/>
                <w:sz w:val="20"/>
              </w:rPr>
              <w:t>Array of defects found</w:t>
            </w:r>
          </w:p>
        </w:tc>
      </w:tr>
      <w:tr w:rsidR="00344E15" w14:paraId="791C18D6" w14:textId="77777777">
        <w:tc>
          <w:tcPr>
            <w:tcW w:w="2160" w:type="dxa"/>
          </w:tcPr>
          <w:p w14:paraId="5538E97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inspection_level</w:t>
            </w:r>
          </w:p>
        </w:tc>
        <w:tc>
          <w:tcPr>
            <w:tcW w:w="2160" w:type="dxa"/>
          </w:tcPr>
          <w:p w14:paraId="0361CD9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A197671" w14:textId="77777777" w:rsidR="00344E15" w:rsidRDefault="00344E15"/>
        </w:tc>
        <w:tc>
          <w:tcPr>
            <w:tcW w:w="2160" w:type="dxa"/>
          </w:tcPr>
          <w:p w14:paraId="1DE1C3AA" w14:textId="77777777" w:rsidR="00344E15" w:rsidRDefault="00000000">
            <w:r>
              <w:rPr>
                <w:color w:val="334155"/>
                <w:sz w:val="20"/>
              </w:rPr>
              <w:t>Inspection level (I, II, III)</w:t>
            </w:r>
          </w:p>
        </w:tc>
      </w:tr>
    </w:tbl>
    <w:p w14:paraId="45F1BFE7" w14:textId="77777777" w:rsidR="00344E15" w:rsidRDefault="00344E15"/>
    <w:p w14:paraId="665BEBFD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041A53D3" w14:textId="77777777">
        <w:tc>
          <w:tcPr>
            <w:tcW w:w="2880" w:type="dxa"/>
            <w:shd w:val="clear" w:color="auto" w:fill="E8EEF7"/>
          </w:tcPr>
          <w:p w14:paraId="6F793867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1875AC0D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75562019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5B1CC58" w14:textId="77777777">
        <w:tc>
          <w:tcPr>
            <w:tcW w:w="2880" w:type="dxa"/>
          </w:tcPr>
          <w:p w14:paraId="010E78F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disposition</w:t>
            </w:r>
          </w:p>
        </w:tc>
        <w:tc>
          <w:tcPr>
            <w:tcW w:w="2880" w:type="dxa"/>
          </w:tcPr>
          <w:p w14:paraId="2343F8E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1B13102" w14:textId="77777777" w:rsidR="00344E15" w:rsidRDefault="00000000">
            <w:r>
              <w:rPr>
                <w:color w:val="334155"/>
                <w:sz w:val="20"/>
              </w:rPr>
              <w:t>Lot disposition: accept, reject, conditional, hold</w:t>
            </w:r>
          </w:p>
        </w:tc>
      </w:tr>
      <w:tr w:rsidR="00344E15" w14:paraId="5BDFD93B" w14:textId="77777777">
        <w:tc>
          <w:tcPr>
            <w:tcW w:w="2880" w:type="dxa"/>
          </w:tcPr>
          <w:p w14:paraId="10F9070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passed</w:t>
            </w:r>
          </w:p>
        </w:tc>
        <w:tc>
          <w:tcPr>
            <w:tcW w:w="2880" w:type="dxa"/>
          </w:tcPr>
          <w:p w14:paraId="3C9063F5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0A578D99" w14:textId="77777777" w:rsidR="00344E15" w:rsidRDefault="00000000">
            <w:r>
              <w:rPr>
                <w:color w:val="334155"/>
                <w:sz w:val="20"/>
              </w:rPr>
              <w:t>Overall pass/fail result</w:t>
            </w:r>
          </w:p>
        </w:tc>
      </w:tr>
      <w:tr w:rsidR="00344E15" w14:paraId="1B481CF6" w14:textId="77777777">
        <w:tc>
          <w:tcPr>
            <w:tcW w:w="2880" w:type="dxa"/>
          </w:tcPr>
          <w:p w14:paraId="359DA48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pass_rate</w:t>
            </w:r>
          </w:p>
        </w:tc>
        <w:tc>
          <w:tcPr>
            <w:tcW w:w="2880" w:type="dxa"/>
          </w:tcPr>
          <w:p w14:paraId="7BBE48DA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4DFDC3AA" w14:textId="77777777" w:rsidR="00344E15" w:rsidRDefault="00000000">
            <w:r>
              <w:rPr>
                <w:color w:val="334155"/>
                <w:sz w:val="20"/>
              </w:rPr>
              <w:t>Percentage of samples that passed</w:t>
            </w:r>
          </w:p>
        </w:tc>
      </w:tr>
      <w:tr w:rsidR="00344E15" w14:paraId="30A98774" w14:textId="77777777">
        <w:tc>
          <w:tcPr>
            <w:tcW w:w="2880" w:type="dxa"/>
          </w:tcPr>
          <w:p w14:paraId="388BD8C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defect_summary</w:t>
            </w:r>
          </w:p>
        </w:tc>
        <w:tc>
          <w:tcPr>
            <w:tcW w:w="2880" w:type="dxa"/>
          </w:tcPr>
          <w:p w14:paraId="6808ABE6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2FB793B0" w14:textId="77777777" w:rsidR="00344E15" w:rsidRDefault="00000000">
            <w:r>
              <w:rPr>
                <w:color w:val="334155"/>
                <w:sz w:val="20"/>
              </w:rPr>
              <w:t>Summary of defects by severity</w:t>
            </w:r>
          </w:p>
        </w:tc>
      </w:tr>
      <w:tr w:rsidR="00344E15" w14:paraId="7E87274F" w14:textId="77777777">
        <w:tc>
          <w:tcPr>
            <w:tcW w:w="2880" w:type="dxa"/>
          </w:tcPr>
          <w:p w14:paraId="72BE2FA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violations</w:t>
            </w:r>
          </w:p>
        </w:tc>
        <w:tc>
          <w:tcPr>
            <w:tcW w:w="2880" w:type="dxa"/>
          </w:tcPr>
          <w:p w14:paraId="0537E514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4C5BF307" w14:textId="77777777" w:rsidR="00344E15" w:rsidRDefault="00000000">
            <w:r>
              <w:rPr>
                <w:color w:val="334155"/>
                <w:sz w:val="20"/>
              </w:rPr>
              <w:t>List of threshold violations</w:t>
            </w:r>
          </w:p>
        </w:tc>
      </w:tr>
      <w:tr w:rsidR="00344E15" w14:paraId="32950EB5" w14:textId="77777777">
        <w:tc>
          <w:tcPr>
            <w:tcW w:w="2880" w:type="dxa"/>
          </w:tcPr>
          <w:p w14:paraId="21FC04C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car_required</w:t>
            </w:r>
          </w:p>
        </w:tc>
        <w:tc>
          <w:tcPr>
            <w:tcW w:w="2880" w:type="dxa"/>
          </w:tcPr>
          <w:p w14:paraId="5C4F07C0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5EE92DF6" w14:textId="77777777" w:rsidR="00344E15" w:rsidRDefault="00000000">
            <w:r>
              <w:rPr>
                <w:color w:val="334155"/>
                <w:sz w:val="20"/>
              </w:rPr>
              <w:t>Corrective action request required</w:t>
            </w:r>
          </w:p>
        </w:tc>
      </w:tr>
      <w:tr w:rsidR="00344E15" w14:paraId="7A1B0996" w14:textId="77777777">
        <w:tc>
          <w:tcPr>
            <w:tcW w:w="2880" w:type="dxa"/>
          </w:tcPr>
          <w:p w14:paraId="1B62158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car_reason</w:t>
            </w:r>
          </w:p>
        </w:tc>
        <w:tc>
          <w:tcPr>
            <w:tcW w:w="2880" w:type="dxa"/>
          </w:tcPr>
          <w:p w14:paraId="1CE021A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5D78B094" w14:textId="77777777" w:rsidR="00344E15" w:rsidRDefault="00000000">
            <w:r>
              <w:rPr>
                <w:color w:val="334155"/>
                <w:sz w:val="20"/>
              </w:rPr>
              <w:t>Reason for CAR if required</w:t>
            </w:r>
          </w:p>
        </w:tc>
      </w:tr>
    </w:tbl>
    <w:p w14:paraId="7A4BA7F0" w14:textId="77777777" w:rsidR="00344E15" w:rsidRDefault="00344E15"/>
    <w:p w14:paraId="4376AA55" w14:textId="77777777" w:rsidR="00344E15" w:rsidRDefault="00344E15"/>
    <w:p w14:paraId="3A715A5E" w14:textId="77777777" w:rsidR="00344E15" w:rsidRDefault="00000000">
      <w:pPr>
        <w:pStyle w:val="Heading1"/>
      </w:pPr>
      <w:r>
        <w:rPr>
          <w:color w:val="2563EB"/>
          <w:sz w:val="32"/>
        </w:rPr>
        <w:lastRenderedPageBreak/>
        <w:t>HR (3)</w:t>
      </w:r>
    </w:p>
    <w:p w14:paraId="29A499AC" w14:textId="77777777" w:rsidR="00344E15" w:rsidRDefault="00000000">
      <w:pPr>
        <w:pStyle w:val="Heading2"/>
      </w:pPr>
      <w:r>
        <w:rPr>
          <w:color w:val="0F172A"/>
        </w:rPr>
        <w:t>background_check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63"/>
        <w:gridCol w:w="4777"/>
      </w:tblGrid>
      <w:tr w:rsidR="00344E15" w14:paraId="36624709" w14:textId="77777777">
        <w:tc>
          <w:tcPr>
            <w:tcW w:w="4320" w:type="dxa"/>
            <w:shd w:val="clear" w:color="auto" w:fill="F1F5F9"/>
          </w:tcPr>
          <w:p w14:paraId="2AA826F0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0FEA9BA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hr.background_check</w:t>
            </w:r>
          </w:p>
        </w:tc>
      </w:tr>
      <w:tr w:rsidR="00344E15" w14:paraId="66F618E1" w14:textId="77777777">
        <w:tc>
          <w:tcPr>
            <w:tcW w:w="4320" w:type="dxa"/>
            <w:shd w:val="clear" w:color="auto" w:fill="F1F5F9"/>
          </w:tcPr>
          <w:p w14:paraId="734BF74A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445AB59D" w14:textId="77777777" w:rsidR="00344E15" w:rsidRDefault="00000000">
            <w:r>
              <w:rPr>
                <w:color w:val="0F172A"/>
                <w:sz w:val="20"/>
              </w:rPr>
              <w:t>hr</w:t>
            </w:r>
          </w:p>
        </w:tc>
      </w:tr>
      <w:tr w:rsidR="00344E15" w14:paraId="034D4CA6" w14:textId="77777777">
        <w:tc>
          <w:tcPr>
            <w:tcW w:w="4320" w:type="dxa"/>
            <w:shd w:val="clear" w:color="auto" w:fill="F1F5F9"/>
          </w:tcPr>
          <w:p w14:paraId="0A256F92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5935E2DE" w14:textId="77777777" w:rsidR="00344E15" w:rsidRDefault="00000000">
            <w:r>
              <w:rPr>
                <w:color w:val="0F172A"/>
                <w:sz w:val="20"/>
              </w:rPr>
              <w:t>human_resources</w:t>
            </w:r>
          </w:p>
        </w:tc>
      </w:tr>
      <w:tr w:rsidR="00344E15" w14:paraId="1D085B97" w14:textId="77777777">
        <w:tc>
          <w:tcPr>
            <w:tcW w:w="4320" w:type="dxa"/>
            <w:shd w:val="clear" w:color="auto" w:fill="F1F5F9"/>
          </w:tcPr>
          <w:p w14:paraId="4782224B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666A749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actions/hr/background_check/handler.py</w:t>
            </w:r>
          </w:p>
        </w:tc>
      </w:tr>
    </w:tbl>
    <w:p w14:paraId="64AE7E4E" w14:textId="77777777" w:rsidR="00344E15" w:rsidRDefault="00344E15"/>
    <w:p w14:paraId="153056FF" w14:textId="77777777" w:rsidR="00344E15" w:rsidRDefault="00000000">
      <w:r>
        <w:rPr>
          <w:b/>
          <w:color w:val="475569"/>
        </w:rPr>
        <w:t>Input parameters</w:t>
      </w:r>
    </w:p>
    <w:p w14:paraId="7A86343F" w14:textId="77777777" w:rsidR="00344E15" w:rsidRDefault="00000000">
      <w:r>
        <w:rPr>
          <w:i/>
          <w:color w:val="94A3B8"/>
          <w:sz w:val="20"/>
        </w:rPr>
        <w:t>No schema declared.</w:t>
      </w:r>
    </w:p>
    <w:p w14:paraId="098F5D43" w14:textId="77777777" w:rsidR="00344E15" w:rsidRDefault="00344E15"/>
    <w:p w14:paraId="5BF976EE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7"/>
        <w:gridCol w:w="2695"/>
        <w:gridCol w:w="2728"/>
      </w:tblGrid>
      <w:tr w:rsidR="00344E15" w14:paraId="79B71C19" w14:textId="77777777">
        <w:tc>
          <w:tcPr>
            <w:tcW w:w="2880" w:type="dxa"/>
            <w:shd w:val="clear" w:color="auto" w:fill="E8EEF7"/>
          </w:tcPr>
          <w:p w14:paraId="0C546D05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1DE70327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4270BAB2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073A43A" w14:textId="77777777">
        <w:tc>
          <w:tcPr>
            <w:tcW w:w="2880" w:type="dxa"/>
          </w:tcPr>
          <w:p w14:paraId="00BDD85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initiated</w:t>
            </w:r>
          </w:p>
        </w:tc>
        <w:tc>
          <w:tcPr>
            <w:tcW w:w="2880" w:type="dxa"/>
          </w:tcPr>
          <w:p w14:paraId="0E20E1EA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1E8787DB" w14:textId="77777777" w:rsidR="00344E15" w:rsidRDefault="00344E15"/>
        </w:tc>
      </w:tr>
      <w:tr w:rsidR="00344E15" w14:paraId="5CB953CE" w14:textId="77777777">
        <w:tc>
          <w:tcPr>
            <w:tcW w:w="2880" w:type="dxa"/>
          </w:tcPr>
          <w:p w14:paraId="7F70281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check_id</w:t>
            </w:r>
          </w:p>
        </w:tc>
        <w:tc>
          <w:tcPr>
            <w:tcW w:w="2880" w:type="dxa"/>
          </w:tcPr>
          <w:p w14:paraId="0CBEC284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0D38F26F" w14:textId="77777777" w:rsidR="00344E15" w:rsidRDefault="00344E15"/>
        </w:tc>
      </w:tr>
      <w:tr w:rsidR="00344E15" w14:paraId="5E1D7F95" w14:textId="77777777">
        <w:tc>
          <w:tcPr>
            <w:tcW w:w="2880" w:type="dxa"/>
          </w:tcPr>
          <w:p w14:paraId="4CD0EA9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package</w:t>
            </w:r>
          </w:p>
        </w:tc>
        <w:tc>
          <w:tcPr>
            <w:tcW w:w="2880" w:type="dxa"/>
          </w:tcPr>
          <w:p w14:paraId="05C56EA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23248BF" w14:textId="77777777" w:rsidR="00344E15" w:rsidRDefault="00344E15"/>
        </w:tc>
      </w:tr>
      <w:tr w:rsidR="00344E15" w14:paraId="34FA84CE" w14:textId="77777777">
        <w:tc>
          <w:tcPr>
            <w:tcW w:w="2880" w:type="dxa"/>
          </w:tcPr>
          <w:p w14:paraId="2CB459D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package_name</w:t>
            </w:r>
          </w:p>
        </w:tc>
        <w:tc>
          <w:tcPr>
            <w:tcW w:w="2880" w:type="dxa"/>
          </w:tcPr>
          <w:p w14:paraId="1DE6538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81E7EFD" w14:textId="77777777" w:rsidR="00344E15" w:rsidRDefault="00344E15"/>
        </w:tc>
      </w:tr>
      <w:tr w:rsidR="00344E15" w14:paraId="10D37E19" w14:textId="77777777">
        <w:tc>
          <w:tcPr>
            <w:tcW w:w="2880" w:type="dxa"/>
          </w:tcPr>
          <w:p w14:paraId="09C5A4F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checks_included</w:t>
            </w:r>
          </w:p>
        </w:tc>
        <w:tc>
          <w:tcPr>
            <w:tcW w:w="2880" w:type="dxa"/>
          </w:tcPr>
          <w:p w14:paraId="7E5627D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4A433EF8" w14:textId="77777777" w:rsidR="00344E15" w:rsidRDefault="00344E15"/>
        </w:tc>
      </w:tr>
      <w:tr w:rsidR="00344E15" w14:paraId="7FA22784" w14:textId="77777777">
        <w:tc>
          <w:tcPr>
            <w:tcW w:w="2880" w:type="dxa"/>
          </w:tcPr>
          <w:p w14:paraId="1C993BE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cost</w:t>
            </w:r>
          </w:p>
        </w:tc>
        <w:tc>
          <w:tcPr>
            <w:tcW w:w="2880" w:type="dxa"/>
          </w:tcPr>
          <w:p w14:paraId="3D9CF1C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48F5253B" w14:textId="77777777" w:rsidR="00344E15" w:rsidRDefault="00344E15"/>
        </w:tc>
      </w:tr>
      <w:tr w:rsidR="00344E15" w14:paraId="5B3757AD" w14:textId="77777777">
        <w:tc>
          <w:tcPr>
            <w:tcW w:w="2880" w:type="dxa"/>
          </w:tcPr>
          <w:p w14:paraId="0AD2E00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expedited</w:t>
            </w:r>
          </w:p>
        </w:tc>
        <w:tc>
          <w:tcPr>
            <w:tcW w:w="2880" w:type="dxa"/>
          </w:tcPr>
          <w:p w14:paraId="56EA182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6DAE8529" w14:textId="77777777" w:rsidR="00344E15" w:rsidRDefault="00344E15"/>
        </w:tc>
      </w:tr>
      <w:tr w:rsidR="00344E15" w14:paraId="10F68880" w14:textId="77777777">
        <w:tc>
          <w:tcPr>
            <w:tcW w:w="2880" w:type="dxa"/>
          </w:tcPr>
          <w:p w14:paraId="752B635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estimated_completion</w:t>
            </w:r>
          </w:p>
        </w:tc>
        <w:tc>
          <w:tcPr>
            <w:tcW w:w="2880" w:type="dxa"/>
          </w:tcPr>
          <w:p w14:paraId="1C8EABC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86049A8" w14:textId="77777777" w:rsidR="00344E15" w:rsidRDefault="00344E15"/>
        </w:tc>
      </w:tr>
      <w:tr w:rsidR="00344E15" w14:paraId="54FD5D27" w14:textId="77777777">
        <w:tc>
          <w:tcPr>
            <w:tcW w:w="2880" w:type="dxa"/>
          </w:tcPr>
          <w:p w14:paraId="5CDF618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status</w:t>
            </w:r>
          </w:p>
        </w:tc>
        <w:tc>
          <w:tcPr>
            <w:tcW w:w="2880" w:type="dxa"/>
          </w:tcPr>
          <w:p w14:paraId="00AC64E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0A715D4" w14:textId="77777777" w:rsidR="00344E15" w:rsidRDefault="00344E15"/>
        </w:tc>
      </w:tr>
      <w:tr w:rsidR="00344E15" w14:paraId="7437BDFE" w14:textId="77777777">
        <w:tc>
          <w:tcPr>
            <w:tcW w:w="2880" w:type="dxa"/>
          </w:tcPr>
          <w:p w14:paraId="16EB7F3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can_proceed_with_hire</w:t>
            </w:r>
          </w:p>
        </w:tc>
        <w:tc>
          <w:tcPr>
            <w:tcW w:w="2880" w:type="dxa"/>
          </w:tcPr>
          <w:p w14:paraId="637BC628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1E6DC553" w14:textId="77777777" w:rsidR="00344E15" w:rsidRDefault="00344E15"/>
        </w:tc>
      </w:tr>
      <w:tr w:rsidR="00344E15" w14:paraId="12EB2028" w14:textId="77777777">
        <w:tc>
          <w:tcPr>
            <w:tcW w:w="2880" w:type="dxa"/>
          </w:tcPr>
          <w:p w14:paraId="1980A5F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conditional_start_allowed</w:t>
            </w:r>
          </w:p>
        </w:tc>
        <w:tc>
          <w:tcPr>
            <w:tcW w:w="2880" w:type="dxa"/>
          </w:tcPr>
          <w:p w14:paraId="776CF0B0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295A93F6" w14:textId="77777777" w:rsidR="00344E15" w:rsidRDefault="00344E15"/>
        </w:tc>
      </w:tr>
    </w:tbl>
    <w:p w14:paraId="613D6590" w14:textId="77777777" w:rsidR="00344E15" w:rsidRDefault="00344E15"/>
    <w:p w14:paraId="0B6E26A6" w14:textId="77777777" w:rsidR="00344E15" w:rsidRDefault="00344E15"/>
    <w:p w14:paraId="1BCD5FE9" w14:textId="77777777" w:rsidR="00344E15" w:rsidRDefault="00000000">
      <w:pPr>
        <w:pStyle w:val="Heading2"/>
      </w:pPr>
      <w:r>
        <w:rPr>
          <w:color w:val="0F172A"/>
        </w:rPr>
        <w:lastRenderedPageBreak/>
        <w:t>compensation_validation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3"/>
        <w:gridCol w:w="5617"/>
      </w:tblGrid>
      <w:tr w:rsidR="00344E15" w14:paraId="7AF88F6F" w14:textId="77777777">
        <w:tc>
          <w:tcPr>
            <w:tcW w:w="4320" w:type="dxa"/>
            <w:shd w:val="clear" w:color="auto" w:fill="F1F5F9"/>
          </w:tcPr>
          <w:p w14:paraId="30E52A90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629EA3A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hr.compensation_validation</w:t>
            </w:r>
          </w:p>
        </w:tc>
      </w:tr>
      <w:tr w:rsidR="00344E15" w14:paraId="6A3550EA" w14:textId="77777777">
        <w:tc>
          <w:tcPr>
            <w:tcW w:w="4320" w:type="dxa"/>
            <w:shd w:val="clear" w:color="auto" w:fill="F1F5F9"/>
          </w:tcPr>
          <w:p w14:paraId="2CA392C1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1A41D281" w14:textId="77777777" w:rsidR="00344E15" w:rsidRDefault="00000000">
            <w:r>
              <w:rPr>
                <w:color w:val="0F172A"/>
                <w:sz w:val="20"/>
              </w:rPr>
              <w:t>hr</w:t>
            </w:r>
          </w:p>
        </w:tc>
      </w:tr>
      <w:tr w:rsidR="00344E15" w14:paraId="4496DB72" w14:textId="77777777">
        <w:tc>
          <w:tcPr>
            <w:tcW w:w="4320" w:type="dxa"/>
            <w:shd w:val="clear" w:color="auto" w:fill="F1F5F9"/>
          </w:tcPr>
          <w:p w14:paraId="1A6E07BD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A2B9243" w14:textId="77777777" w:rsidR="00344E15" w:rsidRDefault="00000000">
            <w:r>
              <w:rPr>
                <w:color w:val="0F172A"/>
                <w:sz w:val="20"/>
              </w:rPr>
              <w:t>human_resources</w:t>
            </w:r>
          </w:p>
        </w:tc>
      </w:tr>
      <w:tr w:rsidR="00344E15" w14:paraId="56977FCE" w14:textId="77777777">
        <w:tc>
          <w:tcPr>
            <w:tcW w:w="4320" w:type="dxa"/>
            <w:shd w:val="clear" w:color="auto" w:fill="F1F5F9"/>
          </w:tcPr>
          <w:p w14:paraId="6A6D8CB6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07BC1C5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actions/hr/compensation_validation/handler.py</w:t>
            </w:r>
          </w:p>
        </w:tc>
      </w:tr>
    </w:tbl>
    <w:p w14:paraId="0D0EF202" w14:textId="77777777" w:rsidR="00344E15" w:rsidRDefault="00344E15"/>
    <w:p w14:paraId="1166E6FC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7"/>
        <w:gridCol w:w="1985"/>
        <w:gridCol w:w="2003"/>
        <w:gridCol w:w="2035"/>
      </w:tblGrid>
      <w:tr w:rsidR="00344E15" w14:paraId="47CBBA2B" w14:textId="77777777">
        <w:tc>
          <w:tcPr>
            <w:tcW w:w="2160" w:type="dxa"/>
            <w:shd w:val="clear" w:color="auto" w:fill="E8EEF7"/>
          </w:tcPr>
          <w:p w14:paraId="33B8042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5830A68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7F32F5E5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6110424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43AF2CCB" w14:textId="77777777">
        <w:tc>
          <w:tcPr>
            <w:tcW w:w="2160" w:type="dxa"/>
          </w:tcPr>
          <w:p w14:paraId="6DB1E0A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job_level</w:t>
            </w:r>
          </w:p>
        </w:tc>
        <w:tc>
          <w:tcPr>
            <w:tcW w:w="2160" w:type="dxa"/>
          </w:tcPr>
          <w:p w14:paraId="5C0563F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5D955E5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DC1177F" w14:textId="77777777" w:rsidR="00344E15" w:rsidRDefault="00000000">
            <w:r>
              <w:rPr>
                <w:color w:val="334155"/>
                <w:sz w:val="20"/>
              </w:rPr>
              <w:t>Job level/grade (e.g., L5, Senior, Director)</w:t>
            </w:r>
          </w:p>
        </w:tc>
      </w:tr>
      <w:tr w:rsidR="00344E15" w14:paraId="0D028CAA" w14:textId="77777777">
        <w:tc>
          <w:tcPr>
            <w:tcW w:w="2160" w:type="dxa"/>
          </w:tcPr>
          <w:p w14:paraId="3256306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location</w:t>
            </w:r>
          </w:p>
        </w:tc>
        <w:tc>
          <w:tcPr>
            <w:tcW w:w="2160" w:type="dxa"/>
          </w:tcPr>
          <w:p w14:paraId="2F8CA6C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1E710B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877F518" w14:textId="77777777" w:rsidR="00344E15" w:rsidRDefault="00000000">
            <w:r>
              <w:rPr>
                <w:color w:val="334155"/>
                <w:sz w:val="20"/>
              </w:rPr>
              <w:t>Work location for geo-differential</w:t>
            </w:r>
          </w:p>
        </w:tc>
      </w:tr>
      <w:tr w:rsidR="00344E15" w14:paraId="4D81820C" w14:textId="77777777">
        <w:tc>
          <w:tcPr>
            <w:tcW w:w="2160" w:type="dxa"/>
          </w:tcPr>
          <w:p w14:paraId="35DAFB4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base_salary</w:t>
            </w:r>
          </w:p>
        </w:tc>
        <w:tc>
          <w:tcPr>
            <w:tcW w:w="2160" w:type="dxa"/>
          </w:tcPr>
          <w:p w14:paraId="2CE76C86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453B295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9AD0410" w14:textId="77777777" w:rsidR="00344E15" w:rsidRDefault="00000000">
            <w:r>
              <w:rPr>
                <w:color w:val="334155"/>
                <w:sz w:val="20"/>
              </w:rPr>
              <w:t>Proposed base salary</w:t>
            </w:r>
          </w:p>
        </w:tc>
      </w:tr>
      <w:tr w:rsidR="00344E15" w14:paraId="16B55071" w14:textId="77777777">
        <w:tc>
          <w:tcPr>
            <w:tcW w:w="2160" w:type="dxa"/>
          </w:tcPr>
          <w:p w14:paraId="7C66F4F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signing_bonus</w:t>
            </w:r>
          </w:p>
        </w:tc>
        <w:tc>
          <w:tcPr>
            <w:tcW w:w="2160" w:type="dxa"/>
          </w:tcPr>
          <w:p w14:paraId="14D01261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0D5DCFB5" w14:textId="77777777" w:rsidR="00344E15" w:rsidRDefault="00344E15"/>
        </w:tc>
        <w:tc>
          <w:tcPr>
            <w:tcW w:w="2160" w:type="dxa"/>
          </w:tcPr>
          <w:p w14:paraId="62F61CA2" w14:textId="77777777" w:rsidR="00344E15" w:rsidRDefault="00000000">
            <w:r>
              <w:rPr>
                <w:color w:val="334155"/>
                <w:sz w:val="20"/>
              </w:rPr>
              <w:t>Signing bonus amount</w:t>
            </w:r>
          </w:p>
        </w:tc>
      </w:tr>
      <w:tr w:rsidR="00344E15" w14:paraId="3CCD0231" w14:textId="77777777">
        <w:tc>
          <w:tcPr>
            <w:tcW w:w="2160" w:type="dxa"/>
          </w:tcPr>
          <w:p w14:paraId="44DBAD8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target_bonus_percent</w:t>
            </w:r>
          </w:p>
        </w:tc>
        <w:tc>
          <w:tcPr>
            <w:tcW w:w="2160" w:type="dxa"/>
          </w:tcPr>
          <w:p w14:paraId="3A9C1F61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126CAD33" w14:textId="77777777" w:rsidR="00344E15" w:rsidRDefault="00344E15"/>
        </w:tc>
        <w:tc>
          <w:tcPr>
            <w:tcW w:w="2160" w:type="dxa"/>
          </w:tcPr>
          <w:p w14:paraId="6E3D32A6" w14:textId="77777777" w:rsidR="00344E15" w:rsidRDefault="00000000">
            <w:r>
              <w:rPr>
                <w:color w:val="334155"/>
                <w:sz w:val="20"/>
              </w:rPr>
              <w:t>Target bonus percentage</w:t>
            </w:r>
          </w:p>
        </w:tc>
      </w:tr>
      <w:tr w:rsidR="00344E15" w14:paraId="7CEB24BD" w14:textId="77777777">
        <w:tc>
          <w:tcPr>
            <w:tcW w:w="2160" w:type="dxa"/>
          </w:tcPr>
          <w:p w14:paraId="1FD9DD4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equity_grant</w:t>
            </w:r>
          </w:p>
        </w:tc>
        <w:tc>
          <w:tcPr>
            <w:tcW w:w="2160" w:type="dxa"/>
          </w:tcPr>
          <w:p w14:paraId="0409DD1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97339A3" w14:textId="77777777" w:rsidR="00344E15" w:rsidRDefault="00344E15"/>
        </w:tc>
        <w:tc>
          <w:tcPr>
            <w:tcW w:w="2160" w:type="dxa"/>
          </w:tcPr>
          <w:p w14:paraId="2476CEE0" w14:textId="77777777" w:rsidR="00344E15" w:rsidRDefault="00000000">
            <w:r>
              <w:rPr>
                <w:color w:val="334155"/>
                <w:sz w:val="20"/>
              </w:rPr>
              <w:t>Equity grant value or shares</w:t>
            </w:r>
          </w:p>
        </w:tc>
      </w:tr>
      <w:tr w:rsidR="00344E15" w14:paraId="19A2687B" w14:textId="77777777">
        <w:tc>
          <w:tcPr>
            <w:tcW w:w="2160" w:type="dxa"/>
          </w:tcPr>
          <w:p w14:paraId="63ED5DC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job_id</w:t>
            </w:r>
          </w:p>
        </w:tc>
        <w:tc>
          <w:tcPr>
            <w:tcW w:w="2160" w:type="dxa"/>
          </w:tcPr>
          <w:p w14:paraId="24342D9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0C66CA1" w14:textId="77777777" w:rsidR="00344E15" w:rsidRDefault="00344E15"/>
        </w:tc>
        <w:tc>
          <w:tcPr>
            <w:tcW w:w="2160" w:type="dxa"/>
          </w:tcPr>
          <w:p w14:paraId="5741FD61" w14:textId="77777777" w:rsidR="00344E15" w:rsidRDefault="00000000">
            <w:r>
              <w:rPr>
                <w:color w:val="334155"/>
                <w:sz w:val="20"/>
              </w:rPr>
              <w:t>Job requisition ID for budget check</w:t>
            </w:r>
          </w:p>
        </w:tc>
      </w:tr>
      <w:tr w:rsidR="00344E15" w14:paraId="3798D885" w14:textId="77777777">
        <w:tc>
          <w:tcPr>
            <w:tcW w:w="2160" w:type="dxa"/>
          </w:tcPr>
          <w:p w14:paraId="068EE76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currency</w:t>
            </w:r>
          </w:p>
        </w:tc>
        <w:tc>
          <w:tcPr>
            <w:tcW w:w="2160" w:type="dxa"/>
          </w:tcPr>
          <w:p w14:paraId="334F9D5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0545E1D" w14:textId="77777777" w:rsidR="00344E15" w:rsidRDefault="00344E15"/>
        </w:tc>
        <w:tc>
          <w:tcPr>
            <w:tcW w:w="2160" w:type="dxa"/>
          </w:tcPr>
          <w:p w14:paraId="0FAB3EE7" w14:textId="77777777" w:rsidR="00344E15" w:rsidRDefault="00000000">
            <w:r>
              <w:rPr>
                <w:color w:val="334155"/>
                <w:sz w:val="20"/>
              </w:rPr>
              <w:t>Currency code (default USD)</w:t>
            </w:r>
          </w:p>
        </w:tc>
      </w:tr>
    </w:tbl>
    <w:p w14:paraId="7DB72D6B" w14:textId="77777777" w:rsidR="00344E15" w:rsidRDefault="00344E15"/>
    <w:p w14:paraId="77567088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50B8CD51" w14:textId="77777777">
        <w:tc>
          <w:tcPr>
            <w:tcW w:w="2880" w:type="dxa"/>
            <w:shd w:val="clear" w:color="auto" w:fill="E8EEF7"/>
          </w:tcPr>
          <w:p w14:paraId="4A280B9D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7D5269C3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5DB054F9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1CD77983" w14:textId="77777777">
        <w:tc>
          <w:tcPr>
            <w:tcW w:w="2880" w:type="dxa"/>
          </w:tcPr>
          <w:p w14:paraId="5CA975B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within_band</w:t>
            </w:r>
          </w:p>
        </w:tc>
        <w:tc>
          <w:tcPr>
            <w:tcW w:w="2880" w:type="dxa"/>
          </w:tcPr>
          <w:p w14:paraId="6C16C147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4001B708" w14:textId="77777777" w:rsidR="00344E15" w:rsidRDefault="00000000">
            <w:r>
              <w:rPr>
                <w:color w:val="334155"/>
                <w:sz w:val="20"/>
              </w:rPr>
              <w:t>Whether salary is within approved band</w:t>
            </w:r>
          </w:p>
        </w:tc>
      </w:tr>
      <w:tr w:rsidR="00344E15" w14:paraId="37E82286" w14:textId="77777777">
        <w:tc>
          <w:tcPr>
            <w:tcW w:w="2880" w:type="dxa"/>
          </w:tcPr>
          <w:p w14:paraId="115D54A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band_position</w:t>
            </w:r>
          </w:p>
        </w:tc>
        <w:tc>
          <w:tcPr>
            <w:tcW w:w="2880" w:type="dxa"/>
          </w:tcPr>
          <w:p w14:paraId="44848D9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C3993CE" w14:textId="77777777" w:rsidR="00344E15" w:rsidRDefault="00000000">
            <w:r>
              <w:rPr>
                <w:color w:val="334155"/>
                <w:sz w:val="20"/>
              </w:rPr>
              <w:t>Position in band: below, min, lower, mid, upper, max, above</w:t>
            </w:r>
          </w:p>
        </w:tc>
      </w:tr>
      <w:tr w:rsidR="00344E15" w14:paraId="2994BDF6" w14:textId="77777777">
        <w:tc>
          <w:tcPr>
            <w:tcW w:w="2880" w:type="dxa"/>
          </w:tcPr>
          <w:p w14:paraId="5F813C9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band_percentile</w:t>
            </w:r>
          </w:p>
        </w:tc>
        <w:tc>
          <w:tcPr>
            <w:tcW w:w="2880" w:type="dxa"/>
          </w:tcPr>
          <w:p w14:paraId="7BFEDC8C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7B5FE9AE" w14:textId="77777777" w:rsidR="00344E15" w:rsidRDefault="00000000">
            <w:r>
              <w:rPr>
                <w:color w:val="334155"/>
                <w:sz w:val="20"/>
              </w:rPr>
              <w:t>Percentile within band (0-100)</w:t>
            </w:r>
          </w:p>
        </w:tc>
      </w:tr>
      <w:tr w:rsidR="00344E15" w14:paraId="08FC14C0" w14:textId="77777777">
        <w:tc>
          <w:tcPr>
            <w:tcW w:w="2880" w:type="dxa"/>
          </w:tcPr>
          <w:p w14:paraId="4A4842A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band_details</w:t>
            </w:r>
          </w:p>
        </w:tc>
        <w:tc>
          <w:tcPr>
            <w:tcW w:w="2880" w:type="dxa"/>
          </w:tcPr>
          <w:p w14:paraId="513315E1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2FDB3E91" w14:textId="77777777" w:rsidR="00344E15" w:rsidRDefault="00000000">
            <w:r>
              <w:rPr>
                <w:color w:val="334155"/>
                <w:sz w:val="20"/>
              </w:rPr>
              <w:t>Salary band min, mid, max</w:t>
            </w:r>
          </w:p>
        </w:tc>
      </w:tr>
      <w:tr w:rsidR="00344E15" w14:paraId="58F0490D" w14:textId="77777777">
        <w:tc>
          <w:tcPr>
            <w:tcW w:w="2880" w:type="dxa"/>
          </w:tcPr>
          <w:p w14:paraId="49B4B59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exceptions_required</w:t>
            </w:r>
          </w:p>
        </w:tc>
        <w:tc>
          <w:tcPr>
            <w:tcW w:w="2880" w:type="dxa"/>
          </w:tcPr>
          <w:p w14:paraId="34A6F8EF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4A8C092" w14:textId="77777777" w:rsidR="00344E15" w:rsidRDefault="00000000">
            <w:r>
              <w:rPr>
                <w:color w:val="334155"/>
                <w:sz w:val="20"/>
              </w:rPr>
              <w:t>List of exceptions needed</w:t>
            </w:r>
          </w:p>
        </w:tc>
      </w:tr>
      <w:tr w:rsidR="00344E15" w14:paraId="2AE9B302" w14:textId="77777777">
        <w:tc>
          <w:tcPr>
            <w:tcW w:w="2880" w:type="dxa"/>
          </w:tcPr>
          <w:p w14:paraId="152F516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approvals_required</w:t>
            </w:r>
          </w:p>
        </w:tc>
        <w:tc>
          <w:tcPr>
            <w:tcW w:w="2880" w:type="dxa"/>
          </w:tcPr>
          <w:p w14:paraId="5353133E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5161328" w14:textId="77777777" w:rsidR="00344E15" w:rsidRDefault="00000000">
            <w:r>
              <w:rPr>
                <w:color w:val="334155"/>
                <w:sz w:val="20"/>
              </w:rPr>
              <w:t>Additional approvals needed</w:t>
            </w:r>
          </w:p>
        </w:tc>
      </w:tr>
      <w:tr w:rsidR="00344E15" w14:paraId="72DDF45F" w14:textId="77777777">
        <w:tc>
          <w:tcPr>
            <w:tcW w:w="2880" w:type="dxa"/>
          </w:tcPr>
          <w:p w14:paraId="6285268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within_budget</w:t>
            </w:r>
          </w:p>
        </w:tc>
        <w:tc>
          <w:tcPr>
            <w:tcW w:w="2880" w:type="dxa"/>
          </w:tcPr>
          <w:p w14:paraId="2923B182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595D7EFF" w14:textId="77777777" w:rsidR="00344E15" w:rsidRDefault="00000000">
            <w:r>
              <w:rPr>
                <w:color w:val="334155"/>
                <w:sz w:val="20"/>
              </w:rPr>
              <w:t>Whether within job requisition budget</w:t>
            </w:r>
          </w:p>
        </w:tc>
      </w:tr>
    </w:tbl>
    <w:p w14:paraId="47F4C464" w14:textId="77777777" w:rsidR="00344E15" w:rsidRDefault="00344E15"/>
    <w:p w14:paraId="141F0F1E" w14:textId="77777777" w:rsidR="00344E15" w:rsidRDefault="00000000">
      <w:r>
        <w:rPr>
          <w:b/>
          <w:color w:val="475569"/>
        </w:rPr>
        <w:t>Sample test values</w:t>
      </w:r>
    </w:p>
    <w:p w14:paraId="06939CC3" w14:textId="77777777" w:rsidR="00344E15" w:rsidRDefault="00000000">
      <w:r>
        <w:rPr>
          <w:b/>
          <w:color w:val="15803D"/>
          <w:sz w:val="20"/>
        </w:rPr>
        <w:t>● In-band offer</w:t>
      </w:r>
    </w:p>
    <w:p w14:paraId="67F1946B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"job_id": "REQ-001",</w:t>
      </w:r>
      <w:r>
        <w:rPr>
          <w:rFonts w:ascii="Courier New" w:hAnsi="Courier New"/>
          <w:color w:val="0F172A"/>
          <w:sz w:val="20"/>
        </w:rPr>
        <w:br/>
        <w:t xml:space="preserve">  "proposed_salary": 170000</w:t>
      </w:r>
      <w:r>
        <w:rPr>
          <w:rFonts w:ascii="Courier New" w:hAnsi="Courier New"/>
          <w:color w:val="0F172A"/>
          <w:sz w:val="20"/>
        </w:rPr>
        <w:br/>
        <w:t>}</w:t>
      </w:r>
    </w:p>
    <w:p w14:paraId="39D7B3D3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in_band=true</w:t>
      </w:r>
    </w:p>
    <w:p w14:paraId="231A6F29" w14:textId="77777777" w:rsidR="00344E15" w:rsidRDefault="00344E15"/>
    <w:p w14:paraId="482732A3" w14:textId="77777777" w:rsidR="00344E15" w:rsidRDefault="00000000">
      <w:pPr>
        <w:pStyle w:val="Heading2"/>
      </w:pPr>
      <w:r>
        <w:rPr>
          <w:color w:val="0F172A"/>
        </w:rPr>
        <w:t>job_requirement_match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63"/>
        <w:gridCol w:w="5377"/>
      </w:tblGrid>
      <w:tr w:rsidR="00344E15" w14:paraId="4C0AB020" w14:textId="77777777">
        <w:tc>
          <w:tcPr>
            <w:tcW w:w="4320" w:type="dxa"/>
            <w:shd w:val="clear" w:color="auto" w:fill="F1F5F9"/>
          </w:tcPr>
          <w:p w14:paraId="22CE80A4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6729DCD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hr.job_requirement_match</w:t>
            </w:r>
          </w:p>
        </w:tc>
      </w:tr>
      <w:tr w:rsidR="00344E15" w14:paraId="6A1B4381" w14:textId="77777777">
        <w:tc>
          <w:tcPr>
            <w:tcW w:w="4320" w:type="dxa"/>
            <w:shd w:val="clear" w:color="auto" w:fill="F1F5F9"/>
          </w:tcPr>
          <w:p w14:paraId="51138B0C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75CA39E0" w14:textId="77777777" w:rsidR="00344E15" w:rsidRDefault="00000000">
            <w:r>
              <w:rPr>
                <w:color w:val="0F172A"/>
                <w:sz w:val="20"/>
              </w:rPr>
              <w:t>hr</w:t>
            </w:r>
          </w:p>
        </w:tc>
      </w:tr>
      <w:tr w:rsidR="00344E15" w14:paraId="4C9C642D" w14:textId="77777777">
        <w:tc>
          <w:tcPr>
            <w:tcW w:w="4320" w:type="dxa"/>
            <w:shd w:val="clear" w:color="auto" w:fill="F1F5F9"/>
          </w:tcPr>
          <w:p w14:paraId="32F992BE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2B7F4590" w14:textId="77777777" w:rsidR="00344E15" w:rsidRDefault="00000000">
            <w:r>
              <w:rPr>
                <w:color w:val="0F172A"/>
                <w:sz w:val="20"/>
              </w:rPr>
              <w:t>human_resources</w:t>
            </w:r>
          </w:p>
        </w:tc>
      </w:tr>
      <w:tr w:rsidR="00344E15" w14:paraId="1666665E" w14:textId="77777777">
        <w:tc>
          <w:tcPr>
            <w:tcW w:w="4320" w:type="dxa"/>
            <w:shd w:val="clear" w:color="auto" w:fill="F1F5F9"/>
          </w:tcPr>
          <w:p w14:paraId="26BBFB66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14A844D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actions/hr/job_requirement_match/handler.py</w:t>
            </w:r>
          </w:p>
        </w:tc>
      </w:tr>
    </w:tbl>
    <w:p w14:paraId="7171F1B2" w14:textId="77777777" w:rsidR="00344E15" w:rsidRDefault="00344E15"/>
    <w:p w14:paraId="3B5239CB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8"/>
        <w:gridCol w:w="2122"/>
        <w:gridCol w:w="2126"/>
        <w:gridCol w:w="2134"/>
      </w:tblGrid>
      <w:tr w:rsidR="00344E15" w14:paraId="15784CA0" w14:textId="77777777">
        <w:tc>
          <w:tcPr>
            <w:tcW w:w="2160" w:type="dxa"/>
            <w:shd w:val="clear" w:color="auto" w:fill="E8EEF7"/>
          </w:tcPr>
          <w:p w14:paraId="5C7FEB73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278784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52AB7CBC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17DD0793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4E767E3" w14:textId="77777777">
        <w:tc>
          <w:tcPr>
            <w:tcW w:w="2160" w:type="dxa"/>
          </w:tcPr>
          <w:p w14:paraId="43204EC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job_id</w:t>
            </w:r>
          </w:p>
        </w:tc>
        <w:tc>
          <w:tcPr>
            <w:tcW w:w="2160" w:type="dxa"/>
          </w:tcPr>
          <w:p w14:paraId="497AC1B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565933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4CE999A" w14:textId="77777777" w:rsidR="00344E15" w:rsidRDefault="00000000">
            <w:r>
              <w:rPr>
                <w:color w:val="334155"/>
                <w:sz w:val="20"/>
              </w:rPr>
              <w:t>Job requisition ID</w:t>
            </w:r>
          </w:p>
        </w:tc>
      </w:tr>
      <w:tr w:rsidR="00344E15" w14:paraId="71F1D1AC" w14:textId="77777777">
        <w:tc>
          <w:tcPr>
            <w:tcW w:w="2160" w:type="dxa"/>
          </w:tcPr>
          <w:p w14:paraId="5C89391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candidate_skills</w:t>
            </w:r>
          </w:p>
        </w:tc>
        <w:tc>
          <w:tcPr>
            <w:tcW w:w="2160" w:type="dxa"/>
          </w:tcPr>
          <w:p w14:paraId="176122F2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048658B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106EE54" w14:textId="77777777" w:rsidR="00344E15" w:rsidRDefault="00000000">
            <w:r>
              <w:rPr>
                <w:color w:val="334155"/>
                <w:sz w:val="20"/>
              </w:rPr>
              <w:t>List of candidate skills</w:t>
            </w:r>
          </w:p>
        </w:tc>
      </w:tr>
      <w:tr w:rsidR="00344E15" w14:paraId="1E12E913" w14:textId="77777777">
        <w:tc>
          <w:tcPr>
            <w:tcW w:w="2160" w:type="dxa"/>
          </w:tcPr>
          <w:p w14:paraId="6505A66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years_experience</w:t>
            </w:r>
          </w:p>
        </w:tc>
        <w:tc>
          <w:tcPr>
            <w:tcW w:w="2160" w:type="dxa"/>
          </w:tcPr>
          <w:p w14:paraId="24CE6F81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1E985B6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5F7CA26" w14:textId="77777777" w:rsidR="00344E15" w:rsidRDefault="00000000">
            <w:r>
              <w:rPr>
                <w:color w:val="334155"/>
                <w:sz w:val="20"/>
              </w:rPr>
              <w:t>Candidate's years of experience</w:t>
            </w:r>
          </w:p>
        </w:tc>
      </w:tr>
      <w:tr w:rsidR="00344E15" w14:paraId="462F3177" w14:textId="77777777">
        <w:tc>
          <w:tcPr>
            <w:tcW w:w="2160" w:type="dxa"/>
          </w:tcPr>
          <w:p w14:paraId="56844C8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highest_education</w:t>
            </w:r>
          </w:p>
        </w:tc>
        <w:tc>
          <w:tcPr>
            <w:tcW w:w="2160" w:type="dxa"/>
          </w:tcPr>
          <w:p w14:paraId="2C77B91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804AB75" w14:textId="77777777" w:rsidR="00344E15" w:rsidRDefault="00344E15"/>
        </w:tc>
        <w:tc>
          <w:tcPr>
            <w:tcW w:w="2160" w:type="dxa"/>
          </w:tcPr>
          <w:p w14:paraId="363263E6" w14:textId="77777777" w:rsidR="00344E15" w:rsidRDefault="00000000">
            <w:r>
              <w:rPr>
                <w:color w:val="334155"/>
                <w:sz w:val="20"/>
              </w:rPr>
              <w:t>Candidate's highest education level</w:t>
            </w:r>
          </w:p>
        </w:tc>
      </w:tr>
      <w:tr w:rsidR="00344E15" w14:paraId="5FB62D23" w14:textId="77777777">
        <w:tc>
          <w:tcPr>
            <w:tcW w:w="2160" w:type="dxa"/>
          </w:tcPr>
          <w:p w14:paraId="1B8983F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certifications</w:t>
            </w:r>
          </w:p>
        </w:tc>
        <w:tc>
          <w:tcPr>
            <w:tcW w:w="2160" w:type="dxa"/>
          </w:tcPr>
          <w:p w14:paraId="059762A3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1BAFAF87" w14:textId="77777777" w:rsidR="00344E15" w:rsidRDefault="00344E15"/>
        </w:tc>
        <w:tc>
          <w:tcPr>
            <w:tcW w:w="2160" w:type="dxa"/>
          </w:tcPr>
          <w:p w14:paraId="3DED9D3E" w14:textId="77777777" w:rsidR="00344E15" w:rsidRDefault="00000000">
            <w:r>
              <w:rPr>
                <w:color w:val="334155"/>
                <w:sz w:val="20"/>
              </w:rPr>
              <w:t>Candidate's certifications</w:t>
            </w:r>
          </w:p>
        </w:tc>
      </w:tr>
      <w:tr w:rsidR="00344E15" w14:paraId="5B577762" w14:textId="77777777">
        <w:tc>
          <w:tcPr>
            <w:tcW w:w="2160" w:type="dxa"/>
          </w:tcPr>
          <w:p w14:paraId="6AEE7AD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job_titles</w:t>
            </w:r>
          </w:p>
        </w:tc>
        <w:tc>
          <w:tcPr>
            <w:tcW w:w="2160" w:type="dxa"/>
          </w:tcPr>
          <w:p w14:paraId="59EB963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3DEED5CF" w14:textId="77777777" w:rsidR="00344E15" w:rsidRDefault="00344E15"/>
        </w:tc>
        <w:tc>
          <w:tcPr>
            <w:tcW w:w="2160" w:type="dxa"/>
          </w:tcPr>
          <w:p w14:paraId="0E8D3C85" w14:textId="77777777" w:rsidR="00344E15" w:rsidRDefault="00000000">
            <w:r>
              <w:rPr>
                <w:color w:val="334155"/>
                <w:sz w:val="20"/>
              </w:rPr>
              <w:t>Candidate's previous job titles</w:t>
            </w:r>
          </w:p>
        </w:tc>
      </w:tr>
    </w:tbl>
    <w:p w14:paraId="458BC5DD" w14:textId="77777777" w:rsidR="00344E15" w:rsidRDefault="00344E15"/>
    <w:p w14:paraId="1E329245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968C4D6" w14:textId="77777777">
        <w:tc>
          <w:tcPr>
            <w:tcW w:w="2880" w:type="dxa"/>
            <w:shd w:val="clear" w:color="auto" w:fill="E8EEF7"/>
          </w:tcPr>
          <w:p w14:paraId="15221286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572D4DA9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000921F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1DFACCFD" w14:textId="77777777">
        <w:tc>
          <w:tcPr>
            <w:tcW w:w="2880" w:type="dxa"/>
          </w:tcPr>
          <w:p w14:paraId="43544A3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overall_score</w:t>
            </w:r>
          </w:p>
        </w:tc>
        <w:tc>
          <w:tcPr>
            <w:tcW w:w="2880" w:type="dxa"/>
          </w:tcPr>
          <w:p w14:paraId="13B00CDB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3E9DE1C" w14:textId="77777777" w:rsidR="00344E15" w:rsidRDefault="00000000">
            <w:r>
              <w:rPr>
                <w:color w:val="334155"/>
                <w:sz w:val="20"/>
              </w:rPr>
              <w:t>Overall match score (0-100)</w:t>
            </w:r>
          </w:p>
        </w:tc>
      </w:tr>
      <w:tr w:rsidR="00344E15" w14:paraId="53ADB4FC" w14:textId="77777777">
        <w:tc>
          <w:tcPr>
            <w:tcW w:w="2880" w:type="dxa"/>
          </w:tcPr>
          <w:p w14:paraId="3996C03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skill_score</w:t>
            </w:r>
          </w:p>
        </w:tc>
        <w:tc>
          <w:tcPr>
            <w:tcW w:w="2880" w:type="dxa"/>
          </w:tcPr>
          <w:p w14:paraId="675870D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46EED6A8" w14:textId="77777777" w:rsidR="00344E15" w:rsidRDefault="00000000">
            <w:r>
              <w:rPr>
                <w:color w:val="334155"/>
                <w:sz w:val="20"/>
              </w:rPr>
              <w:t>Skill match score (0-100)</w:t>
            </w:r>
          </w:p>
        </w:tc>
      </w:tr>
      <w:tr w:rsidR="00344E15" w14:paraId="51956787" w14:textId="77777777">
        <w:tc>
          <w:tcPr>
            <w:tcW w:w="2880" w:type="dxa"/>
          </w:tcPr>
          <w:p w14:paraId="4A050C1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experience_score</w:t>
            </w:r>
          </w:p>
        </w:tc>
        <w:tc>
          <w:tcPr>
            <w:tcW w:w="2880" w:type="dxa"/>
          </w:tcPr>
          <w:p w14:paraId="3EAE1225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36FAE0F8" w14:textId="77777777" w:rsidR="00344E15" w:rsidRDefault="00000000">
            <w:r>
              <w:rPr>
                <w:color w:val="334155"/>
                <w:sz w:val="20"/>
              </w:rPr>
              <w:t>Experience match score (0-100)</w:t>
            </w:r>
          </w:p>
        </w:tc>
      </w:tr>
      <w:tr w:rsidR="00344E15" w14:paraId="720B4F66" w14:textId="77777777">
        <w:tc>
          <w:tcPr>
            <w:tcW w:w="2880" w:type="dxa"/>
          </w:tcPr>
          <w:p w14:paraId="6BB1934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education_score</w:t>
            </w:r>
          </w:p>
        </w:tc>
        <w:tc>
          <w:tcPr>
            <w:tcW w:w="2880" w:type="dxa"/>
          </w:tcPr>
          <w:p w14:paraId="166C5148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5476F113" w14:textId="77777777" w:rsidR="00344E15" w:rsidRDefault="00000000">
            <w:r>
              <w:rPr>
                <w:color w:val="334155"/>
                <w:sz w:val="20"/>
              </w:rPr>
              <w:t>Education match score (0-100)</w:t>
            </w:r>
          </w:p>
        </w:tc>
      </w:tr>
      <w:tr w:rsidR="00344E15" w14:paraId="407F08D3" w14:textId="77777777">
        <w:tc>
          <w:tcPr>
            <w:tcW w:w="2880" w:type="dxa"/>
          </w:tcPr>
          <w:p w14:paraId="36F1F2A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recommendation</w:t>
            </w:r>
          </w:p>
        </w:tc>
        <w:tc>
          <w:tcPr>
            <w:tcW w:w="2880" w:type="dxa"/>
          </w:tcPr>
          <w:p w14:paraId="7AF7524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D1C448E" w14:textId="77777777" w:rsidR="00344E15" w:rsidRDefault="00000000">
            <w:r>
              <w:rPr>
                <w:color w:val="334155"/>
                <w:sz w:val="20"/>
              </w:rPr>
              <w:t>Hiring recommendation</w:t>
            </w:r>
          </w:p>
        </w:tc>
      </w:tr>
      <w:tr w:rsidR="00344E15" w14:paraId="322CD719" w14:textId="77777777">
        <w:tc>
          <w:tcPr>
            <w:tcW w:w="2880" w:type="dxa"/>
          </w:tcPr>
          <w:p w14:paraId="64826FA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matched_skills</w:t>
            </w:r>
          </w:p>
        </w:tc>
        <w:tc>
          <w:tcPr>
            <w:tcW w:w="2880" w:type="dxa"/>
          </w:tcPr>
          <w:p w14:paraId="7B013951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900E3B7" w14:textId="77777777" w:rsidR="00344E15" w:rsidRDefault="00000000">
            <w:r>
              <w:rPr>
                <w:color w:val="334155"/>
                <w:sz w:val="20"/>
              </w:rPr>
              <w:t>Skills that matched requirements</w:t>
            </w:r>
          </w:p>
        </w:tc>
      </w:tr>
      <w:tr w:rsidR="00344E15" w14:paraId="05B493C9" w14:textId="77777777">
        <w:tc>
          <w:tcPr>
            <w:tcW w:w="2880" w:type="dxa"/>
          </w:tcPr>
          <w:p w14:paraId="7D44980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missing_skills</w:t>
            </w:r>
          </w:p>
        </w:tc>
        <w:tc>
          <w:tcPr>
            <w:tcW w:w="2880" w:type="dxa"/>
          </w:tcPr>
          <w:p w14:paraId="4B89E684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45D2DD9" w14:textId="77777777" w:rsidR="00344E15" w:rsidRDefault="00000000">
            <w:r>
              <w:rPr>
                <w:color w:val="334155"/>
                <w:sz w:val="20"/>
              </w:rPr>
              <w:t>Required skills not found</w:t>
            </w:r>
          </w:p>
        </w:tc>
      </w:tr>
      <w:tr w:rsidR="00344E15" w14:paraId="03517C60" w14:textId="77777777">
        <w:tc>
          <w:tcPr>
            <w:tcW w:w="2880" w:type="dxa"/>
          </w:tcPr>
          <w:p w14:paraId="7B96311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bonus_skills</w:t>
            </w:r>
          </w:p>
        </w:tc>
        <w:tc>
          <w:tcPr>
            <w:tcW w:w="2880" w:type="dxa"/>
          </w:tcPr>
          <w:p w14:paraId="4BE69D4B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92D20D5" w14:textId="77777777" w:rsidR="00344E15" w:rsidRDefault="00000000">
            <w:r>
              <w:rPr>
                <w:color w:val="334155"/>
                <w:sz w:val="20"/>
              </w:rPr>
              <w:t>Preferred skills found</w:t>
            </w:r>
          </w:p>
        </w:tc>
      </w:tr>
    </w:tbl>
    <w:p w14:paraId="681D1F0D" w14:textId="77777777" w:rsidR="00344E15" w:rsidRDefault="00344E15"/>
    <w:p w14:paraId="403D2E0F" w14:textId="77777777" w:rsidR="00344E15" w:rsidRDefault="00000000">
      <w:r>
        <w:rPr>
          <w:b/>
          <w:color w:val="475569"/>
        </w:rPr>
        <w:t>Sample test values</w:t>
      </w:r>
    </w:p>
    <w:p w14:paraId="061CDB5B" w14:textId="77777777" w:rsidR="00344E15" w:rsidRDefault="00000000">
      <w:r>
        <w:rPr>
          <w:b/>
          <w:color w:val="15803D"/>
          <w:sz w:val="20"/>
        </w:rPr>
        <w:t>● Open requisition</w:t>
      </w:r>
    </w:p>
    <w:p w14:paraId="1C17E6BC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{</w:t>
      </w:r>
      <w:r>
        <w:rPr>
          <w:rFonts w:ascii="Courier New" w:hAnsi="Courier New"/>
          <w:color w:val="0F172A"/>
          <w:sz w:val="20"/>
        </w:rPr>
        <w:br/>
        <w:t xml:space="preserve">  "job_id": "REQ-001"</w:t>
      </w:r>
      <w:r>
        <w:rPr>
          <w:rFonts w:ascii="Courier New" w:hAnsi="Courier New"/>
          <w:color w:val="0F172A"/>
          <w:sz w:val="20"/>
        </w:rPr>
        <w:br/>
        <w:t>}</w:t>
      </w:r>
    </w:p>
    <w:p w14:paraId="5BFB885F" w14:textId="77777777" w:rsidR="00344E15" w:rsidRDefault="00000000">
      <w:r>
        <w:rPr>
          <w:b/>
          <w:color w:val="475569"/>
          <w:sz w:val="20"/>
        </w:rPr>
        <w:t xml:space="preserve">Expect: </w:t>
      </w:r>
      <w:r>
        <w:rPr>
          <w:i/>
          <w:color w:val="334155"/>
          <w:sz w:val="20"/>
        </w:rPr>
        <w:t>level=L5, open=true</w:t>
      </w:r>
    </w:p>
    <w:p w14:paraId="5BAB88B1" w14:textId="77777777" w:rsidR="00344E15" w:rsidRDefault="00344E15"/>
    <w:p w14:paraId="5EA7C285" w14:textId="77777777" w:rsidR="00344E15" w:rsidRDefault="00000000">
      <w:pPr>
        <w:pStyle w:val="Heading1"/>
      </w:pPr>
      <w:r>
        <w:rPr>
          <w:color w:val="2563EB"/>
          <w:sz w:val="32"/>
        </w:rPr>
        <w:t>Contact Center (5)</w:t>
      </w:r>
    </w:p>
    <w:p w14:paraId="64DE4873" w14:textId="77777777" w:rsidR="00344E15" w:rsidRDefault="00000000">
      <w:pPr>
        <w:pStyle w:val="Heading2"/>
      </w:pPr>
      <w:r>
        <w:rPr>
          <w:color w:val="0F172A"/>
        </w:rPr>
        <w:t>coaching_recommend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82"/>
        <w:gridCol w:w="6458"/>
      </w:tblGrid>
      <w:tr w:rsidR="00344E15" w14:paraId="6E361769" w14:textId="77777777">
        <w:tc>
          <w:tcPr>
            <w:tcW w:w="4320" w:type="dxa"/>
            <w:shd w:val="clear" w:color="auto" w:fill="F1F5F9"/>
          </w:tcPr>
          <w:p w14:paraId="3E8E3F57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7220C51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contact_center.coaching_recommend</w:t>
            </w:r>
          </w:p>
        </w:tc>
      </w:tr>
      <w:tr w:rsidR="00344E15" w14:paraId="3CE1EAFF" w14:textId="77777777">
        <w:tc>
          <w:tcPr>
            <w:tcW w:w="4320" w:type="dxa"/>
            <w:shd w:val="clear" w:color="auto" w:fill="F1F5F9"/>
          </w:tcPr>
          <w:p w14:paraId="2C2D145A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58728840" w14:textId="77777777" w:rsidR="00344E15" w:rsidRDefault="00000000">
            <w:r>
              <w:rPr>
                <w:color w:val="0F172A"/>
                <w:sz w:val="20"/>
              </w:rPr>
              <w:t>contact_center</w:t>
            </w:r>
          </w:p>
        </w:tc>
      </w:tr>
      <w:tr w:rsidR="00344E15" w14:paraId="0E645184" w14:textId="77777777">
        <w:tc>
          <w:tcPr>
            <w:tcW w:w="4320" w:type="dxa"/>
            <w:shd w:val="clear" w:color="auto" w:fill="F1F5F9"/>
          </w:tcPr>
          <w:p w14:paraId="42011A1E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3F53D6CD" w14:textId="77777777" w:rsidR="00344E15" w:rsidRDefault="00000000">
            <w:r>
              <w:rPr>
                <w:color w:val="0F172A"/>
                <w:sz w:val="20"/>
              </w:rPr>
              <w:t>analytics</w:t>
            </w:r>
          </w:p>
        </w:tc>
      </w:tr>
      <w:tr w:rsidR="00344E15" w14:paraId="23965069" w14:textId="77777777">
        <w:tc>
          <w:tcPr>
            <w:tcW w:w="4320" w:type="dxa"/>
            <w:shd w:val="clear" w:color="auto" w:fill="F1F5F9"/>
          </w:tcPr>
          <w:p w14:paraId="3997DCAA" w14:textId="77777777" w:rsidR="00344E15" w:rsidRDefault="00000000">
            <w:r>
              <w:rPr>
                <w:b/>
                <w:color w:val="475569"/>
                <w:sz w:val="20"/>
              </w:rPr>
              <w:lastRenderedPageBreak/>
              <w:t>Handler</w:t>
            </w:r>
          </w:p>
        </w:tc>
        <w:tc>
          <w:tcPr>
            <w:tcW w:w="4320" w:type="dxa"/>
          </w:tcPr>
          <w:p w14:paraId="11F949F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actions/contact_center/coaching_recommend/handler.py</w:t>
            </w:r>
          </w:p>
        </w:tc>
      </w:tr>
    </w:tbl>
    <w:p w14:paraId="589785EA" w14:textId="77777777" w:rsidR="00344E15" w:rsidRDefault="00344E15"/>
    <w:p w14:paraId="47F93D92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37"/>
        <w:gridCol w:w="1915"/>
        <w:gridCol w:w="1967"/>
        <w:gridCol w:w="2021"/>
      </w:tblGrid>
      <w:tr w:rsidR="00344E15" w14:paraId="4EB9BBBF" w14:textId="77777777">
        <w:tc>
          <w:tcPr>
            <w:tcW w:w="2160" w:type="dxa"/>
            <w:shd w:val="clear" w:color="auto" w:fill="E8EEF7"/>
          </w:tcPr>
          <w:p w14:paraId="3FBBE288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25EE42BD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40832381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01F5D359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17A4FF3C" w14:textId="77777777">
        <w:tc>
          <w:tcPr>
            <w:tcW w:w="2160" w:type="dxa"/>
          </w:tcPr>
          <w:p w14:paraId="466473F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agent_id</w:t>
            </w:r>
          </w:p>
        </w:tc>
        <w:tc>
          <w:tcPr>
            <w:tcW w:w="2160" w:type="dxa"/>
          </w:tcPr>
          <w:p w14:paraId="16C2AD7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5849D8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B9CC101" w14:textId="77777777" w:rsidR="00344E15" w:rsidRDefault="00000000">
            <w:r>
              <w:rPr>
                <w:color w:val="334155"/>
                <w:sz w:val="20"/>
              </w:rPr>
              <w:t>Agent identifier</w:t>
            </w:r>
          </w:p>
        </w:tc>
      </w:tr>
      <w:tr w:rsidR="00344E15" w14:paraId="7039A391" w14:textId="77777777">
        <w:tc>
          <w:tcPr>
            <w:tcW w:w="2160" w:type="dxa"/>
          </w:tcPr>
          <w:p w14:paraId="2FE0594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improvement_areas</w:t>
            </w:r>
          </w:p>
        </w:tc>
        <w:tc>
          <w:tcPr>
            <w:tcW w:w="2160" w:type="dxa"/>
          </w:tcPr>
          <w:p w14:paraId="4CCE6A70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25D61C83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2108E8E" w14:textId="77777777" w:rsidR="00344E15" w:rsidRDefault="00000000">
            <w:r>
              <w:rPr>
                <w:color w:val="334155"/>
                <w:sz w:val="20"/>
              </w:rPr>
              <w:t>Identified improvement areas</w:t>
            </w:r>
          </w:p>
        </w:tc>
      </w:tr>
      <w:tr w:rsidR="00344E15" w14:paraId="7E4C48CC" w14:textId="77777777">
        <w:tc>
          <w:tcPr>
            <w:tcW w:w="2160" w:type="dxa"/>
          </w:tcPr>
          <w:p w14:paraId="6E44E48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performance_metrics</w:t>
            </w:r>
          </w:p>
        </w:tc>
        <w:tc>
          <w:tcPr>
            <w:tcW w:w="2160" w:type="dxa"/>
          </w:tcPr>
          <w:p w14:paraId="64006D81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7F75D2F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62A42A9" w14:textId="77777777" w:rsidR="00344E15" w:rsidRDefault="00000000">
            <w:r>
              <w:rPr>
                <w:color w:val="334155"/>
                <w:sz w:val="20"/>
              </w:rPr>
              <w:t>Recent performance metrics</w:t>
            </w:r>
          </w:p>
        </w:tc>
      </w:tr>
      <w:tr w:rsidR="00344E15" w14:paraId="50696DA3" w14:textId="77777777">
        <w:tc>
          <w:tcPr>
            <w:tcW w:w="2160" w:type="dxa"/>
          </w:tcPr>
          <w:p w14:paraId="4F91C08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recent_quality_scores</w:t>
            </w:r>
          </w:p>
        </w:tc>
        <w:tc>
          <w:tcPr>
            <w:tcW w:w="2160" w:type="dxa"/>
          </w:tcPr>
          <w:p w14:paraId="2593F601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38513A9D" w14:textId="77777777" w:rsidR="00344E15" w:rsidRDefault="00344E15"/>
        </w:tc>
        <w:tc>
          <w:tcPr>
            <w:tcW w:w="2160" w:type="dxa"/>
          </w:tcPr>
          <w:p w14:paraId="1F425FFF" w14:textId="77777777" w:rsidR="00344E15" w:rsidRDefault="00000000">
            <w:r>
              <w:rPr>
                <w:color w:val="334155"/>
                <w:sz w:val="20"/>
              </w:rPr>
              <w:t>Recent quality scores</w:t>
            </w:r>
          </w:p>
        </w:tc>
      </w:tr>
      <w:tr w:rsidR="00344E15" w14:paraId="3C991933" w14:textId="77777777">
        <w:tc>
          <w:tcPr>
            <w:tcW w:w="2160" w:type="dxa"/>
          </w:tcPr>
          <w:p w14:paraId="779FE24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agent_tenure</w:t>
            </w:r>
          </w:p>
        </w:tc>
        <w:tc>
          <w:tcPr>
            <w:tcW w:w="2160" w:type="dxa"/>
          </w:tcPr>
          <w:p w14:paraId="4BB986E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7783696" w14:textId="77777777" w:rsidR="00344E15" w:rsidRDefault="00344E15"/>
        </w:tc>
        <w:tc>
          <w:tcPr>
            <w:tcW w:w="2160" w:type="dxa"/>
          </w:tcPr>
          <w:p w14:paraId="49D2F1F5" w14:textId="77777777" w:rsidR="00344E15" w:rsidRDefault="00000000">
            <w:r>
              <w:rPr>
                <w:color w:val="334155"/>
                <w:sz w:val="20"/>
              </w:rPr>
              <w:t>Agent tenure: new, developing, experienced</w:t>
            </w:r>
          </w:p>
        </w:tc>
      </w:tr>
    </w:tbl>
    <w:p w14:paraId="58688128" w14:textId="77777777" w:rsidR="00344E15" w:rsidRDefault="00344E15"/>
    <w:p w14:paraId="3C2FCE3F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5137E8C4" w14:textId="77777777">
        <w:tc>
          <w:tcPr>
            <w:tcW w:w="2880" w:type="dxa"/>
            <w:shd w:val="clear" w:color="auto" w:fill="E8EEF7"/>
          </w:tcPr>
          <w:p w14:paraId="1108244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00636B2B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011301C7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986F18B" w14:textId="77777777">
        <w:tc>
          <w:tcPr>
            <w:tcW w:w="2880" w:type="dxa"/>
          </w:tcPr>
          <w:p w14:paraId="68E9754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recommended_modules</w:t>
            </w:r>
          </w:p>
        </w:tc>
        <w:tc>
          <w:tcPr>
            <w:tcW w:w="2880" w:type="dxa"/>
          </w:tcPr>
          <w:p w14:paraId="5F448A7E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381E6FA" w14:textId="77777777" w:rsidR="00344E15" w:rsidRDefault="00000000">
            <w:r>
              <w:rPr>
                <w:color w:val="334155"/>
                <w:sz w:val="20"/>
              </w:rPr>
              <w:t>Recommended coaching modules</w:t>
            </w:r>
          </w:p>
        </w:tc>
      </w:tr>
      <w:tr w:rsidR="00344E15" w14:paraId="32FA16A9" w14:textId="77777777">
        <w:tc>
          <w:tcPr>
            <w:tcW w:w="2880" w:type="dxa"/>
          </w:tcPr>
          <w:p w14:paraId="18ED2A7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priority</w:t>
            </w:r>
          </w:p>
        </w:tc>
        <w:tc>
          <w:tcPr>
            <w:tcW w:w="2880" w:type="dxa"/>
          </w:tcPr>
          <w:p w14:paraId="5D83610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42D9000" w14:textId="77777777" w:rsidR="00344E15" w:rsidRDefault="00000000">
            <w:r>
              <w:rPr>
                <w:color w:val="334155"/>
                <w:sz w:val="20"/>
              </w:rPr>
              <w:t>Coaching priority: urgent, high, medium, low</w:t>
            </w:r>
          </w:p>
        </w:tc>
      </w:tr>
      <w:tr w:rsidR="00344E15" w14:paraId="12EE99C4" w14:textId="77777777">
        <w:tc>
          <w:tcPr>
            <w:tcW w:w="2880" w:type="dxa"/>
          </w:tcPr>
          <w:p w14:paraId="3F440FE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development_plan</w:t>
            </w:r>
          </w:p>
        </w:tc>
        <w:tc>
          <w:tcPr>
            <w:tcW w:w="2880" w:type="dxa"/>
          </w:tcPr>
          <w:p w14:paraId="31223DAD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09A4D0E5" w14:textId="77777777" w:rsidR="00344E15" w:rsidRDefault="00000000">
            <w:r>
              <w:rPr>
                <w:color w:val="334155"/>
                <w:sz w:val="20"/>
              </w:rPr>
              <w:t>Suggested development plan</w:t>
            </w:r>
          </w:p>
        </w:tc>
      </w:tr>
      <w:tr w:rsidR="00344E15" w14:paraId="4885B065" w14:textId="77777777">
        <w:tc>
          <w:tcPr>
            <w:tcW w:w="2880" w:type="dxa"/>
          </w:tcPr>
          <w:p w14:paraId="668DACF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action_items</w:t>
            </w:r>
          </w:p>
        </w:tc>
        <w:tc>
          <w:tcPr>
            <w:tcW w:w="2880" w:type="dxa"/>
          </w:tcPr>
          <w:p w14:paraId="6432A6B3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63208BB" w14:textId="77777777" w:rsidR="00344E15" w:rsidRDefault="00000000">
            <w:r>
              <w:rPr>
                <w:color w:val="334155"/>
                <w:sz w:val="20"/>
              </w:rPr>
              <w:t>Specific action items for supervisor</w:t>
            </w:r>
          </w:p>
        </w:tc>
      </w:tr>
      <w:tr w:rsidR="00344E15" w14:paraId="00A69639" w14:textId="77777777">
        <w:tc>
          <w:tcPr>
            <w:tcW w:w="2880" w:type="dxa"/>
          </w:tcPr>
          <w:p w14:paraId="4BCCF0F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follow_up_date</w:t>
            </w:r>
          </w:p>
        </w:tc>
        <w:tc>
          <w:tcPr>
            <w:tcW w:w="2880" w:type="dxa"/>
          </w:tcPr>
          <w:p w14:paraId="1044877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300D1335" w14:textId="77777777" w:rsidR="00344E15" w:rsidRDefault="00000000">
            <w:r>
              <w:rPr>
                <w:color w:val="334155"/>
                <w:sz w:val="20"/>
              </w:rPr>
              <w:t>Recommended follow-up date</w:t>
            </w:r>
          </w:p>
        </w:tc>
      </w:tr>
    </w:tbl>
    <w:p w14:paraId="11DDC481" w14:textId="77777777" w:rsidR="00344E15" w:rsidRDefault="00344E15"/>
    <w:p w14:paraId="03C83A65" w14:textId="77777777" w:rsidR="00344E15" w:rsidRDefault="00344E15"/>
    <w:p w14:paraId="3374F624" w14:textId="77777777" w:rsidR="00344E15" w:rsidRDefault="00000000">
      <w:pPr>
        <w:pStyle w:val="Heading2"/>
      </w:pPr>
      <w:r>
        <w:rPr>
          <w:color w:val="0F172A"/>
        </w:rPr>
        <w:t>compliance_check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3"/>
        <w:gridCol w:w="6217"/>
      </w:tblGrid>
      <w:tr w:rsidR="00344E15" w14:paraId="3360CA42" w14:textId="77777777">
        <w:tc>
          <w:tcPr>
            <w:tcW w:w="4320" w:type="dxa"/>
            <w:shd w:val="clear" w:color="auto" w:fill="F1F5F9"/>
          </w:tcPr>
          <w:p w14:paraId="2913A32D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7167BA3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contact_center.compliance_check</w:t>
            </w:r>
          </w:p>
        </w:tc>
      </w:tr>
      <w:tr w:rsidR="00344E15" w14:paraId="04B26C4F" w14:textId="77777777">
        <w:tc>
          <w:tcPr>
            <w:tcW w:w="4320" w:type="dxa"/>
            <w:shd w:val="clear" w:color="auto" w:fill="F1F5F9"/>
          </w:tcPr>
          <w:p w14:paraId="233C0D16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51CEC6EE" w14:textId="77777777" w:rsidR="00344E15" w:rsidRDefault="00000000">
            <w:r>
              <w:rPr>
                <w:color w:val="0F172A"/>
                <w:sz w:val="20"/>
              </w:rPr>
              <w:t>contact_center</w:t>
            </w:r>
          </w:p>
        </w:tc>
      </w:tr>
      <w:tr w:rsidR="00344E15" w14:paraId="20938EE3" w14:textId="77777777">
        <w:tc>
          <w:tcPr>
            <w:tcW w:w="4320" w:type="dxa"/>
            <w:shd w:val="clear" w:color="auto" w:fill="F1F5F9"/>
          </w:tcPr>
          <w:p w14:paraId="4BF1CFFD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16C50D15" w14:textId="77777777" w:rsidR="00344E15" w:rsidRDefault="00000000">
            <w:r>
              <w:rPr>
                <w:color w:val="0F172A"/>
                <w:sz w:val="20"/>
              </w:rPr>
              <w:t>analytics</w:t>
            </w:r>
          </w:p>
        </w:tc>
      </w:tr>
      <w:tr w:rsidR="00344E15" w14:paraId="65A3B568" w14:textId="77777777">
        <w:tc>
          <w:tcPr>
            <w:tcW w:w="4320" w:type="dxa"/>
            <w:shd w:val="clear" w:color="auto" w:fill="F1F5F9"/>
          </w:tcPr>
          <w:p w14:paraId="57DD4D0A" w14:textId="77777777" w:rsidR="00344E15" w:rsidRDefault="00000000">
            <w:r>
              <w:rPr>
                <w:b/>
                <w:color w:val="475569"/>
                <w:sz w:val="20"/>
              </w:rPr>
              <w:lastRenderedPageBreak/>
              <w:t>Handler</w:t>
            </w:r>
          </w:p>
        </w:tc>
        <w:tc>
          <w:tcPr>
            <w:tcW w:w="4320" w:type="dxa"/>
          </w:tcPr>
          <w:p w14:paraId="5FE169C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actions/contact_center/compliance_check/handler.py</w:t>
            </w:r>
          </w:p>
        </w:tc>
      </w:tr>
    </w:tbl>
    <w:p w14:paraId="547346E0" w14:textId="77777777" w:rsidR="00344E15" w:rsidRDefault="00344E15"/>
    <w:p w14:paraId="6572CF06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7"/>
        <w:gridCol w:w="1954"/>
        <w:gridCol w:w="1998"/>
        <w:gridCol w:w="2071"/>
      </w:tblGrid>
      <w:tr w:rsidR="00344E15" w14:paraId="45F9B1DC" w14:textId="77777777">
        <w:tc>
          <w:tcPr>
            <w:tcW w:w="2160" w:type="dxa"/>
            <w:shd w:val="clear" w:color="auto" w:fill="E8EEF7"/>
          </w:tcPr>
          <w:p w14:paraId="007CF63F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54FF72ED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66E8D619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0D6A66E2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2B52632" w14:textId="77777777">
        <w:tc>
          <w:tcPr>
            <w:tcW w:w="2160" w:type="dxa"/>
          </w:tcPr>
          <w:p w14:paraId="172922E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interaction_id</w:t>
            </w:r>
          </w:p>
        </w:tc>
        <w:tc>
          <w:tcPr>
            <w:tcW w:w="2160" w:type="dxa"/>
          </w:tcPr>
          <w:p w14:paraId="202C096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4716AF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E216890" w14:textId="77777777" w:rsidR="00344E15" w:rsidRDefault="00000000">
            <w:r>
              <w:rPr>
                <w:color w:val="334155"/>
                <w:sz w:val="20"/>
              </w:rPr>
              <w:t>Interaction/call ID</w:t>
            </w:r>
          </w:p>
        </w:tc>
      </w:tr>
      <w:tr w:rsidR="00344E15" w14:paraId="3B7AA295" w14:textId="77777777">
        <w:tc>
          <w:tcPr>
            <w:tcW w:w="2160" w:type="dxa"/>
          </w:tcPr>
          <w:p w14:paraId="7A87036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utterances</w:t>
            </w:r>
          </w:p>
        </w:tc>
        <w:tc>
          <w:tcPr>
            <w:tcW w:w="2160" w:type="dxa"/>
          </w:tcPr>
          <w:p w14:paraId="2899C1CA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2DAC1E1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F0B9C5E" w14:textId="77777777" w:rsidR="00344E15" w:rsidRDefault="00000000">
            <w:r>
              <w:rPr>
                <w:color w:val="334155"/>
                <w:sz w:val="20"/>
              </w:rPr>
              <w:t>List of utterances with speaker and text</w:t>
            </w:r>
          </w:p>
        </w:tc>
      </w:tr>
      <w:tr w:rsidR="00344E15" w14:paraId="1E8929FF" w14:textId="77777777">
        <w:tc>
          <w:tcPr>
            <w:tcW w:w="2160" w:type="dxa"/>
          </w:tcPr>
          <w:p w14:paraId="6ABBFF3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call_type</w:t>
            </w:r>
          </w:p>
        </w:tc>
        <w:tc>
          <w:tcPr>
            <w:tcW w:w="2160" w:type="dxa"/>
          </w:tcPr>
          <w:p w14:paraId="493A35E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932816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19A7BB9" w14:textId="77777777" w:rsidR="00344E15" w:rsidRDefault="00000000">
            <w:r>
              <w:rPr>
                <w:color w:val="334155"/>
                <w:sz w:val="20"/>
              </w:rPr>
              <w:t>Call type: service, sales, collections</w:t>
            </w:r>
          </w:p>
        </w:tc>
      </w:tr>
      <w:tr w:rsidR="00344E15" w14:paraId="51208C35" w14:textId="77777777">
        <w:tc>
          <w:tcPr>
            <w:tcW w:w="2160" w:type="dxa"/>
          </w:tcPr>
          <w:p w14:paraId="0F1CE18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required_disclosures</w:t>
            </w:r>
          </w:p>
        </w:tc>
        <w:tc>
          <w:tcPr>
            <w:tcW w:w="2160" w:type="dxa"/>
          </w:tcPr>
          <w:p w14:paraId="620588E4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096190E6" w14:textId="77777777" w:rsidR="00344E15" w:rsidRDefault="00344E15"/>
        </w:tc>
        <w:tc>
          <w:tcPr>
            <w:tcW w:w="2160" w:type="dxa"/>
          </w:tcPr>
          <w:p w14:paraId="7F007F4C" w14:textId="77777777" w:rsidR="00344E15" w:rsidRDefault="00000000">
            <w:r>
              <w:rPr>
                <w:color w:val="334155"/>
                <w:sz w:val="20"/>
              </w:rPr>
              <w:t>Required disclosures for this call type</w:t>
            </w:r>
          </w:p>
        </w:tc>
      </w:tr>
      <w:tr w:rsidR="00344E15" w14:paraId="303D2C33" w14:textId="77777777">
        <w:tc>
          <w:tcPr>
            <w:tcW w:w="2160" w:type="dxa"/>
          </w:tcPr>
          <w:p w14:paraId="68AFA1F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context</w:t>
            </w:r>
          </w:p>
        </w:tc>
        <w:tc>
          <w:tcPr>
            <w:tcW w:w="2160" w:type="dxa"/>
          </w:tcPr>
          <w:p w14:paraId="34E69E30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0E4F5628" w14:textId="77777777" w:rsidR="00344E15" w:rsidRDefault="00344E15"/>
        </w:tc>
        <w:tc>
          <w:tcPr>
            <w:tcW w:w="2160" w:type="dxa"/>
          </w:tcPr>
          <w:p w14:paraId="14A8F149" w14:textId="77777777" w:rsidR="00344E15" w:rsidRDefault="00000000">
            <w:r>
              <w:rPr>
                <w:color w:val="334155"/>
                <w:sz w:val="20"/>
              </w:rPr>
              <w:t>Playbook context with compliance configuration</w:t>
            </w:r>
          </w:p>
        </w:tc>
      </w:tr>
    </w:tbl>
    <w:p w14:paraId="35D58096" w14:textId="77777777" w:rsidR="00344E15" w:rsidRDefault="00344E15"/>
    <w:p w14:paraId="5AB2CF16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CE6F743" w14:textId="77777777">
        <w:tc>
          <w:tcPr>
            <w:tcW w:w="2880" w:type="dxa"/>
            <w:shd w:val="clear" w:color="auto" w:fill="E8EEF7"/>
          </w:tcPr>
          <w:p w14:paraId="18BF5B9B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002A1045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68BEDB11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480C56F7" w14:textId="77777777">
        <w:tc>
          <w:tcPr>
            <w:tcW w:w="2880" w:type="dxa"/>
          </w:tcPr>
          <w:p w14:paraId="43A8B6A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compliant</w:t>
            </w:r>
          </w:p>
        </w:tc>
        <w:tc>
          <w:tcPr>
            <w:tcW w:w="2880" w:type="dxa"/>
          </w:tcPr>
          <w:p w14:paraId="3A7330E8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7027F5C4" w14:textId="77777777" w:rsidR="00344E15" w:rsidRDefault="00000000">
            <w:r>
              <w:rPr>
                <w:color w:val="334155"/>
                <w:sz w:val="20"/>
              </w:rPr>
              <w:t>Whether call is compliant</w:t>
            </w:r>
          </w:p>
        </w:tc>
      </w:tr>
      <w:tr w:rsidR="00344E15" w14:paraId="2E5B2B51" w14:textId="77777777">
        <w:tc>
          <w:tcPr>
            <w:tcW w:w="2880" w:type="dxa"/>
          </w:tcPr>
          <w:p w14:paraId="1C7117D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compliance_score</w:t>
            </w:r>
          </w:p>
        </w:tc>
        <w:tc>
          <w:tcPr>
            <w:tcW w:w="2880" w:type="dxa"/>
          </w:tcPr>
          <w:p w14:paraId="39ABC82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0E2B4DFA" w14:textId="77777777" w:rsidR="00344E15" w:rsidRDefault="00000000">
            <w:r>
              <w:rPr>
                <w:color w:val="334155"/>
                <w:sz w:val="20"/>
              </w:rPr>
              <w:t>Compliance score 0-100</w:t>
            </w:r>
          </w:p>
        </w:tc>
      </w:tr>
      <w:tr w:rsidR="00344E15" w14:paraId="18A9B84E" w14:textId="77777777">
        <w:tc>
          <w:tcPr>
            <w:tcW w:w="2880" w:type="dxa"/>
          </w:tcPr>
          <w:p w14:paraId="7A997E7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passed_checks</w:t>
            </w:r>
          </w:p>
        </w:tc>
        <w:tc>
          <w:tcPr>
            <w:tcW w:w="2880" w:type="dxa"/>
          </w:tcPr>
          <w:p w14:paraId="6D94A1D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A11D1C7" w14:textId="77777777" w:rsidR="00344E15" w:rsidRDefault="00000000">
            <w:r>
              <w:rPr>
                <w:color w:val="334155"/>
                <w:sz w:val="20"/>
              </w:rPr>
              <w:t>Compliance checks that passed</w:t>
            </w:r>
          </w:p>
        </w:tc>
      </w:tr>
      <w:tr w:rsidR="00344E15" w14:paraId="2D514B29" w14:textId="77777777">
        <w:tc>
          <w:tcPr>
            <w:tcW w:w="2880" w:type="dxa"/>
          </w:tcPr>
          <w:p w14:paraId="4210494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failed_checks</w:t>
            </w:r>
          </w:p>
        </w:tc>
        <w:tc>
          <w:tcPr>
            <w:tcW w:w="2880" w:type="dxa"/>
          </w:tcPr>
          <w:p w14:paraId="05D8D4F6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A6E8781" w14:textId="77777777" w:rsidR="00344E15" w:rsidRDefault="00000000">
            <w:r>
              <w:rPr>
                <w:color w:val="334155"/>
                <w:sz w:val="20"/>
              </w:rPr>
              <w:t>Compliance checks that failed</w:t>
            </w:r>
          </w:p>
        </w:tc>
      </w:tr>
      <w:tr w:rsidR="00344E15" w14:paraId="46BFDBA0" w14:textId="77777777">
        <w:tc>
          <w:tcPr>
            <w:tcW w:w="2880" w:type="dxa"/>
          </w:tcPr>
          <w:p w14:paraId="22BD41E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violations</w:t>
            </w:r>
          </w:p>
        </w:tc>
        <w:tc>
          <w:tcPr>
            <w:tcW w:w="2880" w:type="dxa"/>
          </w:tcPr>
          <w:p w14:paraId="51971FBA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2DA8FB5D" w14:textId="77777777" w:rsidR="00344E15" w:rsidRDefault="00000000">
            <w:r>
              <w:rPr>
                <w:color w:val="334155"/>
                <w:sz w:val="20"/>
              </w:rPr>
              <w:t>Compliance violations found</w:t>
            </w:r>
          </w:p>
        </w:tc>
      </w:tr>
      <w:tr w:rsidR="00344E15" w14:paraId="7EF11585" w14:textId="77777777">
        <w:tc>
          <w:tcPr>
            <w:tcW w:w="2880" w:type="dxa"/>
          </w:tcPr>
          <w:p w14:paraId="495975D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recommendations</w:t>
            </w:r>
          </w:p>
        </w:tc>
        <w:tc>
          <w:tcPr>
            <w:tcW w:w="2880" w:type="dxa"/>
          </w:tcPr>
          <w:p w14:paraId="080ACED1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21ACD842" w14:textId="77777777" w:rsidR="00344E15" w:rsidRDefault="00000000">
            <w:r>
              <w:rPr>
                <w:color w:val="334155"/>
                <w:sz w:val="20"/>
              </w:rPr>
              <w:t>Recommendations for improvement</w:t>
            </w:r>
          </w:p>
        </w:tc>
      </w:tr>
    </w:tbl>
    <w:p w14:paraId="01D37C57" w14:textId="77777777" w:rsidR="00344E15" w:rsidRDefault="00344E15"/>
    <w:p w14:paraId="2955D42C" w14:textId="77777777" w:rsidR="00344E15" w:rsidRDefault="00344E15"/>
    <w:p w14:paraId="5CB96929" w14:textId="77777777" w:rsidR="00344E15" w:rsidRDefault="00000000">
      <w:pPr>
        <w:pStyle w:val="Heading2"/>
      </w:pPr>
      <w:r>
        <w:rPr>
          <w:color w:val="0F172A"/>
        </w:rPr>
        <w:t>escalation_detect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337"/>
      </w:tblGrid>
      <w:tr w:rsidR="00344E15" w14:paraId="1BD26AE4" w14:textId="77777777">
        <w:tc>
          <w:tcPr>
            <w:tcW w:w="4320" w:type="dxa"/>
            <w:shd w:val="clear" w:color="auto" w:fill="F1F5F9"/>
          </w:tcPr>
          <w:p w14:paraId="50043E2F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4DD2675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contact_center.escalation_detect</w:t>
            </w:r>
          </w:p>
        </w:tc>
      </w:tr>
      <w:tr w:rsidR="00344E15" w14:paraId="56395C06" w14:textId="77777777">
        <w:tc>
          <w:tcPr>
            <w:tcW w:w="4320" w:type="dxa"/>
            <w:shd w:val="clear" w:color="auto" w:fill="F1F5F9"/>
          </w:tcPr>
          <w:p w14:paraId="725B65D9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375F1870" w14:textId="77777777" w:rsidR="00344E15" w:rsidRDefault="00000000">
            <w:r>
              <w:rPr>
                <w:color w:val="0F172A"/>
                <w:sz w:val="20"/>
              </w:rPr>
              <w:t>contact_center</w:t>
            </w:r>
          </w:p>
        </w:tc>
      </w:tr>
      <w:tr w:rsidR="00344E15" w14:paraId="0740BC5F" w14:textId="77777777">
        <w:tc>
          <w:tcPr>
            <w:tcW w:w="4320" w:type="dxa"/>
            <w:shd w:val="clear" w:color="auto" w:fill="F1F5F9"/>
          </w:tcPr>
          <w:p w14:paraId="718C3C20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2BEB91AF" w14:textId="77777777" w:rsidR="00344E15" w:rsidRDefault="00000000">
            <w:r>
              <w:rPr>
                <w:color w:val="0F172A"/>
                <w:sz w:val="20"/>
              </w:rPr>
              <w:t>analytics</w:t>
            </w:r>
          </w:p>
        </w:tc>
      </w:tr>
      <w:tr w:rsidR="00344E15" w14:paraId="6E08E2B8" w14:textId="77777777">
        <w:tc>
          <w:tcPr>
            <w:tcW w:w="4320" w:type="dxa"/>
            <w:shd w:val="clear" w:color="auto" w:fill="F1F5F9"/>
          </w:tcPr>
          <w:p w14:paraId="59873B29" w14:textId="77777777" w:rsidR="00344E15" w:rsidRDefault="00000000">
            <w:r>
              <w:rPr>
                <w:b/>
                <w:color w:val="475569"/>
                <w:sz w:val="20"/>
              </w:rPr>
              <w:lastRenderedPageBreak/>
              <w:t>Handler</w:t>
            </w:r>
          </w:p>
        </w:tc>
        <w:tc>
          <w:tcPr>
            <w:tcW w:w="4320" w:type="dxa"/>
          </w:tcPr>
          <w:p w14:paraId="33F58C0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actions/contact_center/escalation_detect/handler.py</w:t>
            </w:r>
          </w:p>
        </w:tc>
      </w:tr>
    </w:tbl>
    <w:p w14:paraId="65EE9D4F" w14:textId="77777777" w:rsidR="00344E15" w:rsidRDefault="00344E15"/>
    <w:p w14:paraId="0E15D245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439EBAC7" w14:textId="77777777">
        <w:tc>
          <w:tcPr>
            <w:tcW w:w="2160" w:type="dxa"/>
            <w:shd w:val="clear" w:color="auto" w:fill="E8EEF7"/>
          </w:tcPr>
          <w:p w14:paraId="76304A2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5989C25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AAB0E49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4F4FCE00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5DACB63" w14:textId="77777777">
        <w:tc>
          <w:tcPr>
            <w:tcW w:w="2160" w:type="dxa"/>
          </w:tcPr>
          <w:p w14:paraId="3B7049E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interaction_id</w:t>
            </w:r>
          </w:p>
        </w:tc>
        <w:tc>
          <w:tcPr>
            <w:tcW w:w="2160" w:type="dxa"/>
          </w:tcPr>
          <w:p w14:paraId="5DCFBBB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561606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3BC321A" w14:textId="77777777" w:rsidR="00344E15" w:rsidRDefault="00000000">
            <w:r>
              <w:rPr>
                <w:color w:val="334155"/>
                <w:sz w:val="20"/>
              </w:rPr>
              <w:t>Interaction/call ID</w:t>
            </w:r>
          </w:p>
        </w:tc>
      </w:tr>
      <w:tr w:rsidR="00344E15" w14:paraId="2D9341EB" w14:textId="77777777">
        <w:tc>
          <w:tcPr>
            <w:tcW w:w="2160" w:type="dxa"/>
          </w:tcPr>
          <w:p w14:paraId="15B97AC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utterances</w:t>
            </w:r>
          </w:p>
        </w:tc>
        <w:tc>
          <w:tcPr>
            <w:tcW w:w="2160" w:type="dxa"/>
          </w:tcPr>
          <w:p w14:paraId="07A891D2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68EED11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CD97611" w14:textId="77777777" w:rsidR="00344E15" w:rsidRDefault="00000000">
            <w:r>
              <w:rPr>
                <w:color w:val="334155"/>
                <w:sz w:val="20"/>
              </w:rPr>
              <w:t>List of utterances with speaker and text</w:t>
            </w:r>
          </w:p>
        </w:tc>
      </w:tr>
      <w:tr w:rsidR="00344E15" w14:paraId="082D8B55" w14:textId="77777777">
        <w:tc>
          <w:tcPr>
            <w:tcW w:w="2160" w:type="dxa"/>
          </w:tcPr>
          <w:p w14:paraId="0554A2C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real_time</w:t>
            </w:r>
          </w:p>
        </w:tc>
        <w:tc>
          <w:tcPr>
            <w:tcW w:w="2160" w:type="dxa"/>
          </w:tcPr>
          <w:p w14:paraId="1AF45314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2A23EA01" w14:textId="77777777" w:rsidR="00344E15" w:rsidRDefault="00344E15"/>
        </w:tc>
        <w:tc>
          <w:tcPr>
            <w:tcW w:w="2160" w:type="dxa"/>
          </w:tcPr>
          <w:p w14:paraId="3ED4E3A2" w14:textId="77777777" w:rsidR="00344E15" w:rsidRDefault="00000000">
            <w:r>
              <w:rPr>
                <w:color w:val="334155"/>
                <w:sz w:val="20"/>
              </w:rPr>
              <w:t>Whether this is real-time detection</w:t>
            </w:r>
          </w:p>
        </w:tc>
      </w:tr>
    </w:tbl>
    <w:p w14:paraId="5646E84F" w14:textId="77777777" w:rsidR="00344E15" w:rsidRDefault="00344E15"/>
    <w:p w14:paraId="794B13E2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86238EF" w14:textId="77777777">
        <w:tc>
          <w:tcPr>
            <w:tcW w:w="2880" w:type="dxa"/>
            <w:shd w:val="clear" w:color="auto" w:fill="E8EEF7"/>
          </w:tcPr>
          <w:p w14:paraId="5046C89A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468A8D64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4C5F202D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4D6AC772" w14:textId="77777777">
        <w:tc>
          <w:tcPr>
            <w:tcW w:w="2880" w:type="dxa"/>
          </w:tcPr>
          <w:p w14:paraId="6B2F19D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escalation_detected</w:t>
            </w:r>
          </w:p>
        </w:tc>
        <w:tc>
          <w:tcPr>
            <w:tcW w:w="2880" w:type="dxa"/>
          </w:tcPr>
          <w:p w14:paraId="08FE3D79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1C88F6A5" w14:textId="77777777" w:rsidR="00344E15" w:rsidRDefault="00000000">
            <w:r>
              <w:rPr>
                <w:color w:val="334155"/>
                <w:sz w:val="20"/>
              </w:rPr>
              <w:t>Whether escalation signals detected</w:t>
            </w:r>
          </w:p>
        </w:tc>
      </w:tr>
      <w:tr w:rsidR="00344E15" w14:paraId="17EFD793" w14:textId="77777777">
        <w:tc>
          <w:tcPr>
            <w:tcW w:w="2880" w:type="dxa"/>
          </w:tcPr>
          <w:p w14:paraId="1472406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highest_severity</w:t>
            </w:r>
          </w:p>
        </w:tc>
        <w:tc>
          <w:tcPr>
            <w:tcW w:w="2880" w:type="dxa"/>
          </w:tcPr>
          <w:p w14:paraId="7E1D56A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469331F1" w14:textId="77777777" w:rsidR="00344E15" w:rsidRDefault="00000000">
            <w:r>
              <w:rPr>
                <w:color w:val="334155"/>
                <w:sz w:val="20"/>
              </w:rPr>
              <w:t>Highest severity detected: low, medium, high, critical</w:t>
            </w:r>
          </w:p>
        </w:tc>
      </w:tr>
      <w:tr w:rsidR="00344E15" w14:paraId="626F3ECD" w14:textId="77777777">
        <w:tc>
          <w:tcPr>
            <w:tcW w:w="2880" w:type="dxa"/>
          </w:tcPr>
          <w:p w14:paraId="672DE0E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signals</w:t>
            </w:r>
          </w:p>
        </w:tc>
        <w:tc>
          <w:tcPr>
            <w:tcW w:w="2880" w:type="dxa"/>
          </w:tcPr>
          <w:p w14:paraId="66197766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A066575" w14:textId="77777777" w:rsidR="00344E15" w:rsidRDefault="00000000">
            <w:r>
              <w:rPr>
                <w:color w:val="334155"/>
                <w:sz w:val="20"/>
              </w:rPr>
              <w:t>Escalation signals detected</w:t>
            </w:r>
          </w:p>
        </w:tc>
      </w:tr>
      <w:tr w:rsidR="00344E15" w14:paraId="0C7FC3C4" w14:textId="77777777">
        <w:tc>
          <w:tcPr>
            <w:tcW w:w="2880" w:type="dxa"/>
          </w:tcPr>
          <w:p w14:paraId="60C91DB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recommended_actions</w:t>
            </w:r>
          </w:p>
        </w:tc>
        <w:tc>
          <w:tcPr>
            <w:tcW w:w="2880" w:type="dxa"/>
          </w:tcPr>
          <w:p w14:paraId="1E857D6D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2297BD1" w14:textId="77777777" w:rsidR="00344E15" w:rsidRDefault="00000000">
            <w:r>
              <w:rPr>
                <w:color w:val="334155"/>
                <w:sz w:val="20"/>
              </w:rPr>
              <w:t>Recommended actions for agent/supervisor</w:t>
            </w:r>
          </w:p>
        </w:tc>
      </w:tr>
      <w:tr w:rsidR="00344E15" w14:paraId="1E0109A7" w14:textId="77777777">
        <w:tc>
          <w:tcPr>
            <w:tcW w:w="2880" w:type="dxa"/>
          </w:tcPr>
          <w:p w14:paraId="1C85EA9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supervisor_alert</w:t>
            </w:r>
          </w:p>
        </w:tc>
        <w:tc>
          <w:tcPr>
            <w:tcW w:w="2880" w:type="dxa"/>
          </w:tcPr>
          <w:p w14:paraId="58851F53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060F8F81" w14:textId="77777777" w:rsidR="00344E15" w:rsidRDefault="00000000">
            <w:r>
              <w:rPr>
                <w:color w:val="334155"/>
                <w:sz w:val="20"/>
              </w:rPr>
              <w:t>Whether supervisor should be alerted</w:t>
            </w:r>
          </w:p>
        </w:tc>
      </w:tr>
    </w:tbl>
    <w:p w14:paraId="28DC1194" w14:textId="77777777" w:rsidR="00344E15" w:rsidRDefault="00344E15"/>
    <w:p w14:paraId="1D9B204D" w14:textId="77777777" w:rsidR="00344E15" w:rsidRDefault="00344E15"/>
    <w:p w14:paraId="6332F307" w14:textId="77777777" w:rsidR="00344E15" w:rsidRDefault="00000000">
      <w:pPr>
        <w:pStyle w:val="Heading2"/>
      </w:pPr>
      <w:r>
        <w:rPr>
          <w:color w:val="0F172A"/>
        </w:rPr>
        <w:t>quality_score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83"/>
        <w:gridCol w:w="5857"/>
      </w:tblGrid>
      <w:tr w:rsidR="00344E15" w14:paraId="22D0A13F" w14:textId="77777777">
        <w:tc>
          <w:tcPr>
            <w:tcW w:w="4320" w:type="dxa"/>
            <w:shd w:val="clear" w:color="auto" w:fill="F1F5F9"/>
          </w:tcPr>
          <w:p w14:paraId="34A23134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4D4673A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contact_center.quality_score</w:t>
            </w:r>
          </w:p>
        </w:tc>
      </w:tr>
      <w:tr w:rsidR="00344E15" w14:paraId="57CF44F5" w14:textId="77777777">
        <w:tc>
          <w:tcPr>
            <w:tcW w:w="4320" w:type="dxa"/>
            <w:shd w:val="clear" w:color="auto" w:fill="F1F5F9"/>
          </w:tcPr>
          <w:p w14:paraId="38C6A8DB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3848B186" w14:textId="77777777" w:rsidR="00344E15" w:rsidRDefault="00000000">
            <w:r>
              <w:rPr>
                <w:color w:val="0F172A"/>
                <w:sz w:val="20"/>
              </w:rPr>
              <w:t>contact_center</w:t>
            </w:r>
          </w:p>
        </w:tc>
      </w:tr>
      <w:tr w:rsidR="00344E15" w14:paraId="5DE7C6BF" w14:textId="77777777">
        <w:tc>
          <w:tcPr>
            <w:tcW w:w="4320" w:type="dxa"/>
            <w:shd w:val="clear" w:color="auto" w:fill="F1F5F9"/>
          </w:tcPr>
          <w:p w14:paraId="45955EB1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E5E9787" w14:textId="77777777" w:rsidR="00344E15" w:rsidRDefault="00000000">
            <w:r>
              <w:rPr>
                <w:color w:val="0F172A"/>
                <w:sz w:val="20"/>
              </w:rPr>
              <w:t>analytics</w:t>
            </w:r>
          </w:p>
        </w:tc>
      </w:tr>
      <w:tr w:rsidR="00344E15" w14:paraId="1BBB7BB3" w14:textId="77777777">
        <w:tc>
          <w:tcPr>
            <w:tcW w:w="4320" w:type="dxa"/>
            <w:shd w:val="clear" w:color="auto" w:fill="F1F5F9"/>
          </w:tcPr>
          <w:p w14:paraId="1FC069C7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33A6A95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actions/contact_center/quality_score/handler.py</w:t>
            </w:r>
          </w:p>
        </w:tc>
      </w:tr>
    </w:tbl>
    <w:p w14:paraId="028536A2" w14:textId="77777777" w:rsidR="00344E15" w:rsidRDefault="00344E15"/>
    <w:p w14:paraId="4B8D8598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7"/>
        <w:gridCol w:w="2020"/>
        <w:gridCol w:w="2033"/>
        <w:gridCol w:w="2090"/>
      </w:tblGrid>
      <w:tr w:rsidR="00344E15" w14:paraId="690E8268" w14:textId="77777777">
        <w:tc>
          <w:tcPr>
            <w:tcW w:w="2160" w:type="dxa"/>
            <w:shd w:val="clear" w:color="auto" w:fill="E8EEF7"/>
          </w:tcPr>
          <w:p w14:paraId="0F4B0086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160" w:type="dxa"/>
            <w:shd w:val="clear" w:color="auto" w:fill="E8EEF7"/>
          </w:tcPr>
          <w:p w14:paraId="4B5FD92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71AFAD9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21162176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1CB79395" w14:textId="77777777">
        <w:tc>
          <w:tcPr>
            <w:tcW w:w="2160" w:type="dxa"/>
          </w:tcPr>
          <w:p w14:paraId="6CADC81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interaction_id</w:t>
            </w:r>
          </w:p>
        </w:tc>
        <w:tc>
          <w:tcPr>
            <w:tcW w:w="2160" w:type="dxa"/>
          </w:tcPr>
          <w:p w14:paraId="61E2F5C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AFC774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279261B" w14:textId="77777777" w:rsidR="00344E15" w:rsidRDefault="00000000">
            <w:r>
              <w:rPr>
                <w:color w:val="334155"/>
                <w:sz w:val="20"/>
              </w:rPr>
              <w:t>Interaction/call ID</w:t>
            </w:r>
          </w:p>
        </w:tc>
      </w:tr>
      <w:tr w:rsidR="00344E15" w14:paraId="113751BB" w14:textId="77777777">
        <w:tc>
          <w:tcPr>
            <w:tcW w:w="2160" w:type="dxa"/>
          </w:tcPr>
          <w:p w14:paraId="49A5705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agent_id</w:t>
            </w:r>
          </w:p>
        </w:tc>
        <w:tc>
          <w:tcPr>
            <w:tcW w:w="2160" w:type="dxa"/>
          </w:tcPr>
          <w:p w14:paraId="6AD31F0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059570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E6DB14B" w14:textId="77777777" w:rsidR="00344E15" w:rsidRDefault="00000000">
            <w:r>
              <w:rPr>
                <w:color w:val="334155"/>
                <w:sz w:val="20"/>
              </w:rPr>
              <w:t>Agent identifier</w:t>
            </w:r>
          </w:p>
        </w:tc>
      </w:tr>
      <w:tr w:rsidR="00344E15" w14:paraId="4E39BD4B" w14:textId="77777777">
        <w:tc>
          <w:tcPr>
            <w:tcW w:w="2160" w:type="dxa"/>
          </w:tcPr>
          <w:p w14:paraId="1247315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sentiment_score</w:t>
            </w:r>
          </w:p>
        </w:tc>
        <w:tc>
          <w:tcPr>
            <w:tcW w:w="2160" w:type="dxa"/>
          </w:tcPr>
          <w:p w14:paraId="503D08EF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508C9E5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DA3C141" w14:textId="77777777" w:rsidR="00344E15" w:rsidRDefault="00000000">
            <w:r>
              <w:rPr>
                <w:color w:val="334155"/>
                <w:sz w:val="20"/>
              </w:rPr>
              <w:t>Sentiment score from analysis</w:t>
            </w:r>
          </w:p>
        </w:tc>
      </w:tr>
      <w:tr w:rsidR="00344E15" w14:paraId="23480B5B" w14:textId="77777777">
        <w:tc>
          <w:tcPr>
            <w:tcW w:w="2160" w:type="dxa"/>
          </w:tcPr>
          <w:p w14:paraId="181FC88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compliance_score</w:t>
            </w:r>
          </w:p>
        </w:tc>
        <w:tc>
          <w:tcPr>
            <w:tcW w:w="2160" w:type="dxa"/>
          </w:tcPr>
          <w:p w14:paraId="165DAF0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231159C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BAE92F1" w14:textId="77777777" w:rsidR="00344E15" w:rsidRDefault="00000000">
            <w:r>
              <w:rPr>
                <w:color w:val="334155"/>
                <w:sz w:val="20"/>
              </w:rPr>
              <w:t>Compliance score</w:t>
            </w:r>
          </w:p>
        </w:tc>
      </w:tr>
      <w:tr w:rsidR="00344E15" w14:paraId="5B265102" w14:textId="77777777">
        <w:tc>
          <w:tcPr>
            <w:tcW w:w="2160" w:type="dxa"/>
          </w:tcPr>
          <w:p w14:paraId="1DE879C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resolution_achieved</w:t>
            </w:r>
          </w:p>
        </w:tc>
        <w:tc>
          <w:tcPr>
            <w:tcW w:w="2160" w:type="dxa"/>
          </w:tcPr>
          <w:p w14:paraId="7A957BD8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53BD0D85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6BC917E" w14:textId="77777777" w:rsidR="00344E15" w:rsidRDefault="00000000">
            <w:r>
              <w:rPr>
                <w:color w:val="334155"/>
                <w:sz w:val="20"/>
              </w:rPr>
              <w:t>Whether issue was resolved</w:t>
            </w:r>
          </w:p>
        </w:tc>
      </w:tr>
      <w:tr w:rsidR="00344E15" w14:paraId="569FC6D3" w14:textId="77777777">
        <w:tc>
          <w:tcPr>
            <w:tcW w:w="2160" w:type="dxa"/>
          </w:tcPr>
          <w:p w14:paraId="67FEA97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handle_time_seconds</w:t>
            </w:r>
          </w:p>
        </w:tc>
        <w:tc>
          <w:tcPr>
            <w:tcW w:w="2160" w:type="dxa"/>
          </w:tcPr>
          <w:p w14:paraId="2FB74D96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26283ECC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0FDE0A3" w14:textId="77777777" w:rsidR="00344E15" w:rsidRDefault="00000000">
            <w:r>
              <w:rPr>
                <w:color w:val="334155"/>
                <w:sz w:val="20"/>
              </w:rPr>
              <w:t>Total handle time in seconds</w:t>
            </w:r>
          </w:p>
        </w:tc>
      </w:tr>
      <w:tr w:rsidR="00344E15" w14:paraId="575B8CAA" w14:textId="77777777">
        <w:tc>
          <w:tcPr>
            <w:tcW w:w="2160" w:type="dxa"/>
          </w:tcPr>
          <w:p w14:paraId="4A9B5F0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target_handle_time</w:t>
            </w:r>
          </w:p>
        </w:tc>
        <w:tc>
          <w:tcPr>
            <w:tcW w:w="2160" w:type="dxa"/>
          </w:tcPr>
          <w:p w14:paraId="45984E61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7F03AEBC" w14:textId="77777777" w:rsidR="00344E15" w:rsidRDefault="00344E15"/>
        </w:tc>
        <w:tc>
          <w:tcPr>
            <w:tcW w:w="2160" w:type="dxa"/>
          </w:tcPr>
          <w:p w14:paraId="4B5357C9" w14:textId="77777777" w:rsidR="00344E15" w:rsidRDefault="00000000">
            <w:r>
              <w:rPr>
                <w:color w:val="334155"/>
                <w:sz w:val="20"/>
              </w:rPr>
              <w:t>Target handle time in seconds</w:t>
            </w:r>
          </w:p>
        </w:tc>
      </w:tr>
      <w:tr w:rsidR="00344E15" w14:paraId="212EBA8D" w14:textId="77777777">
        <w:tc>
          <w:tcPr>
            <w:tcW w:w="2160" w:type="dxa"/>
          </w:tcPr>
          <w:p w14:paraId="6E303D0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transfer_occurred</w:t>
            </w:r>
          </w:p>
        </w:tc>
        <w:tc>
          <w:tcPr>
            <w:tcW w:w="2160" w:type="dxa"/>
          </w:tcPr>
          <w:p w14:paraId="4BA15B1B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0830EB83" w14:textId="77777777" w:rsidR="00344E15" w:rsidRDefault="00344E15"/>
        </w:tc>
        <w:tc>
          <w:tcPr>
            <w:tcW w:w="2160" w:type="dxa"/>
          </w:tcPr>
          <w:p w14:paraId="57C7A5C1" w14:textId="77777777" w:rsidR="00344E15" w:rsidRDefault="00000000">
            <w:r>
              <w:rPr>
                <w:color w:val="334155"/>
                <w:sz w:val="20"/>
              </w:rPr>
              <w:t>Whether call was transferred</w:t>
            </w:r>
          </w:p>
        </w:tc>
      </w:tr>
      <w:tr w:rsidR="00344E15" w14:paraId="44FB1068" w14:textId="77777777">
        <w:tc>
          <w:tcPr>
            <w:tcW w:w="2160" w:type="dxa"/>
          </w:tcPr>
          <w:p w14:paraId="18B77A1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callback_required</w:t>
            </w:r>
          </w:p>
        </w:tc>
        <w:tc>
          <w:tcPr>
            <w:tcW w:w="2160" w:type="dxa"/>
          </w:tcPr>
          <w:p w14:paraId="51D43134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54707819" w14:textId="77777777" w:rsidR="00344E15" w:rsidRDefault="00344E15"/>
        </w:tc>
        <w:tc>
          <w:tcPr>
            <w:tcW w:w="2160" w:type="dxa"/>
          </w:tcPr>
          <w:p w14:paraId="79BC399C" w14:textId="77777777" w:rsidR="00344E15" w:rsidRDefault="00000000">
            <w:r>
              <w:rPr>
                <w:color w:val="334155"/>
                <w:sz w:val="20"/>
              </w:rPr>
              <w:t>Whether callback was required</w:t>
            </w:r>
          </w:p>
        </w:tc>
      </w:tr>
    </w:tbl>
    <w:p w14:paraId="6EB12D7C" w14:textId="77777777" w:rsidR="00344E15" w:rsidRDefault="00344E15"/>
    <w:p w14:paraId="1E2AE7BC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2E935FD9" w14:textId="77777777">
        <w:tc>
          <w:tcPr>
            <w:tcW w:w="2880" w:type="dxa"/>
            <w:shd w:val="clear" w:color="auto" w:fill="E8EEF7"/>
          </w:tcPr>
          <w:p w14:paraId="6F08CA2C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3F40E0A3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36F6A136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CBE8256" w14:textId="77777777">
        <w:tc>
          <w:tcPr>
            <w:tcW w:w="2880" w:type="dxa"/>
          </w:tcPr>
          <w:p w14:paraId="66D0C96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overall_score</w:t>
            </w:r>
          </w:p>
        </w:tc>
        <w:tc>
          <w:tcPr>
            <w:tcW w:w="2880" w:type="dxa"/>
          </w:tcPr>
          <w:p w14:paraId="72CAFF0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70A7B458" w14:textId="77777777" w:rsidR="00344E15" w:rsidRDefault="00000000">
            <w:r>
              <w:rPr>
                <w:color w:val="334155"/>
                <w:sz w:val="20"/>
              </w:rPr>
              <w:t>Overall quality score 0-100</w:t>
            </w:r>
          </w:p>
        </w:tc>
      </w:tr>
      <w:tr w:rsidR="00344E15" w14:paraId="19137AE5" w14:textId="77777777">
        <w:tc>
          <w:tcPr>
            <w:tcW w:w="2880" w:type="dxa"/>
          </w:tcPr>
          <w:p w14:paraId="639B0C8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quality_tier</w:t>
            </w:r>
          </w:p>
        </w:tc>
        <w:tc>
          <w:tcPr>
            <w:tcW w:w="2880" w:type="dxa"/>
          </w:tcPr>
          <w:p w14:paraId="4E3BCD6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674339F6" w14:textId="77777777" w:rsidR="00344E15" w:rsidRDefault="00000000">
            <w:r>
              <w:rPr>
                <w:color w:val="334155"/>
                <w:sz w:val="20"/>
              </w:rPr>
              <w:t>Quality tier: exceptional, meets, needs_improvement, unsatisfactory</w:t>
            </w:r>
          </w:p>
        </w:tc>
      </w:tr>
      <w:tr w:rsidR="00344E15" w14:paraId="15FDDD4B" w14:textId="77777777">
        <w:tc>
          <w:tcPr>
            <w:tcW w:w="2880" w:type="dxa"/>
          </w:tcPr>
          <w:p w14:paraId="1B5E659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component_scores</w:t>
            </w:r>
          </w:p>
        </w:tc>
        <w:tc>
          <w:tcPr>
            <w:tcW w:w="2880" w:type="dxa"/>
          </w:tcPr>
          <w:p w14:paraId="0F6BB60F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32342861" w14:textId="77777777" w:rsidR="00344E15" w:rsidRDefault="00000000">
            <w:r>
              <w:rPr>
                <w:color w:val="334155"/>
                <w:sz w:val="20"/>
              </w:rPr>
              <w:t>Individual component scores</w:t>
            </w:r>
          </w:p>
        </w:tc>
      </w:tr>
      <w:tr w:rsidR="00344E15" w14:paraId="471B7A21" w14:textId="77777777">
        <w:tc>
          <w:tcPr>
            <w:tcW w:w="2880" w:type="dxa"/>
          </w:tcPr>
          <w:p w14:paraId="471F47B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strengths</w:t>
            </w:r>
          </w:p>
        </w:tc>
        <w:tc>
          <w:tcPr>
            <w:tcW w:w="2880" w:type="dxa"/>
          </w:tcPr>
          <w:p w14:paraId="160FC7B3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66CCDAE" w14:textId="77777777" w:rsidR="00344E15" w:rsidRDefault="00000000">
            <w:r>
              <w:rPr>
                <w:color w:val="334155"/>
                <w:sz w:val="20"/>
              </w:rPr>
              <w:t>Identified strengths</w:t>
            </w:r>
          </w:p>
        </w:tc>
      </w:tr>
      <w:tr w:rsidR="00344E15" w14:paraId="278FA168" w14:textId="77777777">
        <w:tc>
          <w:tcPr>
            <w:tcW w:w="2880" w:type="dxa"/>
          </w:tcPr>
          <w:p w14:paraId="04292FD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improvement_areas</w:t>
            </w:r>
          </w:p>
        </w:tc>
        <w:tc>
          <w:tcPr>
            <w:tcW w:w="2880" w:type="dxa"/>
          </w:tcPr>
          <w:p w14:paraId="3B1C00A6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C51C216" w14:textId="77777777" w:rsidR="00344E15" w:rsidRDefault="00000000">
            <w:r>
              <w:rPr>
                <w:color w:val="334155"/>
                <w:sz w:val="20"/>
              </w:rPr>
              <w:t>Areas needing improvement</w:t>
            </w:r>
          </w:p>
        </w:tc>
      </w:tr>
      <w:tr w:rsidR="00344E15" w14:paraId="1E362958" w14:textId="77777777">
        <w:tc>
          <w:tcPr>
            <w:tcW w:w="2880" w:type="dxa"/>
          </w:tcPr>
          <w:p w14:paraId="4C2FDD5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coaching_recommended</w:t>
            </w:r>
          </w:p>
        </w:tc>
        <w:tc>
          <w:tcPr>
            <w:tcW w:w="2880" w:type="dxa"/>
          </w:tcPr>
          <w:p w14:paraId="634AFBD0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4EAB5705" w14:textId="77777777" w:rsidR="00344E15" w:rsidRDefault="00000000">
            <w:r>
              <w:rPr>
                <w:color w:val="334155"/>
                <w:sz w:val="20"/>
              </w:rPr>
              <w:t>Whether coaching is recommended</w:t>
            </w:r>
          </w:p>
        </w:tc>
      </w:tr>
    </w:tbl>
    <w:p w14:paraId="1EDCD63C" w14:textId="77777777" w:rsidR="00344E15" w:rsidRDefault="00344E15"/>
    <w:p w14:paraId="1913774B" w14:textId="77777777" w:rsidR="00344E15" w:rsidRDefault="00344E15"/>
    <w:p w14:paraId="1AD43444" w14:textId="77777777" w:rsidR="00344E15" w:rsidRDefault="00000000">
      <w:pPr>
        <w:pStyle w:val="Heading2"/>
      </w:pPr>
      <w:r>
        <w:rPr>
          <w:color w:val="0F172A"/>
        </w:rPr>
        <w:lastRenderedPageBreak/>
        <w:t>sentiment_analyze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337"/>
      </w:tblGrid>
      <w:tr w:rsidR="00344E15" w14:paraId="4BF15554" w14:textId="77777777">
        <w:tc>
          <w:tcPr>
            <w:tcW w:w="4320" w:type="dxa"/>
            <w:shd w:val="clear" w:color="auto" w:fill="F1F5F9"/>
          </w:tcPr>
          <w:p w14:paraId="59E5DB22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62149DA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contact_center.sentiment_analyze</w:t>
            </w:r>
          </w:p>
        </w:tc>
      </w:tr>
      <w:tr w:rsidR="00344E15" w14:paraId="206C2EEC" w14:textId="77777777">
        <w:tc>
          <w:tcPr>
            <w:tcW w:w="4320" w:type="dxa"/>
            <w:shd w:val="clear" w:color="auto" w:fill="F1F5F9"/>
          </w:tcPr>
          <w:p w14:paraId="046357CD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722C169B" w14:textId="77777777" w:rsidR="00344E15" w:rsidRDefault="00000000">
            <w:r>
              <w:rPr>
                <w:color w:val="0F172A"/>
                <w:sz w:val="20"/>
              </w:rPr>
              <w:t>contact_center</w:t>
            </w:r>
          </w:p>
        </w:tc>
      </w:tr>
      <w:tr w:rsidR="00344E15" w14:paraId="0487FE19" w14:textId="77777777">
        <w:tc>
          <w:tcPr>
            <w:tcW w:w="4320" w:type="dxa"/>
            <w:shd w:val="clear" w:color="auto" w:fill="F1F5F9"/>
          </w:tcPr>
          <w:p w14:paraId="7150DBE3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46109098" w14:textId="77777777" w:rsidR="00344E15" w:rsidRDefault="00000000">
            <w:r>
              <w:rPr>
                <w:color w:val="0F172A"/>
                <w:sz w:val="20"/>
              </w:rPr>
              <w:t>analytics</w:t>
            </w:r>
          </w:p>
        </w:tc>
      </w:tr>
      <w:tr w:rsidR="00344E15" w14:paraId="42642C40" w14:textId="77777777">
        <w:tc>
          <w:tcPr>
            <w:tcW w:w="4320" w:type="dxa"/>
            <w:shd w:val="clear" w:color="auto" w:fill="F1F5F9"/>
          </w:tcPr>
          <w:p w14:paraId="702BC79E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5A95DDA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actions/contact_center/sentiment_analyze/handler.py</w:t>
            </w:r>
          </w:p>
        </w:tc>
      </w:tr>
    </w:tbl>
    <w:p w14:paraId="18026706" w14:textId="77777777" w:rsidR="00344E15" w:rsidRDefault="00344E15"/>
    <w:p w14:paraId="2F370781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7A5AFCDE" w14:textId="77777777">
        <w:tc>
          <w:tcPr>
            <w:tcW w:w="2160" w:type="dxa"/>
            <w:shd w:val="clear" w:color="auto" w:fill="E8EEF7"/>
          </w:tcPr>
          <w:p w14:paraId="6D27ADC9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2642F4A1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71AF7AA9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74018BBE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5FBB678" w14:textId="77777777">
        <w:tc>
          <w:tcPr>
            <w:tcW w:w="2160" w:type="dxa"/>
          </w:tcPr>
          <w:p w14:paraId="0FA3D2C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interaction_id</w:t>
            </w:r>
          </w:p>
        </w:tc>
        <w:tc>
          <w:tcPr>
            <w:tcW w:w="2160" w:type="dxa"/>
          </w:tcPr>
          <w:p w14:paraId="1ADAC99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6741B11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F3F2F05" w14:textId="77777777" w:rsidR="00344E15" w:rsidRDefault="00000000">
            <w:r>
              <w:rPr>
                <w:color w:val="334155"/>
                <w:sz w:val="20"/>
              </w:rPr>
              <w:t>Interaction/call ID</w:t>
            </w:r>
          </w:p>
        </w:tc>
      </w:tr>
      <w:tr w:rsidR="00344E15" w14:paraId="7BF6B97B" w14:textId="77777777">
        <w:tc>
          <w:tcPr>
            <w:tcW w:w="2160" w:type="dxa"/>
          </w:tcPr>
          <w:p w14:paraId="549409C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utterances</w:t>
            </w:r>
          </w:p>
        </w:tc>
        <w:tc>
          <w:tcPr>
            <w:tcW w:w="2160" w:type="dxa"/>
          </w:tcPr>
          <w:p w14:paraId="4E475488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2182C551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0D87B16" w14:textId="77777777" w:rsidR="00344E15" w:rsidRDefault="00000000">
            <w:r>
              <w:rPr>
                <w:color w:val="334155"/>
                <w:sz w:val="20"/>
              </w:rPr>
              <w:t>List of utterances with speaker and text</w:t>
            </w:r>
          </w:p>
        </w:tc>
      </w:tr>
      <w:tr w:rsidR="00344E15" w14:paraId="6C70558C" w14:textId="77777777">
        <w:tc>
          <w:tcPr>
            <w:tcW w:w="2160" w:type="dxa"/>
          </w:tcPr>
          <w:p w14:paraId="4336904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channel</w:t>
            </w:r>
          </w:p>
        </w:tc>
        <w:tc>
          <w:tcPr>
            <w:tcW w:w="2160" w:type="dxa"/>
          </w:tcPr>
          <w:p w14:paraId="1F48EF19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C09519F" w14:textId="77777777" w:rsidR="00344E15" w:rsidRDefault="00344E15"/>
        </w:tc>
        <w:tc>
          <w:tcPr>
            <w:tcW w:w="2160" w:type="dxa"/>
          </w:tcPr>
          <w:p w14:paraId="1C8D1BCD" w14:textId="77777777" w:rsidR="00344E15" w:rsidRDefault="00000000">
            <w:r>
              <w:rPr>
                <w:color w:val="334155"/>
                <w:sz w:val="20"/>
              </w:rPr>
              <w:t>Channel: voice, chat, email</w:t>
            </w:r>
          </w:p>
        </w:tc>
      </w:tr>
    </w:tbl>
    <w:p w14:paraId="2C8EC00A" w14:textId="77777777" w:rsidR="00344E15" w:rsidRDefault="00344E15"/>
    <w:p w14:paraId="7B6A13ED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6B54882D" w14:textId="77777777">
        <w:tc>
          <w:tcPr>
            <w:tcW w:w="2880" w:type="dxa"/>
            <w:shd w:val="clear" w:color="auto" w:fill="E8EEF7"/>
          </w:tcPr>
          <w:p w14:paraId="2F8B5233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0EDD45F9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59D213F5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879747D" w14:textId="77777777">
        <w:tc>
          <w:tcPr>
            <w:tcW w:w="2880" w:type="dxa"/>
          </w:tcPr>
          <w:p w14:paraId="24F90EF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overall_sentiment</w:t>
            </w:r>
          </w:p>
        </w:tc>
        <w:tc>
          <w:tcPr>
            <w:tcW w:w="2880" w:type="dxa"/>
          </w:tcPr>
          <w:p w14:paraId="01BF49A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2789F06" w14:textId="77777777" w:rsidR="00344E15" w:rsidRDefault="00000000">
            <w:r>
              <w:rPr>
                <w:color w:val="334155"/>
                <w:sz w:val="20"/>
              </w:rPr>
              <w:t>Overall sentiment: positive, negative, neutral</w:t>
            </w:r>
          </w:p>
        </w:tc>
      </w:tr>
      <w:tr w:rsidR="00344E15" w14:paraId="39004185" w14:textId="77777777">
        <w:tc>
          <w:tcPr>
            <w:tcW w:w="2880" w:type="dxa"/>
          </w:tcPr>
          <w:p w14:paraId="3676989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sentiment_score</w:t>
            </w:r>
          </w:p>
        </w:tc>
        <w:tc>
          <w:tcPr>
            <w:tcW w:w="2880" w:type="dxa"/>
          </w:tcPr>
          <w:p w14:paraId="7EC8564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6A3E7CB" w14:textId="77777777" w:rsidR="00344E15" w:rsidRDefault="00000000">
            <w:r>
              <w:rPr>
                <w:color w:val="334155"/>
                <w:sz w:val="20"/>
              </w:rPr>
              <w:t>Sentiment score -1 to 1</w:t>
            </w:r>
          </w:p>
        </w:tc>
      </w:tr>
      <w:tr w:rsidR="00344E15" w14:paraId="04C6748E" w14:textId="77777777">
        <w:tc>
          <w:tcPr>
            <w:tcW w:w="2880" w:type="dxa"/>
          </w:tcPr>
          <w:p w14:paraId="59DE5EE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sentiment_timeline</w:t>
            </w:r>
          </w:p>
        </w:tc>
        <w:tc>
          <w:tcPr>
            <w:tcW w:w="2880" w:type="dxa"/>
          </w:tcPr>
          <w:p w14:paraId="42ECEBF0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6242C5C" w14:textId="77777777" w:rsidR="00344E15" w:rsidRDefault="00000000">
            <w:r>
              <w:rPr>
                <w:color w:val="334155"/>
                <w:sz w:val="20"/>
              </w:rPr>
              <w:t>Sentiment changes throughout interaction</w:t>
            </w:r>
          </w:p>
        </w:tc>
      </w:tr>
      <w:tr w:rsidR="00344E15" w14:paraId="0050C113" w14:textId="77777777">
        <w:tc>
          <w:tcPr>
            <w:tcW w:w="2880" w:type="dxa"/>
          </w:tcPr>
          <w:p w14:paraId="4C7228B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key_phrases</w:t>
            </w:r>
          </w:p>
        </w:tc>
        <w:tc>
          <w:tcPr>
            <w:tcW w:w="2880" w:type="dxa"/>
          </w:tcPr>
          <w:p w14:paraId="529149CD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2AC91C55" w14:textId="77777777" w:rsidR="00344E15" w:rsidRDefault="00000000">
            <w:r>
              <w:rPr>
                <w:color w:val="334155"/>
                <w:sz w:val="20"/>
              </w:rPr>
              <w:t>Key positive/negative phrases detected</w:t>
            </w:r>
          </w:p>
        </w:tc>
      </w:tr>
      <w:tr w:rsidR="00344E15" w14:paraId="43F0B3F8" w14:textId="77777777">
        <w:tc>
          <w:tcPr>
            <w:tcW w:w="2880" w:type="dxa"/>
          </w:tcPr>
          <w:p w14:paraId="350BA15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escalation_risk</w:t>
            </w:r>
          </w:p>
        </w:tc>
        <w:tc>
          <w:tcPr>
            <w:tcW w:w="2880" w:type="dxa"/>
          </w:tcPr>
          <w:p w14:paraId="1A3A2DC1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44F9F31F" w14:textId="77777777" w:rsidR="00344E15" w:rsidRDefault="00000000">
            <w:r>
              <w:rPr>
                <w:color w:val="334155"/>
                <w:sz w:val="20"/>
              </w:rPr>
              <w:t>Whether escalation risk is detected</w:t>
            </w:r>
          </w:p>
        </w:tc>
      </w:tr>
      <w:tr w:rsidR="00344E15" w14:paraId="73CEE8A0" w14:textId="77777777">
        <w:tc>
          <w:tcPr>
            <w:tcW w:w="2880" w:type="dxa"/>
          </w:tcPr>
          <w:p w14:paraId="0435046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speaker_sentiment</w:t>
            </w:r>
          </w:p>
        </w:tc>
        <w:tc>
          <w:tcPr>
            <w:tcW w:w="2880" w:type="dxa"/>
          </w:tcPr>
          <w:p w14:paraId="00F72FC0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25EF990A" w14:textId="77777777" w:rsidR="00344E15" w:rsidRDefault="00000000">
            <w:r>
              <w:rPr>
                <w:color w:val="334155"/>
                <w:sz w:val="20"/>
              </w:rPr>
              <w:t>Sentiment breakdown by speaker</w:t>
            </w:r>
          </w:p>
        </w:tc>
      </w:tr>
    </w:tbl>
    <w:p w14:paraId="63BF3F37" w14:textId="77777777" w:rsidR="00344E15" w:rsidRDefault="00344E15"/>
    <w:p w14:paraId="3AE91798" w14:textId="77777777" w:rsidR="00344E15" w:rsidRDefault="00344E15"/>
    <w:p w14:paraId="1B3AEA4D" w14:textId="77777777" w:rsidR="00344E15" w:rsidRDefault="00000000">
      <w:pPr>
        <w:pStyle w:val="Heading1"/>
      </w:pPr>
      <w:r>
        <w:rPr>
          <w:color w:val="2563EB"/>
          <w:sz w:val="32"/>
        </w:rPr>
        <w:lastRenderedPageBreak/>
        <w:t>Airlines (5)</w:t>
      </w:r>
    </w:p>
    <w:p w14:paraId="3E3B5BC6" w14:textId="77777777" w:rsidR="00344E15" w:rsidRDefault="00000000">
      <w:pPr>
        <w:pStyle w:val="Heading2"/>
      </w:pPr>
      <w:r>
        <w:rPr>
          <w:color w:val="0F172A"/>
        </w:rPr>
        <w:t>affected_passengers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83"/>
        <w:gridCol w:w="5857"/>
      </w:tblGrid>
      <w:tr w:rsidR="00344E15" w14:paraId="655EBD7D" w14:textId="77777777">
        <w:tc>
          <w:tcPr>
            <w:tcW w:w="4320" w:type="dxa"/>
            <w:shd w:val="clear" w:color="auto" w:fill="F1F5F9"/>
          </w:tcPr>
          <w:p w14:paraId="063C7F91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59F69FD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airlines.affected_passengers</w:t>
            </w:r>
          </w:p>
        </w:tc>
      </w:tr>
      <w:tr w:rsidR="00344E15" w14:paraId="3A8C64DD" w14:textId="77777777">
        <w:tc>
          <w:tcPr>
            <w:tcW w:w="4320" w:type="dxa"/>
            <w:shd w:val="clear" w:color="auto" w:fill="F1F5F9"/>
          </w:tcPr>
          <w:p w14:paraId="7E986210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36F6F11B" w14:textId="77777777" w:rsidR="00344E15" w:rsidRDefault="00000000">
            <w:r>
              <w:rPr>
                <w:color w:val="0F172A"/>
                <w:sz w:val="20"/>
              </w:rPr>
              <w:t>airlines</w:t>
            </w:r>
          </w:p>
        </w:tc>
      </w:tr>
      <w:tr w:rsidR="00344E15" w14:paraId="1C758389" w14:textId="77777777">
        <w:tc>
          <w:tcPr>
            <w:tcW w:w="4320" w:type="dxa"/>
            <w:shd w:val="clear" w:color="auto" w:fill="F1F5F9"/>
          </w:tcPr>
          <w:p w14:paraId="370633C6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3FD0355" w14:textId="77777777" w:rsidR="00344E15" w:rsidRDefault="00000000">
            <w:r>
              <w:rPr>
                <w:color w:val="0F172A"/>
                <w:sz w:val="20"/>
              </w:rPr>
              <w:t>operations</w:t>
            </w:r>
          </w:p>
        </w:tc>
      </w:tr>
      <w:tr w:rsidR="00344E15" w14:paraId="6204FE09" w14:textId="77777777">
        <w:tc>
          <w:tcPr>
            <w:tcW w:w="4320" w:type="dxa"/>
            <w:shd w:val="clear" w:color="auto" w:fill="F1F5F9"/>
          </w:tcPr>
          <w:p w14:paraId="6343E653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3EE7E9E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actions/airlines/affected_passengers/handler.py</w:t>
            </w:r>
          </w:p>
        </w:tc>
      </w:tr>
    </w:tbl>
    <w:p w14:paraId="7492852B" w14:textId="77777777" w:rsidR="00344E15" w:rsidRDefault="00344E15"/>
    <w:p w14:paraId="340BC406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3AC14C38" w14:textId="77777777">
        <w:tc>
          <w:tcPr>
            <w:tcW w:w="2160" w:type="dxa"/>
            <w:shd w:val="clear" w:color="auto" w:fill="E8EEF7"/>
          </w:tcPr>
          <w:p w14:paraId="426BE854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40BCC9A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25914EDC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528B0811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8BDD8F3" w14:textId="77777777">
        <w:tc>
          <w:tcPr>
            <w:tcW w:w="2160" w:type="dxa"/>
          </w:tcPr>
          <w:p w14:paraId="2495C43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flight_number</w:t>
            </w:r>
          </w:p>
        </w:tc>
        <w:tc>
          <w:tcPr>
            <w:tcW w:w="2160" w:type="dxa"/>
          </w:tcPr>
          <w:p w14:paraId="2095D4A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F0B5CD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1F46B1B" w14:textId="77777777" w:rsidR="00344E15" w:rsidRDefault="00000000">
            <w:r>
              <w:rPr>
                <w:color w:val="334155"/>
                <w:sz w:val="20"/>
              </w:rPr>
              <w:t>Flight number</w:t>
            </w:r>
          </w:p>
        </w:tc>
      </w:tr>
      <w:tr w:rsidR="00344E15" w14:paraId="77D60E88" w14:textId="77777777">
        <w:tc>
          <w:tcPr>
            <w:tcW w:w="2160" w:type="dxa"/>
          </w:tcPr>
          <w:p w14:paraId="2638E2E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flight_date</w:t>
            </w:r>
          </w:p>
        </w:tc>
        <w:tc>
          <w:tcPr>
            <w:tcW w:w="2160" w:type="dxa"/>
          </w:tcPr>
          <w:p w14:paraId="6F6699A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E2189A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7AB0B1B" w14:textId="77777777" w:rsidR="00344E15" w:rsidRDefault="00000000">
            <w:r>
              <w:rPr>
                <w:color w:val="334155"/>
                <w:sz w:val="20"/>
              </w:rPr>
              <w:t>Flight date (YYYY-MM-DD)</w:t>
            </w:r>
          </w:p>
        </w:tc>
      </w:tr>
      <w:tr w:rsidR="00344E15" w14:paraId="0BB6F397" w14:textId="77777777">
        <w:tc>
          <w:tcPr>
            <w:tcW w:w="2160" w:type="dxa"/>
          </w:tcPr>
          <w:p w14:paraId="69F85DA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disruption_type</w:t>
            </w:r>
          </w:p>
        </w:tc>
        <w:tc>
          <w:tcPr>
            <w:tcW w:w="2160" w:type="dxa"/>
          </w:tcPr>
          <w:p w14:paraId="782EDA2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874640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42F7561" w14:textId="77777777" w:rsidR="00344E15" w:rsidRDefault="00000000">
            <w:r>
              <w:rPr>
                <w:color w:val="334155"/>
                <w:sz w:val="20"/>
              </w:rPr>
              <w:t>Type: cancelled, delayed, diverted</w:t>
            </w:r>
          </w:p>
        </w:tc>
      </w:tr>
      <w:tr w:rsidR="00344E15" w14:paraId="2973E528" w14:textId="77777777">
        <w:tc>
          <w:tcPr>
            <w:tcW w:w="2160" w:type="dxa"/>
          </w:tcPr>
          <w:p w14:paraId="04ABAA2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delay_minutes</w:t>
            </w:r>
          </w:p>
        </w:tc>
        <w:tc>
          <w:tcPr>
            <w:tcW w:w="2160" w:type="dxa"/>
          </w:tcPr>
          <w:p w14:paraId="48AC03F2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0A2029F8" w14:textId="77777777" w:rsidR="00344E15" w:rsidRDefault="00344E15"/>
        </w:tc>
        <w:tc>
          <w:tcPr>
            <w:tcW w:w="2160" w:type="dxa"/>
          </w:tcPr>
          <w:p w14:paraId="0EF6B469" w14:textId="77777777" w:rsidR="00344E15" w:rsidRDefault="00000000">
            <w:r>
              <w:rPr>
                <w:color w:val="334155"/>
                <w:sz w:val="20"/>
              </w:rPr>
              <w:t>Delay in minutes if delayed</w:t>
            </w:r>
          </w:p>
        </w:tc>
      </w:tr>
    </w:tbl>
    <w:p w14:paraId="5E2AEE2B" w14:textId="77777777" w:rsidR="00344E15" w:rsidRDefault="00344E15"/>
    <w:p w14:paraId="2FFFE221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AA686EA" w14:textId="77777777">
        <w:tc>
          <w:tcPr>
            <w:tcW w:w="2880" w:type="dxa"/>
            <w:shd w:val="clear" w:color="auto" w:fill="E8EEF7"/>
          </w:tcPr>
          <w:p w14:paraId="0692E528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4C6DE8D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2F8ACB50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35C5F7C" w14:textId="77777777">
        <w:tc>
          <w:tcPr>
            <w:tcW w:w="2880" w:type="dxa"/>
          </w:tcPr>
          <w:p w14:paraId="6192AA7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total_passengers</w:t>
            </w:r>
          </w:p>
        </w:tc>
        <w:tc>
          <w:tcPr>
            <w:tcW w:w="2880" w:type="dxa"/>
          </w:tcPr>
          <w:p w14:paraId="52A2101D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2E50F88F" w14:textId="77777777" w:rsidR="00344E15" w:rsidRDefault="00000000">
            <w:r>
              <w:rPr>
                <w:color w:val="334155"/>
                <w:sz w:val="20"/>
              </w:rPr>
              <w:t>Total passengers affected</w:t>
            </w:r>
          </w:p>
        </w:tc>
      </w:tr>
      <w:tr w:rsidR="00344E15" w14:paraId="2D056B23" w14:textId="77777777">
        <w:tc>
          <w:tcPr>
            <w:tcW w:w="2880" w:type="dxa"/>
          </w:tcPr>
          <w:p w14:paraId="39C81A9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passengers</w:t>
            </w:r>
          </w:p>
        </w:tc>
        <w:tc>
          <w:tcPr>
            <w:tcW w:w="2880" w:type="dxa"/>
          </w:tcPr>
          <w:p w14:paraId="4CB03CEA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201DA9BD" w14:textId="77777777" w:rsidR="00344E15" w:rsidRDefault="00000000">
            <w:r>
              <w:rPr>
                <w:color w:val="334155"/>
                <w:sz w:val="20"/>
              </w:rPr>
              <w:t>List of affected passengers</w:t>
            </w:r>
          </w:p>
        </w:tc>
      </w:tr>
      <w:tr w:rsidR="00344E15" w14:paraId="4DBBDB46" w14:textId="77777777">
        <w:tc>
          <w:tcPr>
            <w:tcW w:w="2880" w:type="dxa"/>
          </w:tcPr>
          <w:p w14:paraId="43EBEF6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passenger_segments</w:t>
            </w:r>
          </w:p>
        </w:tc>
        <w:tc>
          <w:tcPr>
            <w:tcW w:w="2880" w:type="dxa"/>
          </w:tcPr>
          <w:p w14:paraId="4D4B825B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64D4AB48" w14:textId="77777777" w:rsidR="00344E15" w:rsidRDefault="00000000">
            <w:r>
              <w:rPr>
                <w:color w:val="334155"/>
                <w:sz w:val="20"/>
              </w:rPr>
              <w:t>Passengers by segment/tier</w:t>
            </w:r>
          </w:p>
        </w:tc>
      </w:tr>
      <w:tr w:rsidR="00344E15" w14:paraId="4D03AD6F" w14:textId="77777777">
        <w:tc>
          <w:tcPr>
            <w:tcW w:w="2880" w:type="dxa"/>
          </w:tcPr>
          <w:p w14:paraId="3AD7D86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connecting_passengers</w:t>
            </w:r>
          </w:p>
        </w:tc>
        <w:tc>
          <w:tcPr>
            <w:tcW w:w="2880" w:type="dxa"/>
          </w:tcPr>
          <w:p w14:paraId="0595EEAB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3F1C446" w14:textId="77777777" w:rsidR="00344E15" w:rsidRDefault="00000000">
            <w:r>
              <w:rPr>
                <w:color w:val="334155"/>
                <w:sz w:val="20"/>
              </w:rPr>
              <w:t>Passengers with connections at risk</w:t>
            </w:r>
          </w:p>
        </w:tc>
      </w:tr>
      <w:tr w:rsidR="00344E15" w14:paraId="3EE1654B" w14:textId="77777777">
        <w:tc>
          <w:tcPr>
            <w:tcW w:w="2880" w:type="dxa"/>
          </w:tcPr>
          <w:p w14:paraId="21216CC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special_needs</w:t>
            </w:r>
          </w:p>
        </w:tc>
        <w:tc>
          <w:tcPr>
            <w:tcW w:w="2880" w:type="dxa"/>
          </w:tcPr>
          <w:p w14:paraId="1A567532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01DAB86A" w14:textId="77777777" w:rsidR="00344E15" w:rsidRDefault="00000000">
            <w:r>
              <w:rPr>
                <w:color w:val="334155"/>
                <w:sz w:val="20"/>
              </w:rPr>
              <w:t>Passengers with special needs</w:t>
            </w:r>
          </w:p>
        </w:tc>
      </w:tr>
    </w:tbl>
    <w:p w14:paraId="67F7BD39" w14:textId="77777777" w:rsidR="00344E15" w:rsidRDefault="00344E15"/>
    <w:p w14:paraId="26230F6C" w14:textId="77777777" w:rsidR="00344E15" w:rsidRDefault="00344E15"/>
    <w:p w14:paraId="2A13624D" w14:textId="77777777" w:rsidR="00344E15" w:rsidRDefault="00000000">
      <w:pPr>
        <w:pStyle w:val="Heading2"/>
      </w:pPr>
      <w:r>
        <w:rPr>
          <w:color w:val="0F172A"/>
        </w:rPr>
        <w:t>auto_rebook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43"/>
        <w:gridCol w:w="4897"/>
      </w:tblGrid>
      <w:tr w:rsidR="00344E15" w14:paraId="1A9ABA39" w14:textId="77777777">
        <w:tc>
          <w:tcPr>
            <w:tcW w:w="4320" w:type="dxa"/>
            <w:shd w:val="clear" w:color="auto" w:fill="F1F5F9"/>
          </w:tcPr>
          <w:p w14:paraId="44AEE310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0449B46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airlines.auto_rebook</w:t>
            </w:r>
          </w:p>
        </w:tc>
      </w:tr>
      <w:tr w:rsidR="00344E15" w14:paraId="528660F8" w14:textId="77777777">
        <w:tc>
          <w:tcPr>
            <w:tcW w:w="4320" w:type="dxa"/>
            <w:shd w:val="clear" w:color="auto" w:fill="F1F5F9"/>
          </w:tcPr>
          <w:p w14:paraId="3CE6D847" w14:textId="77777777" w:rsidR="00344E15" w:rsidRDefault="00000000">
            <w:r>
              <w:rPr>
                <w:b/>
                <w:color w:val="475569"/>
                <w:sz w:val="20"/>
              </w:rPr>
              <w:lastRenderedPageBreak/>
              <w:t>Industry</w:t>
            </w:r>
          </w:p>
        </w:tc>
        <w:tc>
          <w:tcPr>
            <w:tcW w:w="4320" w:type="dxa"/>
          </w:tcPr>
          <w:p w14:paraId="7F03DEC6" w14:textId="77777777" w:rsidR="00344E15" w:rsidRDefault="00000000">
            <w:r>
              <w:rPr>
                <w:color w:val="0F172A"/>
                <w:sz w:val="20"/>
              </w:rPr>
              <w:t>airlines</w:t>
            </w:r>
          </w:p>
        </w:tc>
      </w:tr>
      <w:tr w:rsidR="00344E15" w14:paraId="2849D84E" w14:textId="77777777">
        <w:tc>
          <w:tcPr>
            <w:tcW w:w="4320" w:type="dxa"/>
            <w:shd w:val="clear" w:color="auto" w:fill="F1F5F9"/>
          </w:tcPr>
          <w:p w14:paraId="0842DA7F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7C4E9CB" w14:textId="77777777" w:rsidR="00344E15" w:rsidRDefault="00000000">
            <w:r>
              <w:rPr>
                <w:color w:val="0F172A"/>
                <w:sz w:val="20"/>
              </w:rPr>
              <w:t>operations</w:t>
            </w:r>
          </w:p>
        </w:tc>
      </w:tr>
      <w:tr w:rsidR="00344E15" w14:paraId="1BC98F0F" w14:textId="77777777">
        <w:tc>
          <w:tcPr>
            <w:tcW w:w="4320" w:type="dxa"/>
            <w:shd w:val="clear" w:color="auto" w:fill="F1F5F9"/>
          </w:tcPr>
          <w:p w14:paraId="33FBEDB8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62DB8D5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actions/airlines/auto_rebook/handler.py</w:t>
            </w:r>
          </w:p>
        </w:tc>
      </w:tr>
    </w:tbl>
    <w:p w14:paraId="1E81E720" w14:textId="77777777" w:rsidR="00344E15" w:rsidRDefault="00344E15"/>
    <w:p w14:paraId="788C84B2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7"/>
        <w:gridCol w:w="2031"/>
        <w:gridCol w:w="2044"/>
        <w:gridCol w:w="2068"/>
      </w:tblGrid>
      <w:tr w:rsidR="00344E15" w14:paraId="360C5F11" w14:textId="77777777">
        <w:tc>
          <w:tcPr>
            <w:tcW w:w="2160" w:type="dxa"/>
            <w:shd w:val="clear" w:color="auto" w:fill="E8EEF7"/>
          </w:tcPr>
          <w:p w14:paraId="41CBAB35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D73E48C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2213B5F6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693875CE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0F2D07B" w14:textId="77777777">
        <w:tc>
          <w:tcPr>
            <w:tcW w:w="2160" w:type="dxa"/>
          </w:tcPr>
          <w:p w14:paraId="13A7D2F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pnr</w:t>
            </w:r>
          </w:p>
        </w:tc>
        <w:tc>
          <w:tcPr>
            <w:tcW w:w="2160" w:type="dxa"/>
          </w:tcPr>
          <w:p w14:paraId="2855F62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4D0D92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B27CD10" w14:textId="77777777" w:rsidR="00344E15" w:rsidRDefault="00000000">
            <w:r>
              <w:rPr>
                <w:color w:val="334155"/>
                <w:sz w:val="20"/>
              </w:rPr>
              <w:t>Passenger Name Record</w:t>
            </w:r>
          </w:p>
        </w:tc>
      </w:tr>
      <w:tr w:rsidR="00344E15" w14:paraId="7534A7DB" w14:textId="77777777">
        <w:tc>
          <w:tcPr>
            <w:tcW w:w="2160" w:type="dxa"/>
          </w:tcPr>
          <w:p w14:paraId="1E34C73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original_flight</w:t>
            </w:r>
          </w:p>
        </w:tc>
        <w:tc>
          <w:tcPr>
            <w:tcW w:w="2160" w:type="dxa"/>
          </w:tcPr>
          <w:p w14:paraId="69CB5C39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99DEF5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AF3C760" w14:textId="77777777" w:rsidR="00344E15" w:rsidRDefault="00000000">
            <w:r>
              <w:rPr>
                <w:color w:val="334155"/>
                <w:sz w:val="20"/>
              </w:rPr>
              <w:t>Original flight number</w:t>
            </w:r>
          </w:p>
        </w:tc>
      </w:tr>
      <w:tr w:rsidR="00344E15" w14:paraId="00BF94F5" w14:textId="77777777">
        <w:tc>
          <w:tcPr>
            <w:tcW w:w="2160" w:type="dxa"/>
          </w:tcPr>
          <w:p w14:paraId="001871A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origin</w:t>
            </w:r>
          </w:p>
        </w:tc>
        <w:tc>
          <w:tcPr>
            <w:tcW w:w="2160" w:type="dxa"/>
          </w:tcPr>
          <w:p w14:paraId="44CDA9B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0F52109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7011CED" w14:textId="77777777" w:rsidR="00344E15" w:rsidRDefault="00000000">
            <w:r>
              <w:rPr>
                <w:color w:val="334155"/>
                <w:sz w:val="20"/>
              </w:rPr>
              <w:t>Origin airport code</w:t>
            </w:r>
          </w:p>
        </w:tc>
      </w:tr>
      <w:tr w:rsidR="00344E15" w14:paraId="63E89CB5" w14:textId="77777777">
        <w:tc>
          <w:tcPr>
            <w:tcW w:w="2160" w:type="dxa"/>
          </w:tcPr>
          <w:p w14:paraId="50C21AD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destination</w:t>
            </w:r>
          </w:p>
        </w:tc>
        <w:tc>
          <w:tcPr>
            <w:tcW w:w="2160" w:type="dxa"/>
          </w:tcPr>
          <w:p w14:paraId="418CD83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350868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346F317" w14:textId="77777777" w:rsidR="00344E15" w:rsidRDefault="00000000">
            <w:r>
              <w:rPr>
                <w:color w:val="334155"/>
                <w:sz w:val="20"/>
              </w:rPr>
              <w:t>Destination airport code</w:t>
            </w:r>
          </w:p>
        </w:tc>
      </w:tr>
      <w:tr w:rsidR="00344E15" w14:paraId="507F0348" w14:textId="77777777">
        <w:tc>
          <w:tcPr>
            <w:tcW w:w="2160" w:type="dxa"/>
          </w:tcPr>
          <w:p w14:paraId="6DD0C66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original_date</w:t>
            </w:r>
          </w:p>
        </w:tc>
        <w:tc>
          <w:tcPr>
            <w:tcW w:w="2160" w:type="dxa"/>
          </w:tcPr>
          <w:p w14:paraId="7D58913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9C8F55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D787075" w14:textId="77777777" w:rsidR="00344E15" w:rsidRDefault="00000000">
            <w:r>
              <w:rPr>
                <w:color w:val="334155"/>
                <w:sz w:val="20"/>
              </w:rPr>
              <w:t>Original flight date</w:t>
            </w:r>
          </w:p>
        </w:tc>
      </w:tr>
      <w:tr w:rsidR="00344E15" w14:paraId="2BFE0848" w14:textId="77777777">
        <w:tc>
          <w:tcPr>
            <w:tcW w:w="2160" w:type="dxa"/>
          </w:tcPr>
          <w:p w14:paraId="33ADC5A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passenger_tier</w:t>
            </w:r>
          </w:p>
        </w:tc>
        <w:tc>
          <w:tcPr>
            <w:tcW w:w="2160" w:type="dxa"/>
          </w:tcPr>
          <w:p w14:paraId="2C83C7F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69A5E90" w14:textId="77777777" w:rsidR="00344E15" w:rsidRDefault="00344E15"/>
        </w:tc>
        <w:tc>
          <w:tcPr>
            <w:tcW w:w="2160" w:type="dxa"/>
          </w:tcPr>
          <w:p w14:paraId="7B2A975F" w14:textId="77777777" w:rsidR="00344E15" w:rsidRDefault="00000000">
            <w:r>
              <w:rPr>
                <w:color w:val="334155"/>
                <w:sz w:val="20"/>
              </w:rPr>
              <w:t>Passenger loyalty tier</w:t>
            </w:r>
          </w:p>
        </w:tc>
      </w:tr>
      <w:tr w:rsidR="00344E15" w14:paraId="0ABE2DF0" w14:textId="77777777">
        <w:tc>
          <w:tcPr>
            <w:tcW w:w="2160" w:type="dxa"/>
          </w:tcPr>
          <w:p w14:paraId="4B9073D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protect_connections</w:t>
            </w:r>
          </w:p>
        </w:tc>
        <w:tc>
          <w:tcPr>
            <w:tcW w:w="2160" w:type="dxa"/>
          </w:tcPr>
          <w:p w14:paraId="7FB9F0F3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1B5D8A4C" w14:textId="77777777" w:rsidR="00344E15" w:rsidRDefault="00344E15"/>
        </w:tc>
        <w:tc>
          <w:tcPr>
            <w:tcW w:w="2160" w:type="dxa"/>
          </w:tcPr>
          <w:p w14:paraId="6E8F4E5D" w14:textId="77777777" w:rsidR="00344E15" w:rsidRDefault="00000000">
            <w:r>
              <w:rPr>
                <w:color w:val="334155"/>
                <w:sz w:val="20"/>
              </w:rPr>
              <w:t>Protect downstream connections</w:t>
            </w:r>
          </w:p>
        </w:tc>
      </w:tr>
    </w:tbl>
    <w:p w14:paraId="3CF51619" w14:textId="77777777" w:rsidR="00344E15" w:rsidRDefault="00344E15"/>
    <w:p w14:paraId="215D829E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4B17C5E" w14:textId="77777777">
        <w:tc>
          <w:tcPr>
            <w:tcW w:w="2880" w:type="dxa"/>
            <w:shd w:val="clear" w:color="auto" w:fill="E8EEF7"/>
          </w:tcPr>
          <w:p w14:paraId="1B68B075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1A462FCE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11A4A743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1138F587" w14:textId="77777777">
        <w:tc>
          <w:tcPr>
            <w:tcW w:w="2880" w:type="dxa"/>
          </w:tcPr>
          <w:p w14:paraId="57FD29D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rebooked</w:t>
            </w:r>
          </w:p>
        </w:tc>
        <w:tc>
          <w:tcPr>
            <w:tcW w:w="2880" w:type="dxa"/>
          </w:tcPr>
          <w:p w14:paraId="263B1B83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449B347A" w14:textId="77777777" w:rsidR="00344E15" w:rsidRDefault="00000000">
            <w:r>
              <w:rPr>
                <w:color w:val="334155"/>
                <w:sz w:val="20"/>
              </w:rPr>
              <w:t>Whether passenger was rebooked</w:t>
            </w:r>
          </w:p>
        </w:tc>
      </w:tr>
      <w:tr w:rsidR="00344E15" w14:paraId="13821142" w14:textId="77777777">
        <w:tc>
          <w:tcPr>
            <w:tcW w:w="2880" w:type="dxa"/>
          </w:tcPr>
          <w:p w14:paraId="5130014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new_flight</w:t>
            </w:r>
          </w:p>
        </w:tc>
        <w:tc>
          <w:tcPr>
            <w:tcW w:w="2880" w:type="dxa"/>
          </w:tcPr>
          <w:p w14:paraId="39ADD45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5CB7D563" w14:textId="77777777" w:rsidR="00344E15" w:rsidRDefault="00000000">
            <w:r>
              <w:rPr>
                <w:color w:val="334155"/>
                <w:sz w:val="20"/>
              </w:rPr>
              <w:t>New flight number</w:t>
            </w:r>
          </w:p>
        </w:tc>
      </w:tr>
      <w:tr w:rsidR="00344E15" w14:paraId="5ACED4F6" w14:textId="77777777">
        <w:tc>
          <w:tcPr>
            <w:tcW w:w="2880" w:type="dxa"/>
          </w:tcPr>
          <w:p w14:paraId="7FDCBFB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new_departure</w:t>
            </w:r>
          </w:p>
        </w:tc>
        <w:tc>
          <w:tcPr>
            <w:tcW w:w="2880" w:type="dxa"/>
          </w:tcPr>
          <w:p w14:paraId="52B44FF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6A6C60EA" w14:textId="77777777" w:rsidR="00344E15" w:rsidRDefault="00000000">
            <w:r>
              <w:rPr>
                <w:color w:val="334155"/>
                <w:sz w:val="20"/>
              </w:rPr>
              <w:t>New departure datetime</w:t>
            </w:r>
          </w:p>
        </w:tc>
      </w:tr>
      <w:tr w:rsidR="00344E15" w14:paraId="1536CBAD" w14:textId="77777777">
        <w:tc>
          <w:tcPr>
            <w:tcW w:w="2880" w:type="dxa"/>
          </w:tcPr>
          <w:p w14:paraId="4BCCC70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new_arrival</w:t>
            </w:r>
          </w:p>
        </w:tc>
        <w:tc>
          <w:tcPr>
            <w:tcW w:w="2880" w:type="dxa"/>
          </w:tcPr>
          <w:p w14:paraId="09FCDD7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44CA0536" w14:textId="77777777" w:rsidR="00344E15" w:rsidRDefault="00000000">
            <w:r>
              <w:rPr>
                <w:color w:val="334155"/>
                <w:sz w:val="20"/>
              </w:rPr>
              <w:t>New arrival datetime</w:t>
            </w:r>
          </w:p>
        </w:tc>
      </w:tr>
      <w:tr w:rsidR="00344E15" w14:paraId="2AAD9D9B" w14:textId="77777777">
        <w:tc>
          <w:tcPr>
            <w:tcW w:w="2880" w:type="dxa"/>
          </w:tcPr>
          <w:p w14:paraId="7230644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seat_assigned</w:t>
            </w:r>
          </w:p>
        </w:tc>
        <w:tc>
          <w:tcPr>
            <w:tcW w:w="2880" w:type="dxa"/>
          </w:tcPr>
          <w:p w14:paraId="45837C4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6043F8D3" w14:textId="77777777" w:rsidR="00344E15" w:rsidRDefault="00000000">
            <w:r>
              <w:rPr>
                <w:color w:val="334155"/>
                <w:sz w:val="20"/>
              </w:rPr>
              <w:t>New seat assignment</w:t>
            </w:r>
          </w:p>
        </w:tc>
      </w:tr>
      <w:tr w:rsidR="00344E15" w14:paraId="73DD3123" w14:textId="77777777">
        <w:tc>
          <w:tcPr>
            <w:tcW w:w="2880" w:type="dxa"/>
          </w:tcPr>
          <w:p w14:paraId="61840CD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confirmation_number</w:t>
            </w:r>
          </w:p>
        </w:tc>
        <w:tc>
          <w:tcPr>
            <w:tcW w:w="2880" w:type="dxa"/>
          </w:tcPr>
          <w:p w14:paraId="21EC68A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578518D" w14:textId="77777777" w:rsidR="00344E15" w:rsidRDefault="00000000">
            <w:r>
              <w:rPr>
                <w:color w:val="334155"/>
                <w:sz w:val="20"/>
              </w:rPr>
              <w:t>New confirmation number</w:t>
            </w:r>
          </w:p>
        </w:tc>
      </w:tr>
      <w:tr w:rsidR="00344E15" w14:paraId="4AB2742D" w14:textId="77777777">
        <w:tc>
          <w:tcPr>
            <w:tcW w:w="2880" w:type="dxa"/>
          </w:tcPr>
          <w:p w14:paraId="07B2FE4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alternatives</w:t>
            </w:r>
          </w:p>
        </w:tc>
        <w:tc>
          <w:tcPr>
            <w:tcW w:w="2880" w:type="dxa"/>
          </w:tcPr>
          <w:p w14:paraId="78D1DFA7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267DFF28" w14:textId="77777777" w:rsidR="00344E15" w:rsidRDefault="00000000">
            <w:r>
              <w:rPr>
                <w:color w:val="334155"/>
                <w:sz w:val="20"/>
              </w:rPr>
              <w:t>Alternative options if auto-rebook failed</w:t>
            </w:r>
          </w:p>
        </w:tc>
      </w:tr>
    </w:tbl>
    <w:p w14:paraId="3B1FC999" w14:textId="77777777" w:rsidR="00344E15" w:rsidRDefault="00344E15"/>
    <w:p w14:paraId="4D85D7F6" w14:textId="77777777" w:rsidR="00344E15" w:rsidRDefault="00344E15"/>
    <w:p w14:paraId="22BAC8FE" w14:textId="77777777" w:rsidR="00344E15" w:rsidRDefault="00000000">
      <w:pPr>
        <w:pStyle w:val="Heading2"/>
      </w:pPr>
      <w:r>
        <w:rPr>
          <w:color w:val="0F172A"/>
        </w:rPr>
        <w:t>baggage_trace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03"/>
        <w:gridCol w:w="5137"/>
      </w:tblGrid>
      <w:tr w:rsidR="00344E15" w14:paraId="201135B3" w14:textId="77777777">
        <w:tc>
          <w:tcPr>
            <w:tcW w:w="4320" w:type="dxa"/>
            <w:shd w:val="clear" w:color="auto" w:fill="F1F5F9"/>
          </w:tcPr>
          <w:p w14:paraId="72BD7CD4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6A6AD8E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airlines.baggage_trace</w:t>
            </w:r>
          </w:p>
        </w:tc>
      </w:tr>
      <w:tr w:rsidR="00344E15" w14:paraId="296D4C6D" w14:textId="77777777">
        <w:tc>
          <w:tcPr>
            <w:tcW w:w="4320" w:type="dxa"/>
            <w:shd w:val="clear" w:color="auto" w:fill="F1F5F9"/>
          </w:tcPr>
          <w:p w14:paraId="4F45C495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42935694" w14:textId="77777777" w:rsidR="00344E15" w:rsidRDefault="00000000">
            <w:r>
              <w:rPr>
                <w:color w:val="0F172A"/>
                <w:sz w:val="20"/>
              </w:rPr>
              <w:t>airlines</w:t>
            </w:r>
          </w:p>
        </w:tc>
      </w:tr>
      <w:tr w:rsidR="00344E15" w14:paraId="52923214" w14:textId="77777777">
        <w:tc>
          <w:tcPr>
            <w:tcW w:w="4320" w:type="dxa"/>
            <w:shd w:val="clear" w:color="auto" w:fill="F1F5F9"/>
          </w:tcPr>
          <w:p w14:paraId="6119B136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31B046A0" w14:textId="77777777" w:rsidR="00344E15" w:rsidRDefault="00000000">
            <w:r>
              <w:rPr>
                <w:color w:val="0F172A"/>
                <w:sz w:val="20"/>
              </w:rPr>
              <w:t>operations</w:t>
            </w:r>
          </w:p>
        </w:tc>
      </w:tr>
      <w:tr w:rsidR="00344E15" w14:paraId="6DF4126F" w14:textId="77777777">
        <w:tc>
          <w:tcPr>
            <w:tcW w:w="4320" w:type="dxa"/>
            <w:shd w:val="clear" w:color="auto" w:fill="F1F5F9"/>
          </w:tcPr>
          <w:p w14:paraId="4D980DD2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5D5701F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actions/airlines/baggage_trace/handler.py</w:t>
            </w:r>
          </w:p>
        </w:tc>
      </w:tr>
    </w:tbl>
    <w:p w14:paraId="4774301F" w14:textId="77777777" w:rsidR="00344E15" w:rsidRDefault="00344E15"/>
    <w:p w14:paraId="4F670295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1CC65BD4" w14:textId="77777777">
        <w:tc>
          <w:tcPr>
            <w:tcW w:w="2160" w:type="dxa"/>
            <w:shd w:val="clear" w:color="auto" w:fill="E8EEF7"/>
          </w:tcPr>
          <w:p w14:paraId="3DDAE87E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121605DD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71EBABD3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792BB4DC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127AF85" w14:textId="77777777">
        <w:tc>
          <w:tcPr>
            <w:tcW w:w="2160" w:type="dxa"/>
          </w:tcPr>
          <w:p w14:paraId="00BD89E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file_reference</w:t>
            </w:r>
          </w:p>
        </w:tc>
        <w:tc>
          <w:tcPr>
            <w:tcW w:w="2160" w:type="dxa"/>
          </w:tcPr>
          <w:p w14:paraId="025FBA5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D7B314F" w14:textId="77777777" w:rsidR="00344E15" w:rsidRDefault="00344E15"/>
        </w:tc>
        <w:tc>
          <w:tcPr>
            <w:tcW w:w="2160" w:type="dxa"/>
          </w:tcPr>
          <w:p w14:paraId="6A1F630C" w14:textId="77777777" w:rsidR="00344E15" w:rsidRDefault="00000000">
            <w:r>
              <w:rPr>
                <w:color w:val="334155"/>
                <w:sz w:val="20"/>
              </w:rPr>
              <w:t>WorldTracer AHL file reference</w:t>
            </w:r>
          </w:p>
        </w:tc>
      </w:tr>
      <w:tr w:rsidR="00344E15" w14:paraId="0B1F4388" w14:textId="77777777">
        <w:tc>
          <w:tcPr>
            <w:tcW w:w="2160" w:type="dxa"/>
          </w:tcPr>
          <w:p w14:paraId="7A854F9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bag_tag</w:t>
            </w:r>
          </w:p>
        </w:tc>
        <w:tc>
          <w:tcPr>
            <w:tcW w:w="2160" w:type="dxa"/>
          </w:tcPr>
          <w:p w14:paraId="674C331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151F41E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00F0427" w14:textId="77777777" w:rsidR="00344E15" w:rsidRDefault="00000000">
            <w:r>
              <w:rPr>
                <w:color w:val="334155"/>
                <w:sz w:val="20"/>
              </w:rPr>
              <w:t>Bag tag number</w:t>
            </w:r>
          </w:p>
        </w:tc>
      </w:tr>
      <w:tr w:rsidR="00344E15" w14:paraId="547B6D5D" w14:textId="77777777">
        <w:tc>
          <w:tcPr>
            <w:tcW w:w="2160" w:type="dxa"/>
          </w:tcPr>
          <w:p w14:paraId="496E798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pnr</w:t>
            </w:r>
          </w:p>
        </w:tc>
        <w:tc>
          <w:tcPr>
            <w:tcW w:w="2160" w:type="dxa"/>
          </w:tcPr>
          <w:p w14:paraId="2E38B73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0DA636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524EBEA" w14:textId="77777777" w:rsidR="00344E15" w:rsidRDefault="00000000">
            <w:r>
              <w:rPr>
                <w:color w:val="334155"/>
                <w:sz w:val="20"/>
              </w:rPr>
              <w:t>Passenger Name Record</w:t>
            </w:r>
          </w:p>
        </w:tc>
      </w:tr>
      <w:tr w:rsidR="00344E15" w14:paraId="759090A0" w14:textId="77777777">
        <w:tc>
          <w:tcPr>
            <w:tcW w:w="2160" w:type="dxa"/>
          </w:tcPr>
          <w:p w14:paraId="1E1F5E3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passenger_name</w:t>
            </w:r>
          </w:p>
        </w:tc>
        <w:tc>
          <w:tcPr>
            <w:tcW w:w="2160" w:type="dxa"/>
          </w:tcPr>
          <w:p w14:paraId="346DCD6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36EB4F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920ACC2" w14:textId="77777777" w:rsidR="00344E15" w:rsidRDefault="00000000">
            <w:r>
              <w:rPr>
                <w:color w:val="334155"/>
                <w:sz w:val="20"/>
              </w:rPr>
              <w:t>Passenger name</w:t>
            </w:r>
          </w:p>
        </w:tc>
      </w:tr>
      <w:tr w:rsidR="00344E15" w14:paraId="698BC73A" w14:textId="77777777">
        <w:tc>
          <w:tcPr>
            <w:tcW w:w="2160" w:type="dxa"/>
          </w:tcPr>
          <w:p w14:paraId="4609379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flight_number</w:t>
            </w:r>
          </w:p>
        </w:tc>
        <w:tc>
          <w:tcPr>
            <w:tcW w:w="2160" w:type="dxa"/>
          </w:tcPr>
          <w:p w14:paraId="6AA6AA9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6EB6409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F696670" w14:textId="77777777" w:rsidR="00344E15" w:rsidRDefault="00000000">
            <w:r>
              <w:rPr>
                <w:color w:val="334155"/>
                <w:sz w:val="20"/>
              </w:rPr>
              <w:t>Flight number</w:t>
            </w:r>
          </w:p>
        </w:tc>
      </w:tr>
      <w:tr w:rsidR="00344E15" w14:paraId="1D1CB6A4" w14:textId="77777777">
        <w:tc>
          <w:tcPr>
            <w:tcW w:w="2160" w:type="dxa"/>
          </w:tcPr>
          <w:p w14:paraId="3266F58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arrival_airport</w:t>
            </w:r>
          </w:p>
        </w:tc>
        <w:tc>
          <w:tcPr>
            <w:tcW w:w="2160" w:type="dxa"/>
          </w:tcPr>
          <w:p w14:paraId="32E626B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26913A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424A6B8" w14:textId="77777777" w:rsidR="00344E15" w:rsidRDefault="00000000">
            <w:r>
              <w:rPr>
                <w:color w:val="334155"/>
                <w:sz w:val="20"/>
              </w:rPr>
              <w:t>Arrival airport code</w:t>
            </w:r>
          </w:p>
        </w:tc>
      </w:tr>
      <w:tr w:rsidR="00344E15" w14:paraId="64B399F5" w14:textId="77777777">
        <w:tc>
          <w:tcPr>
            <w:tcW w:w="2160" w:type="dxa"/>
          </w:tcPr>
          <w:p w14:paraId="7197643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bag_description</w:t>
            </w:r>
          </w:p>
        </w:tc>
        <w:tc>
          <w:tcPr>
            <w:tcW w:w="2160" w:type="dxa"/>
          </w:tcPr>
          <w:p w14:paraId="57ECFD2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9B9AE25" w14:textId="77777777" w:rsidR="00344E15" w:rsidRDefault="00344E15"/>
        </w:tc>
        <w:tc>
          <w:tcPr>
            <w:tcW w:w="2160" w:type="dxa"/>
          </w:tcPr>
          <w:p w14:paraId="235A9284" w14:textId="77777777" w:rsidR="00344E15" w:rsidRDefault="00000000">
            <w:r>
              <w:rPr>
                <w:color w:val="334155"/>
                <w:sz w:val="20"/>
              </w:rPr>
              <w:t>Bag description</w:t>
            </w:r>
          </w:p>
        </w:tc>
      </w:tr>
    </w:tbl>
    <w:p w14:paraId="59263B32" w14:textId="77777777" w:rsidR="00344E15" w:rsidRDefault="00344E15"/>
    <w:p w14:paraId="2AB9DC49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14201A50" w14:textId="77777777">
        <w:tc>
          <w:tcPr>
            <w:tcW w:w="2880" w:type="dxa"/>
            <w:shd w:val="clear" w:color="auto" w:fill="E8EEF7"/>
          </w:tcPr>
          <w:p w14:paraId="37449E4F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5E7A029B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09C2E035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231B2A3" w14:textId="77777777">
        <w:tc>
          <w:tcPr>
            <w:tcW w:w="2880" w:type="dxa"/>
          </w:tcPr>
          <w:p w14:paraId="2E9E265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located</w:t>
            </w:r>
          </w:p>
        </w:tc>
        <w:tc>
          <w:tcPr>
            <w:tcW w:w="2880" w:type="dxa"/>
          </w:tcPr>
          <w:p w14:paraId="04327337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1E7AA5A7" w14:textId="77777777" w:rsidR="00344E15" w:rsidRDefault="00000000">
            <w:r>
              <w:rPr>
                <w:color w:val="334155"/>
                <w:sz w:val="20"/>
              </w:rPr>
              <w:t>Whether bag was located</w:t>
            </w:r>
          </w:p>
        </w:tc>
      </w:tr>
      <w:tr w:rsidR="00344E15" w14:paraId="4CB10BCE" w14:textId="77777777">
        <w:tc>
          <w:tcPr>
            <w:tcW w:w="2880" w:type="dxa"/>
          </w:tcPr>
          <w:p w14:paraId="279EEF2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file_reference</w:t>
            </w:r>
          </w:p>
        </w:tc>
        <w:tc>
          <w:tcPr>
            <w:tcW w:w="2880" w:type="dxa"/>
          </w:tcPr>
          <w:p w14:paraId="174A9AF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428CF9A" w14:textId="77777777" w:rsidR="00344E15" w:rsidRDefault="00000000">
            <w:r>
              <w:rPr>
                <w:color w:val="334155"/>
                <w:sz w:val="20"/>
              </w:rPr>
              <w:t>WorldTracer file reference</w:t>
            </w:r>
          </w:p>
        </w:tc>
      </w:tr>
      <w:tr w:rsidR="00344E15" w14:paraId="16D5627B" w14:textId="77777777">
        <w:tc>
          <w:tcPr>
            <w:tcW w:w="2880" w:type="dxa"/>
          </w:tcPr>
          <w:p w14:paraId="3F1EB4E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current_location</w:t>
            </w:r>
          </w:p>
        </w:tc>
        <w:tc>
          <w:tcPr>
            <w:tcW w:w="2880" w:type="dxa"/>
          </w:tcPr>
          <w:p w14:paraId="180EDE4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D732EC1" w14:textId="77777777" w:rsidR="00344E15" w:rsidRDefault="00000000">
            <w:r>
              <w:rPr>
                <w:color w:val="334155"/>
                <w:sz w:val="20"/>
              </w:rPr>
              <w:t>Current bag location</w:t>
            </w:r>
          </w:p>
        </w:tc>
      </w:tr>
      <w:tr w:rsidR="00344E15" w14:paraId="345FA372" w14:textId="77777777">
        <w:tc>
          <w:tcPr>
            <w:tcW w:w="2880" w:type="dxa"/>
          </w:tcPr>
          <w:p w14:paraId="132FBD4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status</w:t>
            </w:r>
          </w:p>
        </w:tc>
        <w:tc>
          <w:tcPr>
            <w:tcW w:w="2880" w:type="dxa"/>
          </w:tcPr>
          <w:p w14:paraId="297D60A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49F0C26D" w14:textId="77777777" w:rsidR="00344E15" w:rsidRDefault="00000000">
            <w:r>
              <w:rPr>
                <w:color w:val="334155"/>
                <w:sz w:val="20"/>
              </w:rPr>
              <w:t>Bag status: found, in_transit, searching, delivered</w:t>
            </w:r>
          </w:p>
        </w:tc>
      </w:tr>
      <w:tr w:rsidR="00344E15" w14:paraId="3356659E" w14:textId="77777777">
        <w:tc>
          <w:tcPr>
            <w:tcW w:w="2880" w:type="dxa"/>
          </w:tcPr>
          <w:p w14:paraId="540E09B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scan_history</w:t>
            </w:r>
          </w:p>
        </w:tc>
        <w:tc>
          <w:tcPr>
            <w:tcW w:w="2880" w:type="dxa"/>
          </w:tcPr>
          <w:p w14:paraId="39972E8F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7E1FA90" w14:textId="77777777" w:rsidR="00344E15" w:rsidRDefault="00000000">
            <w:r>
              <w:rPr>
                <w:color w:val="334155"/>
                <w:sz w:val="20"/>
              </w:rPr>
              <w:t>Bag scan history</w:t>
            </w:r>
          </w:p>
        </w:tc>
      </w:tr>
      <w:tr w:rsidR="00344E15" w14:paraId="735F543C" w14:textId="77777777">
        <w:tc>
          <w:tcPr>
            <w:tcW w:w="2880" w:type="dxa"/>
          </w:tcPr>
          <w:p w14:paraId="1485294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delivery_estimate</w:t>
            </w:r>
          </w:p>
        </w:tc>
        <w:tc>
          <w:tcPr>
            <w:tcW w:w="2880" w:type="dxa"/>
          </w:tcPr>
          <w:p w14:paraId="538C67B2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4C7303A3" w14:textId="77777777" w:rsidR="00344E15" w:rsidRDefault="00000000">
            <w:r>
              <w:rPr>
                <w:color w:val="334155"/>
                <w:sz w:val="20"/>
              </w:rPr>
              <w:t>Estimated delivery information</w:t>
            </w:r>
          </w:p>
        </w:tc>
      </w:tr>
      <w:tr w:rsidR="00344E15" w14:paraId="52BFEEAE" w14:textId="77777777">
        <w:tc>
          <w:tcPr>
            <w:tcW w:w="2880" w:type="dxa"/>
          </w:tcPr>
          <w:p w14:paraId="2B2F81B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claim_info</w:t>
            </w:r>
          </w:p>
        </w:tc>
        <w:tc>
          <w:tcPr>
            <w:tcW w:w="2880" w:type="dxa"/>
          </w:tcPr>
          <w:p w14:paraId="588F8C43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1604D72F" w14:textId="77777777" w:rsidR="00344E15" w:rsidRDefault="00000000">
            <w:r>
              <w:rPr>
                <w:color w:val="334155"/>
                <w:sz w:val="20"/>
              </w:rPr>
              <w:t>Claim information if not found</w:t>
            </w:r>
          </w:p>
        </w:tc>
      </w:tr>
    </w:tbl>
    <w:p w14:paraId="2834636D" w14:textId="77777777" w:rsidR="00344E15" w:rsidRDefault="00344E15"/>
    <w:p w14:paraId="7CD71ABF" w14:textId="77777777" w:rsidR="00344E15" w:rsidRDefault="00344E15"/>
    <w:p w14:paraId="6329FC88" w14:textId="77777777" w:rsidR="00344E15" w:rsidRDefault="00000000">
      <w:pPr>
        <w:pStyle w:val="Heading2"/>
      </w:pPr>
      <w:r>
        <w:rPr>
          <w:color w:val="0F172A"/>
        </w:rPr>
        <w:t>eu261_compensation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03"/>
        <w:gridCol w:w="5737"/>
      </w:tblGrid>
      <w:tr w:rsidR="00344E15" w14:paraId="186E8293" w14:textId="77777777">
        <w:tc>
          <w:tcPr>
            <w:tcW w:w="4320" w:type="dxa"/>
            <w:shd w:val="clear" w:color="auto" w:fill="F1F5F9"/>
          </w:tcPr>
          <w:p w14:paraId="5CC9E3DE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48379C2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airlines.eu261_compensation</w:t>
            </w:r>
          </w:p>
        </w:tc>
      </w:tr>
      <w:tr w:rsidR="00344E15" w14:paraId="66E58496" w14:textId="77777777">
        <w:tc>
          <w:tcPr>
            <w:tcW w:w="4320" w:type="dxa"/>
            <w:shd w:val="clear" w:color="auto" w:fill="F1F5F9"/>
          </w:tcPr>
          <w:p w14:paraId="62940549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639BB116" w14:textId="77777777" w:rsidR="00344E15" w:rsidRDefault="00000000">
            <w:r>
              <w:rPr>
                <w:color w:val="0F172A"/>
                <w:sz w:val="20"/>
              </w:rPr>
              <w:t>airlines</w:t>
            </w:r>
          </w:p>
        </w:tc>
      </w:tr>
      <w:tr w:rsidR="00344E15" w14:paraId="499421D1" w14:textId="77777777">
        <w:tc>
          <w:tcPr>
            <w:tcW w:w="4320" w:type="dxa"/>
            <w:shd w:val="clear" w:color="auto" w:fill="F1F5F9"/>
          </w:tcPr>
          <w:p w14:paraId="0E1C6867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72DDFF32" w14:textId="77777777" w:rsidR="00344E15" w:rsidRDefault="00000000">
            <w:r>
              <w:rPr>
                <w:color w:val="0F172A"/>
                <w:sz w:val="20"/>
              </w:rPr>
              <w:t>operations</w:t>
            </w:r>
          </w:p>
        </w:tc>
      </w:tr>
      <w:tr w:rsidR="00344E15" w14:paraId="6AAD9D8B" w14:textId="77777777">
        <w:tc>
          <w:tcPr>
            <w:tcW w:w="4320" w:type="dxa"/>
            <w:shd w:val="clear" w:color="auto" w:fill="F1F5F9"/>
          </w:tcPr>
          <w:p w14:paraId="52E2241E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489080E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actions/airlines/eu261_compensation/handler.py</w:t>
            </w:r>
          </w:p>
        </w:tc>
      </w:tr>
    </w:tbl>
    <w:p w14:paraId="2181BADC" w14:textId="77777777" w:rsidR="00344E15" w:rsidRDefault="00344E15"/>
    <w:p w14:paraId="08EA49D7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8"/>
        <w:gridCol w:w="2118"/>
        <w:gridCol w:w="2122"/>
        <w:gridCol w:w="2142"/>
      </w:tblGrid>
      <w:tr w:rsidR="00344E15" w14:paraId="36F116E8" w14:textId="77777777">
        <w:tc>
          <w:tcPr>
            <w:tcW w:w="2160" w:type="dxa"/>
            <w:shd w:val="clear" w:color="auto" w:fill="E8EEF7"/>
          </w:tcPr>
          <w:p w14:paraId="1F1F6E43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13D5B9D0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09462041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62502039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6DA02B2" w14:textId="77777777">
        <w:tc>
          <w:tcPr>
            <w:tcW w:w="2160" w:type="dxa"/>
          </w:tcPr>
          <w:p w14:paraId="5A0880D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pnr</w:t>
            </w:r>
          </w:p>
        </w:tc>
        <w:tc>
          <w:tcPr>
            <w:tcW w:w="2160" w:type="dxa"/>
          </w:tcPr>
          <w:p w14:paraId="1343D20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BDC740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35B7666" w14:textId="77777777" w:rsidR="00344E15" w:rsidRDefault="00000000">
            <w:r>
              <w:rPr>
                <w:color w:val="334155"/>
                <w:sz w:val="20"/>
              </w:rPr>
              <w:t>Passenger Name Record</w:t>
            </w:r>
          </w:p>
        </w:tc>
      </w:tr>
      <w:tr w:rsidR="00344E15" w14:paraId="78133AC3" w14:textId="77777777">
        <w:tc>
          <w:tcPr>
            <w:tcW w:w="2160" w:type="dxa"/>
          </w:tcPr>
          <w:p w14:paraId="14A61FC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flight_number</w:t>
            </w:r>
          </w:p>
        </w:tc>
        <w:tc>
          <w:tcPr>
            <w:tcW w:w="2160" w:type="dxa"/>
          </w:tcPr>
          <w:p w14:paraId="441D3F0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108ACF1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4DF5D83" w14:textId="77777777" w:rsidR="00344E15" w:rsidRDefault="00000000">
            <w:r>
              <w:rPr>
                <w:color w:val="334155"/>
                <w:sz w:val="20"/>
              </w:rPr>
              <w:t>Flight number</w:t>
            </w:r>
          </w:p>
        </w:tc>
      </w:tr>
      <w:tr w:rsidR="00344E15" w14:paraId="25FBB01D" w14:textId="77777777">
        <w:tc>
          <w:tcPr>
            <w:tcW w:w="2160" w:type="dxa"/>
          </w:tcPr>
          <w:p w14:paraId="14C2325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origin</w:t>
            </w:r>
          </w:p>
        </w:tc>
        <w:tc>
          <w:tcPr>
            <w:tcW w:w="2160" w:type="dxa"/>
          </w:tcPr>
          <w:p w14:paraId="7911216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13BF77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49151CC" w14:textId="77777777" w:rsidR="00344E15" w:rsidRDefault="00000000">
            <w:r>
              <w:rPr>
                <w:color w:val="334155"/>
                <w:sz w:val="20"/>
              </w:rPr>
              <w:t>Origin airport (IATA)</w:t>
            </w:r>
          </w:p>
        </w:tc>
      </w:tr>
      <w:tr w:rsidR="00344E15" w14:paraId="014EB1D6" w14:textId="77777777">
        <w:tc>
          <w:tcPr>
            <w:tcW w:w="2160" w:type="dxa"/>
          </w:tcPr>
          <w:p w14:paraId="43A01A6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destination</w:t>
            </w:r>
          </w:p>
        </w:tc>
        <w:tc>
          <w:tcPr>
            <w:tcW w:w="2160" w:type="dxa"/>
          </w:tcPr>
          <w:p w14:paraId="7022DC4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46891D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AAFB20F" w14:textId="77777777" w:rsidR="00344E15" w:rsidRDefault="00000000">
            <w:r>
              <w:rPr>
                <w:color w:val="334155"/>
                <w:sz w:val="20"/>
              </w:rPr>
              <w:t>Destination airport (IATA)</w:t>
            </w:r>
          </w:p>
        </w:tc>
      </w:tr>
      <w:tr w:rsidR="00344E15" w14:paraId="73FF7C95" w14:textId="77777777">
        <w:tc>
          <w:tcPr>
            <w:tcW w:w="2160" w:type="dxa"/>
          </w:tcPr>
          <w:p w14:paraId="4308FDB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disruption_type</w:t>
            </w:r>
          </w:p>
        </w:tc>
        <w:tc>
          <w:tcPr>
            <w:tcW w:w="2160" w:type="dxa"/>
          </w:tcPr>
          <w:p w14:paraId="4AF9237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2D1E844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9C84B59" w14:textId="77777777" w:rsidR="00344E15" w:rsidRDefault="00000000">
            <w:r>
              <w:rPr>
                <w:color w:val="334155"/>
                <w:sz w:val="20"/>
              </w:rPr>
              <w:t>Type: cancelled, delayed, denied_boarding</w:t>
            </w:r>
          </w:p>
        </w:tc>
      </w:tr>
      <w:tr w:rsidR="00344E15" w14:paraId="352F4932" w14:textId="77777777">
        <w:tc>
          <w:tcPr>
            <w:tcW w:w="2160" w:type="dxa"/>
          </w:tcPr>
          <w:p w14:paraId="2B5B458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delay_minutes</w:t>
            </w:r>
          </w:p>
        </w:tc>
        <w:tc>
          <w:tcPr>
            <w:tcW w:w="2160" w:type="dxa"/>
          </w:tcPr>
          <w:p w14:paraId="67865CEC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28A7BBA1" w14:textId="77777777" w:rsidR="00344E15" w:rsidRDefault="00344E15"/>
        </w:tc>
        <w:tc>
          <w:tcPr>
            <w:tcW w:w="2160" w:type="dxa"/>
          </w:tcPr>
          <w:p w14:paraId="45D5C690" w14:textId="77777777" w:rsidR="00344E15" w:rsidRDefault="00000000">
            <w:r>
              <w:rPr>
                <w:color w:val="334155"/>
                <w:sz w:val="20"/>
              </w:rPr>
              <w:t>Actual delay at destination in minutes</w:t>
            </w:r>
          </w:p>
        </w:tc>
      </w:tr>
      <w:tr w:rsidR="00344E15" w14:paraId="5E52C9C7" w14:textId="77777777">
        <w:tc>
          <w:tcPr>
            <w:tcW w:w="2160" w:type="dxa"/>
          </w:tcPr>
          <w:p w14:paraId="7217D68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distance_km</w:t>
            </w:r>
          </w:p>
        </w:tc>
        <w:tc>
          <w:tcPr>
            <w:tcW w:w="2160" w:type="dxa"/>
          </w:tcPr>
          <w:p w14:paraId="178F0C29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65D23D0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D7D632E" w14:textId="77777777" w:rsidR="00344E15" w:rsidRDefault="00000000">
            <w:r>
              <w:rPr>
                <w:color w:val="334155"/>
                <w:sz w:val="20"/>
              </w:rPr>
              <w:t>Flight distance in kilometers</w:t>
            </w:r>
          </w:p>
        </w:tc>
      </w:tr>
      <w:tr w:rsidR="00344E15" w14:paraId="7BF22547" w14:textId="77777777">
        <w:tc>
          <w:tcPr>
            <w:tcW w:w="2160" w:type="dxa"/>
          </w:tcPr>
          <w:p w14:paraId="2913D0F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disruption_reason</w:t>
            </w:r>
          </w:p>
        </w:tc>
        <w:tc>
          <w:tcPr>
            <w:tcW w:w="2160" w:type="dxa"/>
          </w:tcPr>
          <w:p w14:paraId="7844E00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554861B" w14:textId="77777777" w:rsidR="00344E15" w:rsidRDefault="00344E15"/>
        </w:tc>
        <w:tc>
          <w:tcPr>
            <w:tcW w:w="2160" w:type="dxa"/>
          </w:tcPr>
          <w:p w14:paraId="16A96771" w14:textId="77777777" w:rsidR="00344E15" w:rsidRDefault="00000000">
            <w:r>
              <w:rPr>
                <w:color w:val="334155"/>
                <w:sz w:val="20"/>
              </w:rPr>
              <w:t>Reason for disruption</w:t>
            </w:r>
          </w:p>
        </w:tc>
      </w:tr>
      <w:tr w:rsidR="00344E15" w14:paraId="0110C89C" w14:textId="77777777">
        <w:tc>
          <w:tcPr>
            <w:tcW w:w="2160" w:type="dxa"/>
          </w:tcPr>
          <w:p w14:paraId="138CFCB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eu_departure</w:t>
            </w:r>
          </w:p>
        </w:tc>
        <w:tc>
          <w:tcPr>
            <w:tcW w:w="2160" w:type="dxa"/>
          </w:tcPr>
          <w:p w14:paraId="22C7F64A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6C40276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433C4C6" w14:textId="77777777" w:rsidR="00344E15" w:rsidRDefault="00000000">
            <w:r>
              <w:rPr>
                <w:color w:val="334155"/>
                <w:sz w:val="20"/>
              </w:rPr>
              <w:t>Whether flight departed from EU</w:t>
            </w:r>
          </w:p>
        </w:tc>
      </w:tr>
      <w:tr w:rsidR="00344E15" w14:paraId="473EE664" w14:textId="77777777">
        <w:tc>
          <w:tcPr>
            <w:tcW w:w="2160" w:type="dxa"/>
          </w:tcPr>
          <w:p w14:paraId="7BECB2B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eu_carrier</w:t>
            </w:r>
          </w:p>
        </w:tc>
        <w:tc>
          <w:tcPr>
            <w:tcW w:w="2160" w:type="dxa"/>
          </w:tcPr>
          <w:p w14:paraId="42909FC6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414E420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247CAE0" w14:textId="77777777" w:rsidR="00344E15" w:rsidRDefault="00000000">
            <w:r>
              <w:rPr>
                <w:color w:val="334155"/>
                <w:sz w:val="20"/>
              </w:rPr>
              <w:t>Whether carrier is EU-based</w:t>
            </w:r>
          </w:p>
        </w:tc>
      </w:tr>
    </w:tbl>
    <w:p w14:paraId="53195D46" w14:textId="77777777" w:rsidR="00344E15" w:rsidRDefault="00344E15"/>
    <w:p w14:paraId="0F1C2332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6CE7396B" w14:textId="77777777">
        <w:tc>
          <w:tcPr>
            <w:tcW w:w="2880" w:type="dxa"/>
            <w:shd w:val="clear" w:color="auto" w:fill="E8EEF7"/>
          </w:tcPr>
          <w:p w14:paraId="457EE3B2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880" w:type="dxa"/>
            <w:shd w:val="clear" w:color="auto" w:fill="E8EEF7"/>
          </w:tcPr>
          <w:p w14:paraId="2FF1F5C9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706EFCDA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16293C5" w14:textId="77777777">
        <w:tc>
          <w:tcPr>
            <w:tcW w:w="2880" w:type="dxa"/>
          </w:tcPr>
          <w:p w14:paraId="7D92B23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eligible</w:t>
            </w:r>
          </w:p>
        </w:tc>
        <w:tc>
          <w:tcPr>
            <w:tcW w:w="2880" w:type="dxa"/>
          </w:tcPr>
          <w:p w14:paraId="7FCC8514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641A5603" w14:textId="77777777" w:rsidR="00344E15" w:rsidRDefault="00000000">
            <w:r>
              <w:rPr>
                <w:color w:val="334155"/>
                <w:sz w:val="20"/>
              </w:rPr>
              <w:t>Whether passenger is eligible for compensation</w:t>
            </w:r>
          </w:p>
        </w:tc>
      </w:tr>
      <w:tr w:rsidR="00344E15" w14:paraId="7A90C28A" w14:textId="77777777">
        <w:tc>
          <w:tcPr>
            <w:tcW w:w="2880" w:type="dxa"/>
          </w:tcPr>
          <w:p w14:paraId="1DCBCEE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compensation_amount</w:t>
            </w:r>
          </w:p>
        </w:tc>
        <w:tc>
          <w:tcPr>
            <w:tcW w:w="2880" w:type="dxa"/>
          </w:tcPr>
          <w:p w14:paraId="2ECC26D7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8FADA2C" w14:textId="77777777" w:rsidR="00344E15" w:rsidRDefault="00000000">
            <w:r>
              <w:rPr>
                <w:color w:val="334155"/>
                <w:sz w:val="20"/>
              </w:rPr>
              <w:t>Compensation amount in EUR</w:t>
            </w:r>
          </w:p>
        </w:tc>
      </w:tr>
      <w:tr w:rsidR="00344E15" w14:paraId="2BCCE040" w14:textId="77777777">
        <w:tc>
          <w:tcPr>
            <w:tcW w:w="2880" w:type="dxa"/>
          </w:tcPr>
          <w:p w14:paraId="1E84324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currency</w:t>
            </w:r>
          </w:p>
        </w:tc>
        <w:tc>
          <w:tcPr>
            <w:tcW w:w="2880" w:type="dxa"/>
          </w:tcPr>
          <w:p w14:paraId="508A8BB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6E1EB9DA" w14:textId="77777777" w:rsidR="00344E15" w:rsidRDefault="00000000">
            <w:r>
              <w:rPr>
                <w:color w:val="334155"/>
                <w:sz w:val="20"/>
              </w:rPr>
              <w:t>Currency (EUR)</w:t>
            </w:r>
          </w:p>
        </w:tc>
      </w:tr>
      <w:tr w:rsidR="00344E15" w14:paraId="16AB2D70" w14:textId="77777777">
        <w:tc>
          <w:tcPr>
            <w:tcW w:w="2880" w:type="dxa"/>
          </w:tcPr>
          <w:p w14:paraId="6DC3BB0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eligibility_reason</w:t>
            </w:r>
          </w:p>
        </w:tc>
        <w:tc>
          <w:tcPr>
            <w:tcW w:w="2880" w:type="dxa"/>
          </w:tcPr>
          <w:p w14:paraId="08EC170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643D1713" w14:textId="77777777" w:rsidR="00344E15" w:rsidRDefault="00000000">
            <w:r>
              <w:rPr>
                <w:color w:val="334155"/>
                <w:sz w:val="20"/>
              </w:rPr>
              <w:t>Reason for eligibility determination</w:t>
            </w:r>
          </w:p>
        </w:tc>
      </w:tr>
      <w:tr w:rsidR="00344E15" w14:paraId="4F05D5E6" w14:textId="77777777">
        <w:tc>
          <w:tcPr>
            <w:tcW w:w="2880" w:type="dxa"/>
          </w:tcPr>
          <w:p w14:paraId="3FFAECF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assistance_entitled</w:t>
            </w:r>
          </w:p>
        </w:tc>
        <w:tc>
          <w:tcPr>
            <w:tcW w:w="2880" w:type="dxa"/>
          </w:tcPr>
          <w:p w14:paraId="186294CF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8F37615" w14:textId="77777777" w:rsidR="00344E15" w:rsidRDefault="00000000">
            <w:r>
              <w:rPr>
                <w:color w:val="334155"/>
                <w:sz w:val="20"/>
              </w:rPr>
              <w:t>Assistance passenger is entitled to</w:t>
            </w:r>
          </w:p>
        </w:tc>
      </w:tr>
      <w:tr w:rsidR="00344E15" w14:paraId="0DC46D67" w14:textId="77777777">
        <w:tc>
          <w:tcPr>
            <w:tcW w:w="2880" w:type="dxa"/>
          </w:tcPr>
          <w:p w14:paraId="2DEBC35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payment_details</w:t>
            </w:r>
          </w:p>
        </w:tc>
        <w:tc>
          <w:tcPr>
            <w:tcW w:w="2880" w:type="dxa"/>
          </w:tcPr>
          <w:p w14:paraId="48B14123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531CAA77" w14:textId="77777777" w:rsidR="00344E15" w:rsidRDefault="00000000">
            <w:r>
              <w:rPr>
                <w:color w:val="334155"/>
                <w:sz w:val="20"/>
              </w:rPr>
              <w:t>Payment processing details</w:t>
            </w:r>
          </w:p>
        </w:tc>
      </w:tr>
    </w:tbl>
    <w:p w14:paraId="43A5B78C" w14:textId="77777777" w:rsidR="00344E15" w:rsidRDefault="00344E15"/>
    <w:p w14:paraId="477F595D" w14:textId="77777777" w:rsidR="00344E15" w:rsidRDefault="00344E15"/>
    <w:p w14:paraId="7B942703" w14:textId="77777777" w:rsidR="00344E15" w:rsidRDefault="00000000">
      <w:pPr>
        <w:pStyle w:val="Heading2"/>
      </w:pPr>
      <w:r>
        <w:rPr>
          <w:color w:val="0F172A"/>
        </w:rPr>
        <w:t>hotel_booking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03"/>
        <w:gridCol w:w="5137"/>
      </w:tblGrid>
      <w:tr w:rsidR="00344E15" w14:paraId="2741EB83" w14:textId="77777777">
        <w:tc>
          <w:tcPr>
            <w:tcW w:w="4320" w:type="dxa"/>
            <w:shd w:val="clear" w:color="auto" w:fill="F1F5F9"/>
          </w:tcPr>
          <w:p w14:paraId="7DA9A34F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6FEB0C4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airlines.hotel_booking</w:t>
            </w:r>
          </w:p>
        </w:tc>
      </w:tr>
      <w:tr w:rsidR="00344E15" w14:paraId="49F2D143" w14:textId="77777777">
        <w:tc>
          <w:tcPr>
            <w:tcW w:w="4320" w:type="dxa"/>
            <w:shd w:val="clear" w:color="auto" w:fill="F1F5F9"/>
          </w:tcPr>
          <w:p w14:paraId="26F4C899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17C05E6A" w14:textId="77777777" w:rsidR="00344E15" w:rsidRDefault="00000000">
            <w:r>
              <w:rPr>
                <w:color w:val="0F172A"/>
                <w:sz w:val="20"/>
              </w:rPr>
              <w:t>airlines</w:t>
            </w:r>
          </w:p>
        </w:tc>
      </w:tr>
      <w:tr w:rsidR="00344E15" w14:paraId="5424C11C" w14:textId="77777777">
        <w:tc>
          <w:tcPr>
            <w:tcW w:w="4320" w:type="dxa"/>
            <w:shd w:val="clear" w:color="auto" w:fill="F1F5F9"/>
          </w:tcPr>
          <w:p w14:paraId="0352DF7F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1D54AAAF" w14:textId="77777777" w:rsidR="00344E15" w:rsidRDefault="00000000">
            <w:r>
              <w:rPr>
                <w:color w:val="0F172A"/>
                <w:sz w:val="20"/>
              </w:rPr>
              <w:t>operations</w:t>
            </w:r>
          </w:p>
        </w:tc>
      </w:tr>
      <w:tr w:rsidR="00344E15" w14:paraId="60A64C27" w14:textId="77777777">
        <w:tc>
          <w:tcPr>
            <w:tcW w:w="4320" w:type="dxa"/>
            <w:shd w:val="clear" w:color="auto" w:fill="F1F5F9"/>
          </w:tcPr>
          <w:p w14:paraId="21112F3B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2B4DBF0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actions/airlines/hotel_booking/handler.py</w:t>
            </w:r>
          </w:p>
        </w:tc>
      </w:tr>
    </w:tbl>
    <w:p w14:paraId="66C4617C" w14:textId="77777777" w:rsidR="00344E15" w:rsidRDefault="00344E15"/>
    <w:p w14:paraId="16DCD2C7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54804E78" w14:textId="77777777">
        <w:tc>
          <w:tcPr>
            <w:tcW w:w="2160" w:type="dxa"/>
            <w:shd w:val="clear" w:color="auto" w:fill="E8EEF7"/>
          </w:tcPr>
          <w:p w14:paraId="308ED205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721BC65B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2E958845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3999989B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C447648" w14:textId="77777777">
        <w:tc>
          <w:tcPr>
            <w:tcW w:w="2160" w:type="dxa"/>
          </w:tcPr>
          <w:p w14:paraId="594F3B7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pnr</w:t>
            </w:r>
          </w:p>
        </w:tc>
        <w:tc>
          <w:tcPr>
            <w:tcW w:w="2160" w:type="dxa"/>
          </w:tcPr>
          <w:p w14:paraId="4FA9375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9BC1EA1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0EFD829" w14:textId="77777777" w:rsidR="00344E15" w:rsidRDefault="00000000">
            <w:r>
              <w:rPr>
                <w:color w:val="334155"/>
                <w:sz w:val="20"/>
              </w:rPr>
              <w:t>Passenger Name Record</w:t>
            </w:r>
          </w:p>
        </w:tc>
      </w:tr>
      <w:tr w:rsidR="00344E15" w14:paraId="6D525F9C" w14:textId="77777777">
        <w:tc>
          <w:tcPr>
            <w:tcW w:w="2160" w:type="dxa"/>
          </w:tcPr>
          <w:p w14:paraId="697A9CB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passenger_name</w:t>
            </w:r>
          </w:p>
        </w:tc>
        <w:tc>
          <w:tcPr>
            <w:tcW w:w="2160" w:type="dxa"/>
          </w:tcPr>
          <w:p w14:paraId="1FDC1724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9708C0E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DB9D5F8" w14:textId="77777777" w:rsidR="00344E15" w:rsidRDefault="00000000">
            <w:r>
              <w:rPr>
                <w:color w:val="334155"/>
                <w:sz w:val="20"/>
              </w:rPr>
              <w:t>Passenger name</w:t>
            </w:r>
          </w:p>
        </w:tc>
      </w:tr>
      <w:tr w:rsidR="00344E15" w14:paraId="4D24AC1D" w14:textId="77777777">
        <w:tc>
          <w:tcPr>
            <w:tcW w:w="2160" w:type="dxa"/>
          </w:tcPr>
          <w:p w14:paraId="0C2ADFA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airport_code</w:t>
            </w:r>
          </w:p>
        </w:tc>
        <w:tc>
          <w:tcPr>
            <w:tcW w:w="2160" w:type="dxa"/>
          </w:tcPr>
          <w:p w14:paraId="63D3E15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2798DBE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C3F8D83" w14:textId="77777777" w:rsidR="00344E15" w:rsidRDefault="00000000">
            <w:r>
              <w:rPr>
                <w:color w:val="334155"/>
                <w:sz w:val="20"/>
              </w:rPr>
              <w:t>Airport code for hotel search</w:t>
            </w:r>
          </w:p>
        </w:tc>
      </w:tr>
      <w:tr w:rsidR="00344E15" w14:paraId="6947A42B" w14:textId="77777777">
        <w:tc>
          <w:tcPr>
            <w:tcW w:w="2160" w:type="dxa"/>
          </w:tcPr>
          <w:p w14:paraId="12EB9FF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checkin_date</w:t>
            </w:r>
          </w:p>
        </w:tc>
        <w:tc>
          <w:tcPr>
            <w:tcW w:w="2160" w:type="dxa"/>
          </w:tcPr>
          <w:p w14:paraId="7465836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56DEB3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4E67C9F" w14:textId="77777777" w:rsidR="00344E15" w:rsidRDefault="00000000">
            <w:r>
              <w:rPr>
                <w:color w:val="334155"/>
                <w:sz w:val="20"/>
              </w:rPr>
              <w:t>Check-in date (YYYY-MM-DD)</w:t>
            </w:r>
          </w:p>
        </w:tc>
      </w:tr>
      <w:tr w:rsidR="00344E15" w14:paraId="4DC38B39" w14:textId="77777777">
        <w:tc>
          <w:tcPr>
            <w:tcW w:w="2160" w:type="dxa"/>
          </w:tcPr>
          <w:p w14:paraId="7C71FF9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checkout_date</w:t>
            </w:r>
          </w:p>
        </w:tc>
        <w:tc>
          <w:tcPr>
            <w:tcW w:w="2160" w:type="dxa"/>
          </w:tcPr>
          <w:p w14:paraId="3C67AC0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04091B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8220FC2" w14:textId="77777777" w:rsidR="00344E15" w:rsidRDefault="00000000">
            <w:r>
              <w:rPr>
                <w:color w:val="334155"/>
                <w:sz w:val="20"/>
              </w:rPr>
              <w:t>Check-out date (YYYY-MM-DD)</w:t>
            </w:r>
          </w:p>
        </w:tc>
      </w:tr>
      <w:tr w:rsidR="00344E15" w14:paraId="6FFEAD89" w14:textId="77777777">
        <w:tc>
          <w:tcPr>
            <w:tcW w:w="2160" w:type="dxa"/>
          </w:tcPr>
          <w:p w14:paraId="61C0EC6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passenger_tier</w:t>
            </w:r>
          </w:p>
        </w:tc>
        <w:tc>
          <w:tcPr>
            <w:tcW w:w="2160" w:type="dxa"/>
          </w:tcPr>
          <w:p w14:paraId="4139744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42E60E5" w14:textId="77777777" w:rsidR="00344E15" w:rsidRDefault="00344E15"/>
        </w:tc>
        <w:tc>
          <w:tcPr>
            <w:tcW w:w="2160" w:type="dxa"/>
          </w:tcPr>
          <w:p w14:paraId="12480544" w14:textId="77777777" w:rsidR="00344E15" w:rsidRDefault="00000000">
            <w:r>
              <w:rPr>
                <w:color w:val="334155"/>
                <w:sz w:val="20"/>
              </w:rPr>
              <w:t>Passenger loyalty tier</w:t>
            </w:r>
          </w:p>
        </w:tc>
      </w:tr>
      <w:tr w:rsidR="00344E15" w14:paraId="13BCD023" w14:textId="77777777">
        <w:tc>
          <w:tcPr>
            <w:tcW w:w="2160" w:type="dxa"/>
          </w:tcPr>
          <w:p w14:paraId="1854449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party_size</w:t>
            </w:r>
          </w:p>
        </w:tc>
        <w:tc>
          <w:tcPr>
            <w:tcW w:w="2160" w:type="dxa"/>
          </w:tcPr>
          <w:p w14:paraId="73D79324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3034C0D1" w14:textId="77777777" w:rsidR="00344E15" w:rsidRDefault="00344E15"/>
        </w:tc>
        <w:tc>
          <w:tcPr>
            <w:tcW w:w="2160" w:type="dxa"/>
          </w:tcPr>
          <w:p w14:paraId="72D5EB9D" w14:textId="77777777" w:rsidR="00344E15" w:rsidRDefault="00000000">
            <w:r>
              <w:rPr>
                <w:color w:val="334155"/>
                <w:sz w:val="20"/>
              </w:rPr>
              <w:t>Number of guests</w:t>
            </w:r>
          </w:p>
        </w:tc>
      </w:tr>
      <w:tr w:rsidR="00344E15" w14:paraId="68F0CE13" w14:textId="77777777">
        <w:tc>
          <w:tcPr>
            <w:tcW w:w="2160" w:type="dxa"/>
          </w:tcPr>
          <w:p w14:paraId="4D8989F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include_meals</w:t>
            </w:r>
          </w:p>
        </w:tc>
        <w:tc>
          <w:tcPr>
            <w:tcW w:w="2160" w:type="dxa"/>
          </w:tcPr>
          <w:p w14:paraId="307F5606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160" w:type="dxa"/>
          </w:tcPr>
          <w:p w14:paraId="2013F6FA" w14:textId="77777777" w:rsidR="00344E15" w:rsidRDefault="00344E15"/>
        </w:tc>
        <w:tc>
          <w:tcPr>
            <w:tcW w:w="2160" w:type="dxa"/>
          </w:tcPr>
          <w:p w14:paraId="38F6A3A5" w14:textId="77777777" w:rsidR="00344E15" w:rsidRDefault="00000000">
            <w:r>
              <w:rPr>
                <w:color w:val="334155"/>
                <w:sz w:val="20"/>
              </w:rPr>
              <w:t>Include meal vouchers</w:t>
            </w:r>
          </w:p>
        </w:tc>
      </w:tr>
    </w:tbl>
    <w:p w14:paraId="791EA6A2" w14:textId="77777777" w:rsidR="00344E15" w:rsidRDefault="00344E15"/>
    <w:p w14:paraId="27EB9F19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4DEACC6" w14:textId="77777777">
        <w:tc>
          <w:tcPr>
            <w:tcW w:w="2880" w:type="dxa"/>
            <w:shd w:val="clear" w:color="auto" w:fill="E8EEF7"/>
          </w:tcPr>
          <w:p w14:paraId="15433A82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4F283816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54FC79EF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4CCBB1F4" w14:textId="77777777">
        <w:tc>
          <w:tcPr>
            <w:tcW w:w="2880" w:type="dxa"/>
          </w:tcPr>
          <w:p w14:paraId="1D9717C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booked</w:t>
            </w:r>
          </w:p>
        </w:tc>
        <w:tc>
          <w:tcPr>
            <w:tcW w:w="2880" w:type="dxa"/>
          </w:tcPr>
          <w:p w14:paraId="4878CE4B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5D8EDD46" w14:textId="77777777" w:rsidR="00344E15" w:rsidRDefault="00000000">
            <w:r>
              <w:rPr>
                <w:color w:val="334155"/>
                <w:sz w:val="20"/>
              </w:rPr>
              <w:t>Whether hotel was booked</w:t>
            </w:r>
          </w:p>
        </w:tc>
      </w:tr>
      <w:tr w:rsidR="00344E15" w14:paraId="7F74751C" w14:textId="77777777">
        <w:tc>
          <w:tcPr>
            <w:tcW w:w="2880" w:type="dxa"/>
          </w:tcPr>
          <w:p w14:paraId="3D76AA3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hotel_name</w:t>
            </w:r>
          </w:p>
        </w:tc>
        <w:tc>
          <w:tcPr>
            <w:tcW w:w="2880" w:type="dxa"/>
          </w:tcPr>
          <w:p w14:paraId="0C6CF24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4A9634CD" w14:textId="77777777" w:rsidR="00344E15" w:rsidRDefault="00000000">
            <w:r>
              <w:rPr>
                <w:color w:val="334155"/>
                <w:sz w:val="20"/>
              </w:rPr>
              <w:t>Hotel name</w:t>
            </w:r>
          </w:p>
        </w:tc>
      </w:tr>
      <w:tr w:rsidR="00344E15" w14:paraId="11F5A01C" w14:textId="77777777">
        <w:tc>
          <w:tcPr>
            <w:tcW w:w="2880" w:type="dxa"/>
          </w:tcPr>
          <w:p w14:paraId="31BDAEC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confirmation_number</w:t>
            </w:r>
          </w:p>
        </w:tc>
        <w:tc>
          <w:tcPr>
            <w:tcW w:w="2880" w:type="dxa"/>
          </w:tcPr>
          <w:p w14:paraId="54E7E36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5F0D07EB" w14:textId="77777777" w:rsidR="00344E15" w:rsidRDefault="00000000">
            <w:r>
              <w:rPr>
                <w:color w:val="334155"/>
                <w:sz w:val="20"/>
              </w:rPr>
              <w:t>Hotel confirmation number</w:t>
            </w:r>
          </w:p>
        </w:tc>
      </w:tr>
      <w:tr w:rsidR="00344E15" w14:paraId="261E4FF9" w14:textId="77777777">
        <w:tc>
          <w:tcPr>
            <w:tcW w:w="2880" w:type="dxa"/>
          </w:tcPr>
          <w:p w14:paraId="170C0E9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address</w:t>
            </w:r>
          </w:p>
        </w:tc>
        <w:tc>
          <w:tcPr>
            <w:tcW w:w="2880" w:type="dxa"/>
          </w:tcPr>
          <w:p w14:paraId="44979396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605C334" w14:textId="77777777" w:rsidR="00344E15" w:rsidRDefault="00000000">
            <w:r>
              <w:rPr>
                <w:color w:val="334155"/>
                <w:sz w:val="20"/>
              </w:rPr>
              <w:t>Hotel address</w:t>
            </w:r>
          </w:p>
        </w:tc>
      </w:tr>
      <w:tr w:rsidR="00344E15" w14:paraId="40F71FBE" w14:textId="77777777">
        <w:tc>
          <w:tcPr>
            <w:tcW w:w="2880" w:type="dxa"/>
          </w:tcPr>
          <w:p w14:paraId="73EED22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phone</w:t>
            </w:r>
          </w:p>
        </w:tc>
        <w:tc>
          <w:tcPr>
            <w:tcW w:w="2880" w:type="dxa"/>
          </w:tcPr>
          <w:p w14:paraId="2C00318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E79C7EA" w14:textId="77777777" w:rsidR="00344E15" w:rsidRDefault="00000000">
            <w:r>
              <w:rPr>
                <w:color w:val="334155"/>
                <w:sz w:val="20"/>
              </w:rPr>
              <w:t>Hotel phone number</w:t>
            </w:r>
          </w:p>
        </w:tc>
      </w:tr>
      <w:tr w:rsidR="00344E15" w14:paraId="7D196600" w14:textId="77777777">
        <w:tc>
          <w:tcPr>
            <w:tcW w:w="2880" w:type="dxa"/>
          </w:tcPr>
          <w:p w14:paraId="63899DA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room_details</w:t>
            </w:r>
          </w:p>
        </w:tc>
        <w:tc>
          <w:tcPr>
            <w:tcW w:w="2880" w:type="dxa"/>
          </w:tcPr>
          <w:p w14:paraId="31720382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7DFD6505" w14:textId="77777777" w:rsidR="00344E15" w:rsidRDefault="00000000">
            <w:r>
              <w:rPr>
                <w:color w:val="334155"/>
                <w:sz w:val="20"/>
              </w:rPr>
              <w:t>Room details</w:t>
            </w:r>
          </w:p>
        </w:tc>
      </w:tr>
      <w:tr w:rsidR="00344E15" w14:paraId="399D556E" w14:textId="77777777">
        <w:tc>
          <w:tcPr>
            <w:tcW w:w="2880" w:type="dxa"/>
          </w:tcPr>
          <w:p w14:paraId="526B118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transportation</w:t>
            </w:r>
          </w:p>
        </w:tc>
        <w:tc>
          <w:tcPr>
            <w:tcW w:w="2880" w:type="dxa"/>
          </w:tcPr>
          <w:p w14:paraId="708B2CF2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26482AC4" w14:textId="77777777" w:rsidR="00344E15" w:rsidRDefault="00000000">
            <w:r>
              <w:rPr>
                <w:color w:val="334155"/>
                <w:sz w:val="20"/>
              </w:rPr>
              <w:t>Transportation arrangements</w:t>
            </w:r>
          </w:p>
        </w:tc>
      </w:tr>
      <w:tr w:rsidR="00344E15" w14:paraId="75E0DC71" w14:textId="77777777">
        <w:tc>
          <w:tcPr>
            <w:tcW w:w="2880" w:type="dxa"/>
          </w:tcPr>
          <w:p w14:paraId="63E3279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meal_vouchers</w:t>
            </w:r>
          </w:p>
        </w:tc>
        <w:tc>
          <w:tcPr>
            <w:tcW w:w="2880" w:type="dxa"/>
          </w:tcPr>
          <w:p w14:paraId="1C72A266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74CCF506" w14:textId="77777777" w:rsidR="00344E15" w:rsidRDefault="00000000">
            <w:r>
              <w:rPr>
                <w:color w:val="334155"/>
                <w:sz w:val="20"/>
              </w:rPr>
              <w:t>Meal voucher details if included</w:t>
            </w:r>
          </w:p>
        </w:tc>
      </w:tr>
    </w:tbl>
    <w:p w14:paraId="4E75BF3B" w14:textId="77777777" w:rsidR="00344E15" w:rsidRDefault="00344E15"/>
    <w:p w14:paraId="16360EBB" w14:textId="77777777" w:rsidR="00344E15" w:rsidRDefault="00344E15"/>
    <w:p w14:paraId="32DFDCAC" w14:textId="77777777" w:rsidR="00344E15" w:rsidRDefault="00000000">
      <w:pPr>
        <w:pStyle w:val="Heading1"/>
      </w:pPr>
      <w:r>
        <w:rPr>
          <w:color w:val="2563EB"/>
          <w:sz w:val="32"/>
        </w:rPr>
        <w:t>Supply Chain (7)</w:t>
      </w:r>
    </w:p>
    <w:p w14:paraId="512189ED" w14:textId="77777777" w:rsidR="00344E15" w:rsidRDefault="00000000">
      <w:pPr>
        <w:pStyle w:val="Heading2"/>
      </w:pPr>
      <w:r>
        <w:rPr>
          <w:color w:val="0F172A"/>
        </w:rPr>
        <w:t>delivery_metrics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63"/>
        <w:gridCol w:w="5977"/>
      </w:tblGrid>
      <w:tr w:rsidR="00344E15" w14:paraId="4454CABC" w14:textId="77777777">
        <w:tc>
          <w:tcPr>
            <w:tcW w:w="4320" w:type="dxa"/>
            <w:shd w:val="clear" w:color="auto" w:fill="F1F5F9"/>
          </w:tcPr>
          <w:p w14:paraId="0EB521F7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55E4C48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supply_chain.delivery_metrics</w:t>
            </w:r>
          </w:p>
        </w:tc>
      </w:tr>
      <w:tr w:rsidR="00344E15" w14:paraId="02A4276A" w14:textId="77777777">
        <w:tc>
          <w:tcPr>
            <w:tcW w:w="4320" w:type="dxa"/>
            <w:shd w:val="clear" w:color="auto" w:fill="F1F5F9"/>
          </w:tcPr>
          <w:p w14:paraId="03F257A8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031974D8" w14:textId="77777777" w:rsidR="00344E15" w:rsidRDefault="00000000">
            <w:r>
              <w:rPr>
                <w:color w:val="0F172A"/>
                <w:sz w:val="20"/>
              </w:rPr>
              <w:t>supply_chain</w:t>
            </w:r>
          </w:p>
        </w:tc>
      </w:tr>
      <w:tr w:rsidR="00344E15" w14:paraId="7F9ADC47" w14:textId="77777777">
        <w:tc>
          <w:tcPr>
            <w:tcW w:w="4320" w:type="dxa"/>
            <w:shd w:val="clear" w:color="auto" w:fill="F1F5F9"/>
          </w:tcPr>
          <w:p w14:paraId="6E88AFAD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CC86A18" w14:textId="77777777" w:rsidR="00344E15" w:rsidRDefault="00000000">
            <w:r>
              <w:rPr>
                <w:color w:val="0F172A"/>
                <w:sz w:val="20"/>
              </w:rPr>
              <w:t>logistics</w:t>
            </w:r>
          </w:p>
        </w:tc>
      </w:tr>
      <w:tr w:rsidR="00344E15" w14:paraId="7C8B38C5" w14:textId="77777777">
        <w:tc>
          <w:tcPr>
            <w:tcW w:w="4320" w:type="dxa"/>
            <w:shd w:val="clear" w:color="auto" w:fill="F1F5F9"/>
          </w:tcPr>
          <w:p w14:paraId="73018D85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1D9F1F9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actions/supply_chain/delivery_metrics/handler.py</w:t>
            </w:r>
          </w:p>
        </w:tc>
      </w:tr>
    </w:tbl>
    <w:p w14:paraId="040DCCC4" w14:textId="77777777" w:rsidR="00344E15" w:rsidRDefault="00344E15"/>
    <w:p w14:paraId="20751D99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65505D6C" w14:textId="77777777">
        <w:tc>
          <w:tcPr>
            <w:tcW w:w="2160" w:type="dxa"/>
            <w:shd w:val="clear" w:color="auto" w:fill="E8EEF7"/>
          </w:tcPr>
          <w:p w14:paraId="47FD385E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58685A6B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661A6C5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5B479C9F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179754CE" w14:textId="77777777">
        <w:tc>
          <w:tcPr>
            <w:tcW w:w="2160" w:type="dxa"/>
          </w:tcPr>
          <w:p w14:paraId="571CD40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vendor_id</w:t>
            </w:r>
          </w:p>
        </w:tc>
        <w:tc>
          <w:tcPr>
            <w:tcW w:w="2160" w:type="dxa"/>
          </w:tcPr>
          <w:p w14:paraId="07FEB13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0E145F3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D45533E" w14:textId="77777777" w:rsidR="00344E15" w:rsidRDefault="00000000">
            <w:r>
              <w:rPr>
                <w:color w:val="334155"/>
                <w:sz w:val="20"/>
              </w:rPr>
              <w:t>Vendor identifier</w:t>
            </w:r>
          </w:p>
        </w:tc>
      </w:tr>
      <w:tr w:rsidR="00344E15" w14:paraId="4EF0CBAF" w14:textId="77777777">
        <w:tc>
          <w:tcPr>
            <w:tcW w:w="2160" w:type="dxa"/>
          </w:tcPr>
          <w:p w14:paraId="239D303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start_date</w:t>
            </w:r>
          </w:p>
        </w:tc>
        <w:tc>
          <w:tcPr>
            <w:tcW w:w="2160" w:type="dxa"/>
          </w:tcPr>
          <w:p w14:paraId="60505FF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67F3FDC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AC19152" w14:textId="77777777" w:rsidR="00344E15" w:rsidRDefault="00000000">
            <w:r>
              <w:rPr>
                <w:color w:val="334155"/>
                <w:sz w:val="20"/>
              </w:rPr>
              <w:t>Start date (YYYY-MM-DD)</w:t>
            </w:r>
          </w:p>
        </w:tc>
      </w:tr>
      <w:tr w:rsidR="00344E15" w14:paraId="4F94163B" w14:textId="77777777">
        <w:tc>
          <w:tcPr>
            <w:tcW w:w="2160" w:type="dxa"/>
          </w:tcPr>
          <w:p w14:paraId="06C2CAB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end_date</w:t>
            </w:r>
          </w:p>
        </w:tc>
        <w:tc>
          <w:tcPr>
            <w:tcW w:w="2160" w:type="dxa"/>
          </w:tcPr>
          <w:p w14:paraId="79E6EB7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AE5695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E07E2C9" w14:textId="77777777" w:rsidR="00344E15" w:rsidRDefault="00000000">
            <w:r>
              <w:rPr>
                <w:color w:val="334155"/>
                <w:sz w:val="20"/>
              </w:rPr>
              <w:t>End date (YYYY-MM-DD)</w:t>
            </w:r>
          </w:p>
        </w:tc>
      </w:tr>
    </w:tbl>
    <w:p w14:paraId="7F25ADC5" w14:textId="77777777" w:rsidR="00344E15" w:rsidRDefault="00344E15"/>
    <w:p w14:paraId="638864B0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37"/>
        <w:gridCol w:w="2611"/>
        <w:gridCol w:w="2692"/>
      </w:tblGrid>
      <w:tr w:rsidR="00344E15" w14:paraId="7F8D7DAE" w14:textId="77777777">
        <w:tc>
          <w:tcPr>
            <w:tcW w:w="2880" w:type="dxa"/>
            <w:shd w:val="clear" w:color="auto" w:fill="E8EEF7"/>
          </w:tcPr>
          <w:p w14:paraId="028B9307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3F9413E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2ECCBD7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BD1A680" w14:textId="77777777">
        <w:tc>
          <w:tcPr>
            <w:tcW w:w="2880" w:type="dxa"/>
          </w:tcPr>
          <w:p w14:paraId="721B7B4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on_time_delivery_pct</w:t>
            </w:r>
          </w:p>
        </w:tc>
        <w:tc>
          <w:tcPr>
            <w:tcW w:w="2880" w:type="dxa"/>
          </w:tcPr>
          <w:p w14:paraId="2355A21F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273949D1" w14:textId="77777777" w:rsidR="00344E15" w:rsidRDefault="00000000">
            <w:r>
              <w:rPr>
                <w:color w:val="334155"/>
                <w:sz w:val="20"/>
              </w:rPr>
              <w:t>On-time delivery percentage</w:t>
            </w:r>
          </w:p>
        </w:tc>
      </w:tr>
      <w:tr w:rsidR="00344E15" w14:paraId="4311393C" w14:textId="77777777">
        <w:tc>
          <w:tcPr>
            <w:tcW w:w="2880" w:type="dxa"/>
          </w:tcPr>
          <w:p w14:paraId="14ED529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complete_shipment_pct</w:t>
            </w:r>
          </w:p>
        </w:tc>
        <w:tc>
          <w:tcPr>
            <w:tcW w:w="2880" w:type="dxa"/>
          </w:tcPr>
          <w:p w14:paraId="6F865FB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1113E3A7" w14:textId="77777777" w:rsidR="00344E15" w:rsidRDefault="00000000">
            <w:r>
              <w:rPr>
                <w:color w:val="334155"/>
                <w:sz w:val="20"/>
              </w:rPr>
              <w:t>Complete shipment percentage</w:t>
            </w:r>
          </w:p>
        </w:tc>
      </w:tr>
      <w:tr w:rsidR="00344E15" w14:paraId="471E2CC2" w14:textId="77777777">
        <w:tc>
          <w:tcPr>
            <w:tcW w:w="2880" w:type="dxa"/>
          </w:tcPr>
          <w:p w14:paraId="06CD9C2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avg_lead_time_days</w:t>
            </w:r>
          </w:p>
        </w:tc>
        <w:tc>
          <w:tcPr>
            <w:tcW w:w="2880" w:type="dxa"/>
          </w:tcPr>
          <w:p w14:paraId="18EC201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3598EF39" w14:textId="77777777" w:rsidR="00344E15" w:rsidRDefault="00000000">
            <w:r>
              <w:rPr>
                <w:color w:val="334155"/>
                <w:sz w:val="20"/>
              </w:rPr>
              <w:t>Average lead time in days</w:t>
            </w:r>
          </w:p>
        </w:tc>
      </w:tr>
      <w:tr w:rsidR="00344E15" w14:paraId="7562B6BA" w14:textId="77777777">
        <w:tc>
          <w:tcPr>
            <w:tcW w:w="2880" w:type="dxa"/>
          </w:tcPr>
          <w:p w14:paraId="6BA7DA2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lead_time_variance</w:t>
            </w:r>
          </w:p>
        </w:tc>
        <w:tc>
          <w:tcPr>
            <w:tcW w:w="2880" w:type="dxa"/>
          </w:tcPr>
          <w:p w14:paraId="2168F58B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52A09436" w14:textId="77777777" w:rsidR="00344E15" w:rsidRDefault="00000000">
            <w:r>
              <w:rPr>
                <w:color w:val="334155"/>
                <w:sz w:val="20"/>
              </w:rPr>
              <w:t>Lead time variance</w:t>
            </w:r>
          </w:p>
        </w:tc>
      </w:tr>
      <w:tr w:rsidR="00344E15" w14:paraId="6D013D61" w14:textId="77777777">
        <w:tc>
          <w:tcPr>
            <w:tcW w:w="2880" w:type="dxa"/>
          </w:tcPr>
          <w:p w14:paraId="6708F8F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documentation_accuracy_pct</w:t>
            </w:r>
          </w:p>
        </w:tc>
        <w:tc>
          <w:tcPr>
            <w:tcW w:w="2880" w:type="dxa"/>
          </w:tcPr>
          <w:p w14:paraId="5E446EF4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02616235" w14:textId="77777777" w:rsidR="00344E15" w:rsidRDefault="00000000">
            <w:r>
              <w:rPr>
                <w:color w:val="334155"/>
                <w:sz w:val="20"/>
              </w:rPr>
              <w:t>Documentation accuracy</w:t>
            </w:r>
          </w:p>
        </w:tc>
      </w:tr>
      <w:tr w:rsidR="00344E15" w14:paraId="34513045" w14:textId="77777777">
        <w:tc>
          <w:tcPr>
            <w:tcW w:w="2880" w:type="dxa"/>
          </w:tcPr>
          <w:p w14:paraId="639C9FE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summary</w:t>
            </w:r>
          </w:p>
        </w:tc>
        <w:tc>
          <w:tcPr>
            <w:tcW w:w="2880" w:type="dxa"/>
          </w:tcPr>
          <w:p w14:paraId="0AB08199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30688208" w14:textId="77777777" w:rsidR="00344E15" w:rsidRDefault="00000000">
            <w:r>
              <w:rPr>
                <w:color w:val="334155"/>
                <w:sz w:val="20"/>
              </w:rPr>
              <w:t>Summary statistics</w:t>
            </w:r>
          </w:p>
        </w:tc>
      </w:tr>
    </w:tbl>
    <w:p w14:paraId="29B585DC" w14:textId="77777777" w:rsidR="00344E15" w:rsidRDefault="00344E15"/>
    <w:p w14:paraId="33DD04A4" w14:textId="77777777" w:rsidR="00344E15" w:rsidRDefault="00344E15"/>
    <w:p w14:paraId="4107D880" w14:textId="77777777" w:rsidR="00344E15" w:rsidRDefault="00000000">
      <w:pPr>
        <w:pStyle w:val="Heading2"/>
      </w:pPr>
      <w:r>
        <w:rPr>
          <w:color w:val="0F172A"/>
        </w:rPr>
        <w:t>eoq_calculate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3"/>
        <w:gridCol w:w="5617"/>
      </w:tblGrid>
      <w:tr w:rsidR="00344E15" w14:paraId="0A27F290" w14:textId="77777777">
        <w:tc>
          <w:tcPr>
            <w:tcW w:w="4320" w:type="dxa"/>
            <w:shd w:val="clear" w:color="auto" w:fill="F1F5F9"/>
          </w:tcPr>
          <w:p w14:paraId="650986EE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398A4FE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supply_chain.eoq_calculate</w:t>
            </w:r>
          </w:p>
        </w:tc>
      </w:tr>
      <w:tr w:rsidR="00344E15" w14:paraId="16B0A951" w14:textId="77777777">
        <w:tc>
          <w:tcPr>
            <w:tcW w:w="4320" w:type="dxa"/>
            <w:shd w:val="clear" w:color="auto" w:fill="F1F5F9"/>
          </w:tcPr>
          <w:p w14:paraId="39914725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15631F33" w14:textId="77777777" w:rsidR="00344E15" w:rsidRDefault="00000000">
            <w:r>
              <w:rPr>
                <w:color w:val="0F172A"/>
                <w:sz w:val="20"/>
              </w:rPr>
              <w:t>supply_chain</w:t>
            </w:r>
          </w:p>
        </w:tc>
      </w:tr>
      <w:tr w:rsidR="00344E15" w14:paraId="047BE15A" w14:textId="77777777">
        <w:tc>
          <w:tcPr>
            <w:tcW w:w="4320" w:type="dxa"/>
            <w:shd w:val="clear" w:color="auto" w:fill="F1F5F9"/>
          </w:tcPr>
          <w:p w14:paraId="125C4E56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7A35FEC6" w14:textId="77777777" w:rsidR="00344E15" w:rsidRDefault="00000000">
            <w:r>
              <w:rPr>
                <w:color w:val="0F172A"/>
                <w:sz w:val="20"/>
              </w:rPr>
              <w:t>logistics</w:t>
            </w:r>
          </w:p>
        </w:tc>
      </w:tr>
      <w:tr w:rsidR="00344E15" w14:paraId="7749C2BB" w14:textId="77777777">
        <w:tc>
          <w:tcPr>
            <w:tcW w:w="4320" w:type="dxa"/>
            <w:shd w:val="clear" w:color="auto" w:fill="F1F5F9"/>
          </w:tcPr>
          <w:p w14:paraId="1F80F112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30ACFBE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actions/supply_chain/eoq_calculate/handler.py</w:t>
            </w:r>
          </w:p>
        </w:tc>
      </w:tr>
    </w:tbl>
    <w:p w14:paraId="63C08800" w14:textId="77777777" w:rsidR="00344E15" w:rsidRDefault="00344E15"/>
    <w:p w14:paraId="6C2E62CE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436DCBE2" w14:textId="77777777">
        <w:tc>
          <w:tcPr>
            <w:tcW w:w="2160" w:type="dxa"/>
            <w:shd w:val="clear" w:color="auto" w:fill="E8EEF7"/>
          </w:tcPr>
          <w:p w14:paraId="4A916DE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4830F993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19E35605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4167BA95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4D045BB9" w14:textId="77777777">
        <w:tc>
          <w:tcPr>
            <w:tcW w:w="2160" w:type="dxa"/>
          </w:tcPr>
          <w:p w14:paraId="66336A3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sku</w:t>
            </w:r>
          </w:p>
        </w:tc>
        <w:tc>
          <w:tcPr>
            <w:tcW w:w="2160" w:type="dxa"/>
          </w:tcPr>
          <w:p w14:paraId="5D7E233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B198BA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E1093D7" w14:textId="77777777" w:rsidR="00344E15" w:rsidRDefault="00000000">
            <w:r>
              <w:rPr>
                <w:color w:val="334155"/>
                <w:sz w:val="20"/>
              </w:rPr>
              <w:t>SKU identifier</w:t>
            </w:r>
          </w:p>
        </w:tc>
      </w:tr>
      <w:tr w:rsidR="00344E15" w14:paraId="4E03B788" w14:textId="77777777">
        <w:tc>
          <w:tcPr>
            <w:tcW w:w="2160" w:type="dxa"/>
          </w:tcPr>
          <w:p w14:paraId="3B3FA00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annual_demand</w:t>
            </w:r>
          </w:p>
        </w:tc>
        <w:tc>
          <w:tcPr>
            <w:tcW w:w="2160" w:type="dxa"/>
          </w:tcPr>
          <w:p w14:paraId="12EADB87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56F4793F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BDC505B" w14:textId="77777777" w:rsidR="00344E15" w:rsidRDefault="00000000">
            <w:r>
              <w:rPr>
                <w:color w:val="334155"/>
                <w:sz w:val="20"/>
              </w:rPr>
              <w:t>Annual demand quantity</w:t>
            </w:r>
          </w:p>
        </w:tc>
      </w:tr>
      <w:tr w:rsidR="00344E15" w14:paraId="47BFE392" w14:textId="77777777">
        <w:tc>
          <w:tcPr>
            <w:tcW w:w="2160" w:type="dxa"/>
          </w:tcPr>
          <w:p w14:paraId="7FA4BBA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order_cost</w:t>
            </w:r>
          </w:p>
        </w:tc>
        <w:tc>
          <w:tcPr>
            <w:tcW w:w="2160" w:type="dxa"/>
          </w:tcPr>
          <w:p w14:paraId="6DBF573F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6082EF7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A299182" w14:textId="77777777" w:rsidR="00344E15" w:rsidRDefault="00000000">
            <w:r>
              <w:rPr>
                <w:color w:val="334155"/>
                <w:sz w:val="20"/>
              </w:rPr>
              <w:t>Cost per order (ordering cost)</w:t>
            </w:r>
          </w:p>
        </w:tc>
      </w:tr>
      <w:tr w:rsidR="00344E15" w14:paraId="699EDBB1" w14:textId="77777777">
        <w:tc>
          <w:tcPr>
            <w:tcW w:w="2160" w:type="dxa"/>
          </w:tcPr>
          <w:p w14:paraId="278A2C7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unit_cost</w:t>
            </w:r>
          </w:p>
        </w:tc>
        <w:tc>
          <w:tcPr>
            <w:tcW w:w="2160" w:type="dxa"/>
          </w:tcPr>
          <w:p w14:paraId="7AD95FB8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003A0B69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DD46E78" w14:textId="77777777" w:rsidR="00344E15" w:rsidRDefault="00000000">
            <w:r>
              <w:rPr>
                <w:color w:val="334155"/>
                <w:sz w:val="20"/>
              </w:rPr>
              <w:t>Unit cost of item</w:t>
            </w:r>
          </w:p>
        </w:tc>
      </w:tr>
      <w:tr w:rsidR="00344E15" w14:paraId="0E88EC2F" w14:textId="77777777">
        <w:tc>
          <w:tcPr>
            <w:tcW w:w="2160" w:type="dxa"/>
          </w:tcPr>
          <w:p w14:paraId="0E5F055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holding_cost_pct</w:t>
            </w:r>
          </w:p>
        </w:tc>
        <w:tc>
          <w:tcPr>
            <w:tcW w:w="2160" w:type="dxa"/>
          </w:tcPr>
          <w:p w14:paraId="6E5BE378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563253C6" w14:textId="77777777" w:rsidR="00344E15" w:rsidRDefault="00344E15"/>
        </w:tc>
        <w:tc>
          <w:tcPr>
            <w:tcW w:w="2160" w:type="dxa"/>
          </w:tcPr>
          <w:p w14:paraId="63C4C365" w14:textId="77777777" w:rsidR="00344E15" w:rsidRDefault="00000000">
            <w:r>
              <w:rPr>
                <w:color w:val="334155"/>
                <w:sz w:val="20"/>
              </w:rPr>
              <w:t>Annual holding cost as percentage of unit cost</w:t>
            </w:r>
          </w:p>
        </w:tc>
      </w:tr>
      <w:tr w:rsidR="00344E15" w14:paraId="273E8614" w14:textId="77777777">
        <w:tc>
          <w:tcPr>
            <w:tcW w:w="2160" w:type="dxa"/>
          </w:tcPr>
          <w:p w14:paraId="35D98F8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min_order_qty</w:t>
            </w:r>
          </w:p>
        </w:tc>
        <w:tc>
          <w:tcPr>
            <w:tcW w:w="2160" w:type="dxa"/>
          </w:tcPr>
          <w:p w14:paraId="766420A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7A46AFF7" w14:textId="77777777" w:rsidR="00344E15" w:rsidRDefault="00344E15"/>
        </w:tc>
        <w:tc>
          <w:tcPr>
            <w:tcW w:w="2160" w:type="dxa"/>
          </w:tcPr>
          <w:p w14:paraId="04D98135" w14:textId="77777777" w:rsidR="00344E15" w:rsidRDefault="00000000">
            <w:r>
              <w:rPr>
                <w:color w:val="334155"/>
                <w:sz w:val="20"/>
              </w:rPr>
              <w:t>Minimum order quantity constraint</w:t>
            </w:r>
          </w:p>
        </w:tc>
      </w:tr>
      <w:tr w:rsidR="00344E15" w14:paraId="28C48BB3" w14:textId="77777777">
        <w:tc>
          <w:tcPr>
            <w:tcW w:w="2160" w:type="dxa"/>
          </w:tcPr>
          <w:p w14:paraId="24AA6D1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max_order_qty</w:t>
            </w:r>
          </w:p>
        </w:tc>
        <w:tc>
          <w:tcPr>
            <w:tcW w:w="2160" w:type="dxa"/>
          </w:tcPr>
          <w:p w14:paraId="3928755B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602B0803" w14:textId="77777777" w:rsidR="00344E15" w:rsidRDefault="00344E15"/>
        </w:tc>
        <w:tc>
          <w:tcPr>
            <w:tcW w:w="2160" w:type="dxa"/>
          </w:tcPr>
          <w:p w14:paraId="6DDF40C4" w14:textId="77777777" w:rsidR="00344E15" w:rsidRDefault="00000000">
            <w:r>
              <w:rPr>
                <w:color w:val="334155"/>
                <w:sz w:val="20"/>
              </w:rPr>
              <w:t>Maximum order quantity constraint</w:t>
            </w:r>
          </w:p>
        </w:tc>
      </w:tr>
    </w:tbl>
    <w:p w14:paraId="17302C78" w14:textId="77777777" w:rsidR="00344E15" w:rsidRDefault="00344E15"/>
    <w:p w14:paraId="2E26B449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2741B0C8" w14:textId="77777777">
        <w:tc>
          <w:tcPr>
            <w:tcW w:w="2880" w:type="dxa"/>
            <w:shd w:val="clear" w:color="auto" w:fill="E8EEF7"/>
          </w:tcPr>
          <w:p w14:paraId="1DDF334E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16C00890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60152BE4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097F3F3" w14:textId="77777777">
        <w:tc>
          <w:tcPr>
            <w:tcW w:w="2880" w:type="dxa"/>
          </w:tcPr>
          <w:p w14:paraId="1E27B22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eoq</w:t>
            </w:r>
          </w:p>
        </w:tc>
        <w:tc>
          <w:tcPr>
            <w:tcW w:w="2880" w:type="dxa"/>
          </w:tcPr>
          <w:p w14:paraId="73EAB000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0D6ED96D" w14:textId="77777777" w:rsidR="00344E15" w:rsidRDefault="00000000">
            <w:r>
              <w:rPr>
                <w:color w:val="334155"/>
                <w:sz w:val="20"/>
              </w:rPr>
              <w:t>Economic Order Quantity</w:t>
            </w:r>
          </w:p>
        </w:tc>
      </w:tr>
      <w:tr w:rsidR="00344E15" w14:paraId="49FFE8F5" w14:textId="77777777">
        <w:tc>
          <w:tcPr>
            <w:tcW w:w="2880" w:type="dxa"/>
          </w:tcPr>
          <w:p w14:paraId="1076AAD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adjusted_eoq</w:t>
            </w:r>
          </w:p>
        </w:tc>
        <w:tc>
          <w:tcPr>
            <w:tcW w:w="2880" w:type="dxa"/>
          </w:tcPr>
          <w:p w14:paraId="3383B8D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5F57E52D" w14:textId="77777777" w:rsidR="00344E15" w:rsidRDefault="00000000">
            <w:r>
              <w:rPr>
                <w:color w:val="334155"/>
                <w:sz w:val="20"/>
              </w:rPr>
              <w:t>EOQ adjusted for constraints</w:t>
            </w:r>
          </w:p>
        </w:tc>
      </w:tr>
      <w:tr w:rsidR="00344E15" w14:paraId="2C817349" w14:textId="77777777">
        <w:tc>
          <w:tcPr>
            <w:tcW w:w="2880" w:type="dxa"/>
          </w:tcPr>
          <w:p w14:paraId="7998D14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orders_per_year</w:t>
            </w:r>
          </w:p>
        </w:tc>
        <w:tc>
          <w:tcPr>
            <w:tcW w:w="2880" w:type="dxa"/>
          </w:tcPr>
          <w:p w14:paraId="76A15533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264E7F96" w14:textId="77777777" w:rsidR="00344E15" w:rsidRDefault="00000000">
            <w:r>
              <w:rPr>
                <w:color w:val="334155"/>
                <w:sz w:val="20"/>
              </w:rPr>
              <w:t>Number of orders per year</w:t>
            </w:r>
          </w:p>
        </w:tc>
      </w:tr>
      <w:tr w:rsidR="00344E15" w14:paraId="343F600A" w14:textId="77777777">
        <w:tc>
          <w:tcPr>
            <w:tcW w:w="2880" w:type="dxa"/>
          </w:tcPr>
          <w:p w14:paraId="7D30908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order_cycle_days</w:t>
            </w:r>
          </w:p>
        </w:tc>
        <w:tc>
          <w:tcPr>
            <w:tcW w:w="2880" w:type="dxa"/>
          </w:tcPr>
          <w:p w14:paraId="4B25A984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7EE50D62" w14:textId="77777777" w:rsidR="00344E15" w:rsidRDefault="00000000">
            <w:r>
              <w:rPr>
                <w:color w:val="334155"/>
                <w:sz w:val="20"/>
              </w:rPr>
              <w:t>Days between orders</w:t>
            </w:r>
          </w:p>
        </w:tc>
      </w:tr>
      <w:tr w:rsidR="00344E15" w14:paraId="148152C8" w14:textId="77777777">
        <w:tc>
          <w:tcPr>
            <w:tcW w:w="2880" w:type="dxa"/>
          </w:tcPr>
          <w:p w14:paraId="7E5427A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annual_ordering_cost</w:t>
            </w:r>
          </w:p>
        </w:tc>
        <w:tc>
          <w:tcPr>
            <w:tcW w:w="2880" w:type="dxa"/>
          </w:tcPr>
          <w:p w14:paraId="7D818768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D348FE6" w14:textId="77777777" w:rsidR="00344E15" w:rsidRDefault="00000000">
            <w:r>
              <w:rPr>
                <w:color w:val="334155"/>
                <w:sz w:val="20"/>
              </w:rPr>
              <w:t>Total annual ordering cost</w:t>
            </w:r>
          </w:p>
        </w:tc>
      </w:tr>
      <w:tr w:rsidR="00344E15" w14:paraId="136F9F35" w14:textId="77777777">
        <w:tc>
          <w:tcPr>
            <w:tcW w:w="2880" w:type="dxa"/>
          </w:tcPr>
          <w:p w14:paraId="40518F9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annual_holding_cost</w:t>
            </w:r>
          </w:p>
        </w:tc>
        <w:tc>
          <w:tcPr>
            <w:tcW w:w="2880" w:type="dxa"/>
          </w:tcPr>
          <w:p w14:paraId="13FF1C0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3CE40A65" w14:textId="77777777" w:rsidR="00344E15" w:rsidRDefault="00000000">
            <w:r>
              <w:rPr>
                <w:color w:val="334155"/>
                <w:sz w:val="20"/>
              </w:rPr>
              <w:t>Total annual holding cost</w:t>
            </w:r>
          </w:p>
        </w:tc>
      </w:tr>
      <w:tr w:rsidR="00344E15" w14:paraId="77E5060C" w14:textId="77777777">
        <w:tc>
          <w:tcPr>
            <w:tcW w:w="2880" w:type="dxa"/>
          </w:tcPr>
          <w:p w14:paraId="3C3B77E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total_annual_cost</w:t>
            </w:r>
          </w:p>
        </w:tc>
        <w:tc>
          <w:tcPr>
            <w:tcW w:w="2880" w:type="dxa"/>
          </w:tcPr>
          <w:p w14:paraId="507426AC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12FC6616" w14:textId="77777777" w:rsidR="00344E15" w:rsidRDefault="00000000">
            <w:r>
              <w:rPr>
                <w:color w:val="334155"/>
                <w:sz w:val="20"/>
              </w:rPr>
              <w:t>Total annual inventory cost</w:t>
            </w:r>
          </w:p>
        </w:tc>
      </w:tr>
    </w:tbl>
    <w:p w14:paraId="2825F312" w14:textId="77777777" w:rsidR="00344E15" w:rsidRDefault="00344E15"/>
    <w:p w14:paraId="52EAC4FE" w14:textId="77777777" w:rsidR="00344E15" w:rsidRDefault="00344E15"/>
    <w:p w14:paraId="13941ABE" w14:textId="77777777" w:rsidR="00344E15" w:rsidRDefault="00000000">
      <w:pPr>
        <w:pStyle w:val="Heading2"/>
      </w:pPr>
      <w:r>
        <w:rPr>
          <w:color w:val="0F172A"/>
        </w:rPr>
        <w:t>forecast_analyze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63"/>
        <w:gridCol w:w="5977"/>
      </w:tblGrid>
      <w:tr w:rsidR="00344E15" w14:paraId="0915610C" w14:textId="77777777">
        <w:tc>
          <w:tcPr>
            <w:tcW w:w="4320" w:type="dxa"/>
            <w:shd w:val="clear" w:color="auto" w:fill="F1F5F9"/>
          </w:tcPr>
          <w:p w14:paraId="33D2B607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359DFD9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supply_chain.forecast_analyze</w:t>
            </w:r>
          </w:p>
        </w:tc>
      </w:tr>
      <w:tr w:rsidR="00344E15" w14:paraId="0C2CC221" w14:textId="77777777">
        <w:tc>
          <w:tcPr>
            <w:tcW w:w="4320" w:type="dxa"/>
            <w:shd w:val="clear" w:color="auto" w:fill="F1F5F9"/>
          </w:tcPr>
          <w:p w14:paraId="1438B3C6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5E555F10" w14:textId="77777777" w:rsidR="00344E15" w:rsidRDefault="00000000">
            <w:r>
              <w:rPr>
                <w:color w:val="0F172A"/>
                <w:sz w:val="20"/>
              </w:rPr>
              <w:t>supply_chain</w:t>
            </w:r>
          </w:p>
        </w:tc>
      </w:tr>
      <w:tr w:rsidR="00344E15" w14:paraId="37AE4F71" w14:textId="77777777">
        <w:tc>
          <w:tcPr>
            <w:tcW w:w="4320" w:type="dxa"/>
            <w:shd w:val="clear" w:color="auto" w:fill="F1F5F9"/>
          </w:tcPr>
          <w:p w14:paraId="2C20333F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6A5AC7C2" w14:textId="77777777" w:rsidR="00344E15" w:rsidRDefault="00000000">
            <w:r>
              <w:rPr>
                <w:color w:val="0F172A"/>
                <w:sz w:val="20"/>
              </w:rPr>
              <w:t>logistics</w:t>
            </w:r>
          </w:p>
        </w:tc>
      </w:tr>
      <w:tr w:rsidR="00344E15" w14:paraId="118B797A" w14:textId="77777777">
        <w:tc>
          <w:tcPr>
            <w:tcW w:w="4320" w:type="dxa"/>
            <w:shd w:val="clear" w:color="auto" w:fill="F1F5F9"/>
          </w:tcPr>
          <w:p w14:paraId="352A8675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3B74F94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actions/supply_chain/forecast_analyze/handler.py</w:t>
            </w:r>
          </w:p>
        </w:tc>
      </w:tr>
    </w:tbl>
    <w:p w14:paraId="2EBFF3A5" w14:textId="77777777" w:rsidR="00344E15" w:rsidRDefault="00344E15"/>
    <w:p w14:paraId="14F2CEDF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123"/>
        <w:gridCol w:w="2127"/>
        <w:gridCol w:w="2133"/>
      </w:tblGrid>
      <w:tr w:rsidR="00344E15" w14:paraId="1F47D20A" w14:textId="77777777">
        <w:tc>
          <w:tcPr>
            <w:tcW w:w="2160" w:type="dxa"/>
            <w:shd w:val="clear" w:color="auto" w:fill="E8EEF7"/>
          </w:tcPr>
          <w:p w14:paraId="41F6F0E4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984374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2049F145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4FB9A04F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FC696E3" w14:textId="77777777">
        <w:tc>
          <w:tcPr>
            <w:tcW w:w="2160" w:type="dxa"/>
          </w:tcPr>
          <w:p w14:paraId="21518D3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sku</w:t>
            </w:r>
          </w:p>
        </w:tc>
        <w:tc>
          <w:tcPr>
            <w:tcW w:w="2160" w:type="dxa"/>
          </w:tcPr>
          <w:p w14:paraId="50A3710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934625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9ADE8BE" w14:textId="77777777" w:rsidR="00344E15" w:rsidRDefault="00000000">
            <w:r>
              <w:rPr>
                <w:color w:val="334155"/>
                <w:sz w:val="20"/>
              </w:rPr>
              <w:t>SKU identifier</w:t>
            </w:r>
          </w:p>
        </w:tc>
      </w:tr>
      <w:tr w:rsidR="00344E15" w14:paraId="6901E1FA" w14:textId="77777777">
        <w:tc>
          <w:tcPr>
            <w:tcW w:w="2160" w:type="dxa"/>
          </w:tcPr>
          <w:p w14:paraId="009788D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historical_demand</w:t>
            </w:r>
          </w:p>
        </w:tc>
        <w:tc>
          <w:tcPr>
            <w:tcW w:w="2160" w:type="dxa"/>
          </w:tcPr>
          <w:p w14:paraId="50686143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4F682F0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AE186EB" w14:textId="77777777" w:rsidR="00344E15" w:rsidRDefault="00000000">
            <w:r>
              <w:rPr>
                <w:color w:val="334155"/>
                <w:sz w:val="20"/>
              </w:rPr>
              <w:t>Historical demand data by period</w:t>
            </w:r>
          </w:p>
        </w:tc>
      </w:tr>
      <w:tr w:rsidR="00344E15" w14:paraId="4913BDF4" w14:textId="77777777">
        <w:tc>
          <w:tcPr>
            <w:tcW w:w="2160" w:type="dxa"/>
          </w:tcPr>
          <w:p w14:paraId="0847105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forecast_periods</w:t>
            </w:r>
          </w:p>
        </w:tc>
        <w:tc>
          <w:tcPr>
            <w:tcW w:w="2160" w:type="dxa"/>
          </w:tcPr>
          <w:p w14:paraId="294B596A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4AB1EFA1" w14:textId="77777777" w:rsidR="00344E15" w:rsidRDefault="00344E15"/>
        </w:tc>
        <w:tc>
          <w:tcPr>
            <w:tcW w:w="2160" w:type="dxa"/>
          </w:tcPr>
          <w:p w14:paraId="2742CF34" w14:textId="77777777" w:rsidR="00344E15" w:rsidRDefault="00000000">
            <w:r>
              <w:rPr>
                <w:color w:val="334155"/>
                <w:sz w:val="20"/>
              </w:rPr>
              <w:t>Number of periods to forecast</w:t>
            </w:r>
          </w:p>
        </w:tc>
      </w:tr>
      <w:tr w:rsidR="00344E15" w14:paraId="69D8194F" w14:textId="77777777">
        <w:tc>
          <w:tcPr>
            <w:tcW w:w="2160" w:type="dxa"/>
          </w:tcPr>
          <w:p w14:paraId="156B1F1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seasonality</w:t>
            </w:r>
          </w:p>
        </w:tc>
        <w:tc>
          <w:tcPr>
            <w:tcW w:w="2160" w:type="dxa"/>
          </w:tcPr>
          <w:p w14:paraId="4994B34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8AFC480" w14:textId="77777777" w:rsidR="00344E15" w:rsidRDefault="00344E15"/>
        </w:tc>
        <w:tc>
          <w:tcPr>
            <w:tcW w:w="2160" w:type="dxa"/>
          </w:tcPr>
          <w:p w14:paraId="3A12446F" w14:textId="77777777" w:rsidR="00344E15" w:rsidRDefault="00000000">
            <w:r>
              <w:rPr>
                <w:color w:val="334155"/>
                <w:sz w:val="20"/>
              </w:rPr>
              <w:t>Seasonality pattern: none, monthly, quarterly</w:t>
            </w:r>
          </w:p>
        </w:tc>
      </w:tr>
    </w:tbl>
    <w:p w14:paraId="224FD460" w14:textId="77777777" w:rsidR="00344E15" w:rsidRDefault="00344E15"/>
    <w:p w14:paraId="6B933732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1715720" w14:textId="77777777">
        <w:tc>
          <w:tcPr>
            <w:tcW w:w="2880" w:type="dxa"/>
            <w:shd w:val="clear" w:color="auto" w:fill="E8EEF7"/>
          </w:tcPr>
          <w:p w14:paraId="09B96E95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29D3EF85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42988D4B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1DE9F58" w14:textId="77777777">
        <w:tc>
          <w:tcPr>
            <w:tcW w:w="2880" w:type="dxa"/>
          </w:tcPr>
          <w:p w14:paraId="2428618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forecast</w:t>
            </w:r>
          </w:p>
        </w:tc>
        <w:tc>
          <w:tcPr>
            <w:tcW w:w="2880" w:type="dxa"/>
          </w:tcPr>
          <w:p w14:paraId="3C318DDF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541C6F17" w14:textId="77777777" w:rsidR="00344E15" w:rsidRDefault="00000000">
            <w:r>
              <w:rPr>
                <w:color w:val="334155"/>
                <w:sz w:val="20"/>
              </w:rPr>
              <w:t>Forecasted demand by period</w:t>
            </w:r>
          </w:p>
        </w:tc>
      </w:tr>
      <w:tr w:rsidR="00344E15" w14:paraId="55A31341" w14:textId="77777777">
        <w:tc>
          <w:tcPr>
            <w:tcW w:w="2880" w:type="dxa"/>
          </w:tcPr>
          <w:p w14:paraId="3493D29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average_demand</w:t>
            </w:r>
          </w:p>
        </w:tc>
        <w:tc>
          <w:tcPr>
            <w:tcW w:w="2880" w:type="dxa"/>
          </w:tcPr>
          <w:p w14:paraId="260248EA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40B407FC" w14:textId="77777777" w:rsidR="00344E15" w:rsidRDefault="00000000">
            <w:r>
              <w:rPr>
                <w:color w:val="334155"/>
                <w:sz w:val="20"/>
              </w:rPr>
              <w:t>Average demand</w:t>
            </w:r>
          </w:p>
        </w:tc>
      </w:tr>
      <w:tr w:rsidR="00344E15" w14:paraId="687DBE55" w14:textId="77777777">
        <w:tc>
          <w:tcPr>
            <w:tcW w:w="2880" w:type="dxa"/>
          </w:tcPr>
          <w:p w14:paraId="6C26941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demand_variability</w:t>
            </w:r>
          </w:p>
        </w:tc>
        <w:tc>
          <w:tcPr>
            <w:tcW w:w="2880" w:type="dxa"/>
          </w:tcPr>
          <w:p w14:paraId="1F0CB471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4573046E" w14:textId="77777777" w:rsidR="00344E15" w:rsidRDefault="00000000">
            <w:r>
              <w:rPr>
                <w:color w:val="334155"/>
                <w:sz w:val="20"/>
              </w:rPr>
              <w:t>Demand variability (coefficient of variation)</w:t>
            </w:r>
          </w:p>
        </w:tc>
      </w:tr>
      <w:tr w:rsidR="00344E15" w14:paraId="6D36D29A" w14:textId="77777777">
        <w:tc>
          <w:tcPr>
            <w:tcW w:w="2880" w:type="dxa"/>
          </w:tcPr>
          <w:p w14:paraId="3AFBC2E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trend</w:t>
            </w:r>
          </w:p>
        </w:tc>
        <w:tc>
          <w:tcPr>
            <w:tcW w:w="2880" w:type="dxa"/>
          </w:tcPr>
          <w:p w14:paraId="67720E8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DA56595" w14:textId="77777777" w:rsidR="00344E15" w:rsidRDefault="00000000">
            <w:r>
              <w:rPr>
                <w:color w:val="334155"/>
                <w:sz w:val="20"/>
              </w:rPr>
              <w:t>Trend direction: increasing, decreasing, stable</w:t>
            </w:r>
          </w:p>
        </w:tc>
      </w:tr>
      <w:tr w:rsidR="00344E15" w14:paraId="2174990C" w14:textId="77777777">
        <w:tc>
          <w:tcPr>
            <w:tcW w:w="2880" w:type="dxa"/>
          </w:tcPr>
          <w:p w14:paraId="6B3A571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seasonality_factors</w:t>
            </w:r>
          </w:p>
        </w:tc>
        <w:tc>
          <w:tcPr>
            <w:tcW w:w="2880" w:type="dxa"/>
          </w:tcPr>
          <w:p w14:paraId="382C75B5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1CAC84EF" w14:textId="77777777" w:rsidR="00344E15" w:rsidRDefault="00000000">
            <w:r>
              <w:rPr>
                <w:color w:val="334155"/>
                <w:sz w:val="20"/>
              </w:rPr>
              <w:t>Seasonality adjustment factors</w:t>
            </w:r>
          </w:p>
        </w:tc>
      </w:tr>
      <w:tr w:rsidR="00344E15" w14:paraId="058124D1" w14:textId="77777777">
        <w:tc>
          <w:tcPr>
            <w:tcW w:w="2880" w:type="dxa"/>
          </w:tcPr>
          <w:p w14:paraId="11201B2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forecast_accuracy</w:t>
            </w:r>
          </w:p>
        </w:tc>
        <w:tc>
          <w:tcPr>
            <w:tcW w:w="2880" w:type="dxa"/>
          </w:tcPr>
          <w:p w14:paraId="17BD9C8E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02BA5B6" w14:textId="77777777" w:rsidR="00344E15" w:rsidRDefault="00000000">
            <w:r>
              <w:rPr>
                <w:color w:val="334155"/>
                <w:sz w:val="20"/>
              </w:rPr>
              <w:t>Historical forecast accuracy</w:t>
            </w:r>
          </w:p>
        </w:tc>
      </w:tr>
    </w:tbl>
    <w:p w14:paraId="466E1668" w14:textId="77777777" w:rsidR="00344E15" w:rsidRDefault="00344E15"/>
    <w:p w14:paraId="085E5B44" w14:textId="77777777" w:rsidR="00344E15" w:rsidRDefault="00344E15"/>
    <w:p w14:paraId="26DFFE1F" w14:textId="77777777" w:rsidR="00344E15" w:rsidRDefault="00000000">
      <w:pPr>
        <w:pStyle w:val="Heading2"/>
      </w:pPr>
      <w:r>
        <w:rPr>
          <w:color w:val="0F172A"/>
        </w:rPr>
        <w:t>inventory_analyze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43"/>
        <w:gridCol w:w="6097"/>
      </w:tblGrid>
      <w:tr w:rsidR="00344E15" w14:paraId="06F8A92E" w14:textId="77777777">
        <w:tc>
          <w:tcPr>
            <w:tcW w:w="4320" w:type="dxa"/>
            <w:shd w:val="clear" w:color="auto" w:fill="F1F5F9"/>
          </w:tcPr>
          <w:p w14:paraId="7A24AA7F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6BADD60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supply_chain.inventory_analyze</w:t>
            </w:r>
          </w:p>
        </w:tc>
      </w:tr>
      <w:tr w:rsidR="00344E15" w14:paraId="0F957863" w14:textId="77777777">
        <w:tc>
          <w:tcPr>
            <w:tcW w:w="4320" w:type="dxa"/>
            <w:shd w:val="clear" w:color="auto" w:fill="F1F5F9"/>
          </w:tcPr>
          <w:p w14:paraId="0C7F0D13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012550B2" w14:textId="77777777" w:rsidR="00344E15" w:rsidRDefault="00000000">
            <w:r>
              <w:rPr>
                <w:color w:val="0F172A"/>
                <w:sz w:val="20"/>
              </w:rPr>
              <w:t>supply_chain</w:t>
            </w:r>
          </w:p>
        </w:tc>
      </w:tr>
      <w:tr w:rsidR="00344E15" w14:paraId="6DE43EB7" w14:textId="77777777">
        <w:tc>
          <w:tcPr>
            <w:tcW w:w="4320" w:type="dxa"/>
            <w:shd w:val="clear" w:color="auto" w:fill="F1F5F9"/>
          </w:tcPr>
          <w:p w14:paraId="74381886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2711B89E" w14:textId="77777777" w:rsidR="00344E15" w:rsidRDefault="00000000">
            <w:r>
              <w:rPr>
                <w:color w:val="0F172A"/>
                <w:sz w:val="20"/>
              </w:rPr>
              <w:t>logistics</w:t>
            </w:r>
          </w:p>
        </w:tc>
      </w:tr>
      <w:tr w:rsidR="00344E15" w14:paraId="29F1C7CB" w14:textId="77777777">
        <w:tc>
          <w:tcPr>
            <w:tcW w:w="4320" w:type="dxa"/>
            <w:shd w:val="clear" w:color="auto" w:fill="F1F5F9"/>
          </w:tcPr>
          <w:p w14:paraId="6846F0F5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0496D83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actions/supply_chain/inventory_analyze/handler.py</w:t>
            </w:r>
          </w:p>
        </w:tc>
      </w:tr>
    </w:tbl>
    <w:p w14:paraId="3B8A7C5B" w14:textId="77777777" w:rsidR="00344E15" w:rsidRDefault="00344E15"/>
    <w:p w14:paraId="4AD17F15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67E33D22" w14:textId="77777777">
        <w:tc>
          <w:tcPr>
            <w:tcW w:w="2160" w:type="dxa"/>
            <w:shd w:val="clear" w:color="auto" w:fill="E8EEF7"/>
          </w:tcPr>
          <w:p w14:paraId="6205222B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79FCA7C8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6CBD8D87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3EEB6735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84B3A6D" w14:textId="77777777">
        <w:tc>
          <w:tcPr>
            <w:tcW w:w="2160" w:type="dxa"/>
          </w:tcPr>
          <w:p w14:paraId="13AD3C3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sku</w:t>
            </w:r>
          </w:p>
        </w:tc>
        <w:tc>
          <w:tcPr>
            <w:tcW w:w="2160" w:type="dxa"/>
          </w:tcPr>
          <w:p w14:paraId="77EC9F70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BAD7D21" w14:textId="77777777" w:rsidR="00344E15" w:rsidRDefault="00344E15"/>
        </w:tc>
        <w:tc>
          <w:tcPr>
            <w:tcW w:w="2160" w:type="dxa"/>
          </w:tcPr>
          <w:p w14:paraId="59A634FA" w14:textId="77777777" w:rsidR="00344E15" w:rsidRDefault="00000000">
            <w:r>
              <w:rPr>
                <w:color w:val="334155"/>
                <w:sz w:val="20"/>
              </w:rPr>
              <w:t>SKU identifier</w:t>
            </w:r>
          </w:p>
        </w:tc>
      </w:tr>
      <w:tr w:rsidR="00344E15" w14:paraId="504AD121" w14:textId="77777777">
        <w:tc>
          <w:tcPr>
            <w:tcW w:w="2160" w:type="dxa"/>
          </w:tcPr>
          <w:p w14:paraId="590D5F1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category</w:t>
            </w:r>
          </w:p>
        </w:tc>
        <w:tc>
          <w:tcPr>
            <w:tcW w:w="2160" w:type="dxa"/>
          </w:tcPr>
          <w:p w14:paraId="7106842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2086A84" w14:textId="77777777" w:rsidR="00344E15" w:rsidRDefault="00344E15"/>
        </w:tc>
        <w:tc>
          <w:tcPr>
            <w:tcW w:w="2160" w:type="dxa"/>
          </w:tcPr>
          <w:p w14:paraId="37EB1329" w14:textId="77777777" w:rsidR="00344E15" w:rsidRDefault="00000000">
            <w:r>
              <w:rPr>
                <w:color w:val="334155"/>
                <w:sz w:val="20"/>
              </w:rPr>
              <w:t>Product category for analysis</w:t>
            </w:r>
          </w:p>
        </w:tc>
      </w:tr>
      <w:tr w:rsidR="00344E15" w14:paraId="4F56D4C8" w14:textId="77777777">
        <w:tc>
          <w:tcPr>
            <w:tcW w:w="2160" w:type="dxa"/>
          </w:tcPr>
          <w:p w14:paraId="6145B28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warehouse</w:t>
            </w:r>
          </w:p>
        </w:tc>
        <w:tc>
          <w:tcPr>
            <w:tcW w:w="2160" w:type="dxa"/>
          </w:tcPr>
          <w:p w14:paraId="49DEF98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A187084" w14:textId="77777777" w:rsidR="00344E15" w:rsidRDefault="00344E15"/>
        </w:tc>
        <w:tc>
          <w:tcPr>
            <w:tcW w:w="2160" w:type="dxa"/>
          </w:tcPr>
          <w:p w14:paraId="66A126B5" w14:textId="77777777" w:rsidR="00344E15" w:rsidRDefault="00000000">
            <w:r>
              <w:rPr>
                <w:color w:val="334155"/>
                <w:sz w:val="20"/>
              </w:rPr>
              <w:t>Warehouse code</w:t>
            </w:r>
          </w:p>
        </w:tc>
      </w:tr>
      <w:tr w:rsidR="00344E15" w14:paraId="12E45C43" w14:textId="77777777">
        <w:tc>
          <w:tcPr>
            <w:tcW w:w="2160" w:type="dxa"/>
          </w:tcPr>
          <w:p w14:paraId="512DCD2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avg_daily_demand</w:t>
            </w:r>
          </w:p>
        </w:tc>
        <w:tc>
          <w:tcPr>
            <w:tcW w:w="2160" w:type="dxa"/>
          </w:tcPr>
          <w:p w14:paraId="652347F9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158D0542" w14:textId="77777777" w:rsidR="00344E15" w:rsidRDefault="00344E15"/>
        </w:tc>
        <w:tc>
          <w:tcPr>
            <w:tcW w:w="2160" w:type="dxa"/>
          </w:tcPr>
          <w:p w14:paraId="5E0F7ABC" w14:textId="77777777" w:rsidR="00344E15" w:rsidRDefault="00000000">
            <w:r>
              <w:rPr>
                <w:color w:val="334155"/>
                <w:sz w:val="20"/>
              </w:rPr>
              <w:t>Average daily demand</w:t>
            </w:r>
          </w:p>
        </w:tc>
      </w:tr>
    </w:tbl>
    <w:p w14:paraId="5DB42146" w14:textId="77777777" w:rsidR="00344E15" w:rsidRDefault="00344E15"/>
    <w:p w14:paraId="626D5757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2B605C29" w14:textId="77777777">
        <w:tc>
          <w:tcPr>
            <w:tcW w:w="2880" w:type="dxa"/>
            <w:shd w:val="clear" w:color="auto" w:fill="E8EEF7"/>
          </w:tcPr>
          <w:p w14:paraId="17BC877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36A49D91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643DA142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1C4C988" w14:textId="77777777">
        <w:tc>
          <w:tcPr>
            <w:tcW w:w="2880" w:type="dxa"/>
          </w:tcPr>
          <w:p w14:paraId="2ABC5C0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current_stock</w:t>
            </w:r>
          </w:p>
        </w:tc>
        <w:tc>
          <w:tcPr>
            <w:tcW w:w="2880" w:type="dxa"/>
          </w:tcPr>
          <w:p w14:paraId="17241952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5EEC13E9" w14:textId="77777777" w:rsidR="00344E15" w:rsidRDefault="00000000">
            <w:r>
              <w:rPr>
                <w:color w:val="334155"/>
                <w:sz w:val="20"/>
              </w:rPr>
              <w:t>Current stock quantity</w:t>
            </w:r>
          </w:p>
        </w:tc>
      </w:tr>
      <w:tr w:rsidR="00344E15" w14:paraId="02548DE7" w14:textId="77777777">
        <w:tc>
          <w:tcPr>
            <w:tcW w:w="2880" w:type="dxa"/>
          </w:tcPr>
          <w:p w14:paraId="157431D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days_of_supply</w:t>
            </w:r>
          </w:p>
        </w:tc>
        <w:tc>
          <w:tcPr>
            <w:tcW w:w="2880" w:type="dxa"/>
          </w:tcPr>
          <w:p w14:paraId="25A99B64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76BB1654" w14:textId="77777777" w:rsidR="00344E15" w:rsidRDefault="00000000">
            <w:r>
              <w:rPr>
                <w:color w:val="334155"/>
                <w:sz w:val="20"/>
              </w:rPr>
              <w:t>Days of supply on hand</w:t>
            </w:r>
          </w:p>
        </w:tc>
      </w:tr>
      <w:tr w:rsidR="00344E15" w14:paraId="6A7D7116" w14:textId="77777777">
        <w:tc>
          <w:tcPr>
            <w:tcW w:w="2880" w:type="dxa"/>
          </w:tcPr>
          <w:p w14:paraId="00D4944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abc_classification</w:t>
            </w:r>
          </w:p>
        </w:tc>
        <w:tc>
          <w:tcPr>
            <w:tcW w:w="2880" w:type="dxa"/>
          </w:tcPr>
          <w:p w14:paraId="7649854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D8B77BC" w14:textId="77777777" w:rsidR="00344E15" w:rsidRDefault="00000000">
            <w:r>
              <w:rPr>
                <w:color w:val="334155"/>
                <w:sz w:val="20"/>
              </w:rPr>
              <w:t>ABC classification: A, B, C</w:t>
            </w:r>
          </w:p>
        </w:tc>
      </w:tr>
      <w:tr w:rsidR="00344E15" w14:paraId="09124DA3" w14:textId="77777777">
        <w:tc>
          <w:tcPr>
            <w:tcW w:w="2880" w:type="dxa"/>
          </w:tcPr>
          <w:p w14:paraId="69685AB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health_status</w:t>
            </w:r>
          </w:p>
        </w:tc>
        <w:tc>
          <w:tcPr>
            <w:tcW w:w="2880" w:type="dxa"/>
          </w:tcPr>
          <w:p w14:paraId="636C223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466AC4F2" w14:textId="77777777" w:rsidR="00344E15" w:rsidRDefault="00000000">
            <w:r>
              <w:rPr>
                <w:color w:val="334155"/>
                <w:sz w:val="20"/>
              </w:rPr>
              <w:t>Status: healthy, low, critical, excess</w:t>
            </w:r>
          </w:p>
        </w:tc>
      </w:tr>
      <w:tr w:rsidR="00344E15" w14:paraId="2B3F6EF9" w14:textId="77777777">
        <w:tc>
          <w:tcPr>
            <w:tcW w:w="2880" w:type="dxa"/>
          </w:tcPr>
          <w:p w14:paraId="1E3911E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recommendations</w:t>
            </w:r>
          </w:p>
        </w:tc>
        <w:tc>
          <w:tcPr>
            <w:tcW w:w="2880" w:type="dxa"/>
          </w:tcPr>
          <w:p w14:paraId="0E707A6D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C156139" w14:textId="77777777" w:rsidR="00344E15" w:rsidRDefault="00000000">
            <w:r>
              <w:rPr>
                <w:color w:val="334155"/>
                <w:sz w:val="20"/>
              </w:rPr>
              <w:t>Optimization recommendations</w:t>
            </w:r>
          </w:p>
        </w:tc>
      </w:tr>
      <w:tr w:rsidR="00344E15" w14:paraId="26AEA7ED" w14:textId="77777777">
        <w:tc>
          <w:tcPr>
            <w:tcW w:w="2880" w:type="dxa"/>
          </w:tcPr>
          <w:p w14:paraId="3B9100D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turnover_analysis</w:t>
            </w:r>
          </w:p>
        </w:tc>
        <w:tc>
          <w:tcPr>
            <w:tcW w:w="2880" w:type="dxa"/>
          </w:tcPr>
          <w:p w14:paraId="44D98B99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68CD4A77" w14:textId="77777777" w:rsidR="00344E15" w:rsidRDefault="00000000">
            <w:r>
              <w:rPr>
                <w:color w:val="334155"/>
                <w:sz w:val="20"/>
              </w:rPr>
              <w:t>Inventory turnover analysis</w:t>
            </w:r>
          </w:p>
        </w:tc>
      </w:tr>
    </w:tbl>
    <w:p w14:paraId="156CE9C5" w14:textId="77777777" w:rsidR="00344E15" w:rsidRDefault="00344E15"/>
    <w:p w14:paraId="0E50E6AA" w14:textId="77777777" w:rsidR="00344E15" w:rsidRDefault="00344E15"/>
    <w:p w14:paraId="50ADAECB" w14:textId="77777777" w:rsidR="00344E15" w:rsidRDefault="00000000">
      <w:pPr>
        <w:pStyle w:val="Heading2"/>
      </w:pPr>
      <w:r>
        <w:rPr>
          <w:color w:val="0F172A"/>
        </w:rPr>
        <w:t>quality_metrics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83"/>
        <w:gridCol w:w="5857"/>
      </w:tblGrid>
      <w:tr w:rsidR="00344E15" w14:paraId="22D0C21D" w14:textId="77777777">
        <w:tc>
          <w:tcPr>
            <w:tcW w:w="4320" w:type="dxa"/>
            <w:shd w:val="clear" w:color="auto" w:fill="F1F5F9"/>
          </w:tcPr>
          <w:p w14:paraId="321793F0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4D93312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supply_chain.quality_metrics</w:t>
            </w:r>
          </w:p>
        </w:tc>
      </w:tr>
      <w:tr w:rsidR="00344E15" w14:paraId="7BA27776" w14:textId="77777777">
        <w:tc>
          <w:tcPr>
            <w:tcW w:w="4320" w:type="dxa"/>
            <w:shd w:val="clear" w:color="auto" w:fill="F1F5F9"/>
          </w:tcPr>
          <w:p w14:paraId="3DB3A76E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302AF915" w14:textId="77777777" w:rsidR="00344E15" w:rsidRDefault="00000000">
            <w:r>
              <w:rPr>
                <w:color w:val="0F172A"/>
                <w:sz w:val="20"/>
              </w:rPr>
              <w:t>supply_chain</w:t>
            </w:r>
          </w:p>
        </w:tc>
      </w:tr>
      <w:tr w:rsidR="00344E15" w14:paraId="4E2BCA0E" w14:textId="77777777">
        <w:tc>
          <w:tcPr>
            <w:tcW w:w="4320" w:type="dxa"/>
            <w:shd w:val="clear" w:color="auto" w:fill="F1F5F9"/>
          </w:tcPr>
          <w:p w14:paraId="22CDEC18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50E722B8" w14:textId="77777777" w:rsidR="00344E15" w:rsidRDefault="00000000">
            <w:r>
              <w:rPr>
                <w:color w:val="0F172A"/>
                <w:sz w:val="20"/>
              </w:rPr>
              <w:t>logistics</w:t>
            </w:r>
          </w:p>
        </w:tc>
      </w:tr>
      <w:tr w:rsidR="00344E15" w14:paraId="1AE7EE25" w14:textId="77777777">
        <w:tc>
          <w:tcPr>
            <w:tcW w:w="4320" w:type="dxa"/>
            <w:shd w:val="clear" w:color="auto" w:fill="F1F5F9"/>
          </w:tcPr>
          <w:p w14:paraId="00F3536E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11D45C5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actions/supply_chain/quality_metrics/handler.py</w:t>
            </w:r>
          </w:p>
        </w:tc>
      </w:tr>
    </w:tbl>
    <w:p w14:paraId="4EA7D3AD" w14:textId="77777777" w:rsidR="00344E15" w:rsidRDefault="00344E15"/>
    <w:p w14:paraId="177067F5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3F602E49" w14:textId="77777777">
        <w:tc>
          <w:tcPr>
            <w:tcW w:w="2160" w:type="dxa"/>
            <w:shd w:val="clear" w:color="auto" w:fill="E8EEF7"/>
          </w:tcPr>
          <w:p w14:paraId="4E50E48A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105C675D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43F61D79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53D577C2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D74254B" w14:textId="77777777">
        <w:tc>
          <w:tcPr>
            <w:tcW w:w="2160" w:type="dxa"/>
          </w:tcPr>
          <w:p w14:paraId="67DC741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vendor_id</w:t>
            </w:r>
          </w:p>
        </w:tc>
        <w:tc>
          <w:tcPr>
            <w:tcW w:w="2160" w:type="dxa"/>
          </w:tcPr>
          <w:p w14:paraId="0F5DB04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8416B0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20B43C25" w14:textId="77777777" w:rsidR="00344E15" w:rsidRDefault="00000000">
            <w:r>
              <w:rPr>
                <w:color w:val="334155"/>
                <w:sz w:val="20"/>
              </w:rPr>
              <w:t>Vendor identifier</w:t>
            </w:r>
          </w:p>
        </w:tc>
      </w:tr>
      <w:tr w:rsidR="00344E15" w14:paraId="1D24A3A2" w14:textId="77777777">
        <w:tc>
          <w:tcPr>
            <w:tcW w:w="2160" w:type="dxa"/>
          </w:tcPr>
          <w:p w14:paraId="2BC77D8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start_date</w:t>
            </w:r>
          </w:p>
        </w:tc>
        <w:tc>
          <w:tcPr>
            <w:tcW w:w="2160" w:type="dxa"/>
          </w:tcPr>
          <w:p w14:paraId="1F2737E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E98519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47DE770" w14:textId="77777777" w:rsidR="00344E15" w:rsidRDefault="00000000">
            <w:r>
              <w:rPr>
                <w:color w:val="334155"/>
                <w:sz w:val="20"/>
              </w:rPr>
              <w:t>Start date (YYYY-MM-DD)</w:t>
            </w:r>
          </w:p>
        </w:tc>
      </w:tr>
      <w:tr w:rsidR="00344E15" w14:paraId="16BB4F64" w14:textId="77777777">
        <w:tc>
          <w:tcPr>
            <w:tcW w:w="2160" w:type="dxa"/>
          </w:tcPr>
          <w:p w14:paraId="21A63F9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end_date</w:t>
            </w:r>
          </w:p>
        </w:tc>
        <w:tc>
          <w:tcPr>
            <w:tcW w:w="2160" w:type="dxa"/>
          </w:tcPr>
          <w:p w14:paraId="01E15C9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DAAE30E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FD558C4" w14:textId="77777777" w:rsidR="00344E15" w:rsidRDefault="00000000">
            <w:r>
              <w:rPr>
                <w:color w:val="334155"/>
                <w:sz w:val="20"/>
              </w:rPr>
              <w:t>End date (YYYY-MM-</w:t>
            </w:r>
            <w:r>
              <w:rPr>
                <w:color w:val="334155"/>
                <w:sz w:val="20"/>
              </w:rPr>
              <w:lastRenderedPageBreak/>
              <w:t>DD)</w:t>
            </w:r>
          </w:p>
        </w:tc>
      </w:tr>
    </w:tbl>
    <w:p w14:paraId="2AE1704B" w14:textId="77777777" w:rsidR="00344E15" w:rsidRDefault="00344E15"/>
    <w:p w14:paraId="259DB33B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27EC0DF" w14:textId="77777777">
        <w:tc>
          <w:tcPr>
            <w:tcW w:w="2880" w:type="dxa"/>
            <w:shd w:val="clear" w:color="auto" w:fill="E8EEF7"/>
          </w:tcPr>
          <w:p w14:paraId="2DF1AAF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2B377E20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0AEE494D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4D0212BA" w14:textId="77777777">
        <w:tc>
          <w:tcPr>
            <w:tcW w:w="2880" w:type="dxa"/>
          </w:tcPr>
          <w:p w14:paraId="03BA2A2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incoming_quality_pct</w:t>
            </w:r>
          </w:p>
        </w:tc>
        <w:tc>
          <w:tcPr>
            <w:tcW w:w="2880" w:type="dxa"/>
          </w:tcPr>
          <w:p w14:paraId="17F0708A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7E1A2B75" w14:textId="77777777" w:rsidR="00344E15" w:rsidRDefault="00000000">
            <w:r>
              <w:rPr>
                <w:color w:val="334155"/>
                <w:sz w:val="20"/>
              </w:rPr>
              <w:t>Incoming quality rate</w:t>
            </w:r>
          </w:p>
        </w:tc>
      </w:tr>
      <w:tr w:rsidR="00344E15" w14:paraId="69914D6D" w14:textId="77777777">
        <w:tc>
          <w:tcPr>
            <w:tcW w:w="2880" w:type="dxa"/>
          </w:tcPr>
          <w:p w14:paraId="639540B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ppm_defects</w:t>
            </w:r>
          </w:p>
        </w:tc>
        <w:tc>
          <w:tcPr>
            <w:tcW w:w="2880" w:type="dxa"/>
          </w:tcPr>
          <w:p w14:paraId="6FE06978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0F3B1B41" w14:textId="77777777" w:rsidR="00344E15" w:rsidRDefault="00000000">
            <w:r>
              <w:rPr>
                <w:color w:val="334155"/>
                <w:sz w:val="20"/>
              </w:rPr>
              <w:t>Parts per million defects</w:t>
            </w:r>
          </w:p>
        </w:tc>
      </w:tr>
      <w:tr w:rsidR="00344E15" w14:paraId="12E8A229" w14:textId="77777777">
        <w:tc>
          <w:tcPr>
            <w:tcW w:w="2880" w:type="dxa"/>
          </w:tcPr>
          <w:p w14:paraId="06542D0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car_closure_pct</w:t>
            </w:r>
          </w:p>
        </w:tc>
        <w:tc>
          <w:tcPr>
            <w:tcW w:w="2880" w:type="dxa"/>
          </w:tcPr>
          <w:p w14:paraId="664F7A78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121A3825" w14:textId="77777777" w:rsidR="00344E15" w:rsidRDefault="00000000">
            <w:r>
              <w:rPr>
                <w:color w:val="334155"/>
                <w:sz w:val="20"/>
              </w:rPr>
              <w:t>Corrective action closure rate</w:t>
            </w:r>
          </w:p>
        </w:tc>
      </w:tr>
      <w:tr w:rsidR="00344E15" w14:paraId="620E4E67" w14:textId="77777777">
        <w:tc>
          <w:tcPr>
            <w:tcW w:w="2880" w:type="dxa"/>
          </w:tcPr>
          <w:p w14:paraId="01A1B3A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first_pass_yield</w:t>
            </w:r>
          </w:p>
        </w:tc>
        <w:tc>
          <w:tcPr>
            <w:tcW w:w="2880" w:type="dxa"/>
          </w:tcPr>
          <w:p w14:paraId="337595FC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4107C49B" w14:textId="77777777" w:rsidR="00344E15" w:rsidRDefault="00000000">
            <w:r>
              <w:rPr>
                <w:color w:val="334155"/>
                <w:sz w:val="20"/>
              </w:rPr>
              <w:t>First pass yield percentage</w:t>
            </w:r>
          </w:p>
        </w:tc>
      </w:tr>
      <w:tr w:rsidR="00344E15" w14:paraId="7FE0E721" w14:textId="77777777">
        <w:tc>
          <w:tcPr>
            <w:tcW w:w="2880" w:type="dxa"/>
          </w:tcPr>
          <w:p w14:paraId="59E2B0B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open_cars</w:t>
            </w:r>
          </w:p>
        </w:tc>
        <w:tc>
          <w:tcPr>
            <w:tcW w:w="2880" w:type="dxa"/>
          </w:tcPr>
          <w:p w14:paraId="68A23A83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2ABB238" w14:textId="77777777" w:rsidR="00344E15" w:rsidRDefault="00000000">
            <w:r>
              <w:rPr>
                <w:color w:val="334155"/>
                <w:sz w:val="20"/>
              </w:rPr>
              <w:t>Open corrective action requests</w:t>
            </w:r>
          </w:p>
        </w:tc>
      </w:tr>
      <w:tr w:rsidR="00344E15" w14:paraId="2CF3DEC6" w14:textId="77777777">
        <w:tc>
          <w:tcPr>
            <w:tcW w:w="2880" w:type="dxa"/>
          </w:tcPr>
          <w:p w14:paraId="720FE68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defect_analysis</w:t>
            </w:r>
          </w:p>
        </w:tc>
        <w:tc>
          <w:tcPr>
            <w:tcW w:w="2880" w:type="dxa"/>
          </w:tcPr>
          <w:p w14:paraId="670CC24E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6F8719C0" w14:textId="77777777" w:rsidR="00344E15" w:rsidRDefault="00000000">
            <w:r>
              <w:rPr>
                <w:color w:val="334155"/>
                <w:sz w:val="20"/>
              </w:rPr>
              <w:t>Defect analysis by category</w:t>
            </w:r>
          </w:p>
        </w:tc>
      </w:tr>
    </w:tbl>
    <w:p w14:paraId="22B62DB8" w14:textId="77777777" w:rsidR="00344E15" w:rsidRDefault="00344E15"/>
    <w:p w14:paraId="4204B2E0" w14:textId="77777777" w:rsidR="00344E15" w:rsidRDefault="00344E15"/>
    <w:p w14:paraId="494F1CB5" w14:textId="77777777" w:rsidR="00344E15" w:rsidRDefault="00000000">
      <w:pPr>
        <w:pStyle w:val="Heading2"/>
      </w:pPr>
      <w:r>
        <w:rPr>
          <w:color w:val="0F172A"/>
        </w:rPr>
        <w:t>reorder_point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3"/>
        <w:gridCol w:w="5617"/>
      </w:tblGrid>
      <w:tr w:rsidR="00344E15" w14:paraId="676FF206" w14:textId="77777777">
        <w:tc>
          <w:tcPr>
            <w:tcW w:w="4320" w:type="dxa"/>
            <w:shd w:val="clear" w:color="auto" w:fill="F1F5F9"/>
          </w:tcPr>
          <w:p w14:paraId="7B0D23B7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42202D2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supply_chain.reorder_point</w:t>
            </w:r>
          </w:p>
        </w:tc>
      </w:tr>
      <w:tr w:rsidR="00344E15" w14:paraId="06C32A45" w14:textId="77777777">
        <w:tc>
          <w:tcPr>
            <w:tcW w:w="4320" w:type="dxa"/>
            <w:shd w:val="clear" w:color="auto" w:fill="F1F5F9"/>
          </w:tcPr>
          <w:p w14:paraId="4CA4C25F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67C18975" w14:textId="77777777" w:rsidR="00344E15" w:rsidRDefault="00000000">
            <w:r>
              <w:rPr>
                <w:color w:val="0F172A"/>
                <w:sz w:val="20"/>
              </w:rPr>
              <w:t>supply_chain</w:t>
            </w:r>
          </w:p>
        </w:tc>
      </w:tr>
      <w:tr w:rsidR="00344E15" w14:paraId="7CE1F839" w14:textId="77777777">
        <w:tc>
          <w:tcPr>
            <w:tcW w:w="4320" w:type="dxa"/>
            <w:shd w:val="clear" w:color="auto" w:fill="F1F5F9"/>
          </w:tcPr>
          <w:p w14:paraId="0839479A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187C8AB5" w14:textId="77777777" w:rsidR="00344E15" w:rsidRDefault="00000000">
            <w:r>
              <w:rPr>
                <w:color w:val="0F172A"/>
                <w:sz w:val="20"/>
              </w:rPr>
              <w:t>logistics</w:t>
            </w:r>
          </w:p>
        </w:tc>
      </w:tr>
      <w:tr w:rsidR="00344E15" w14:paraId="35BAA5DD" w14:textId="77777777">
        <w:tc>
          <w:tcPr>
            <w:tcW w:w="4320" w:type="dxa"/>
            <w:shd w:val="clear" w:color="auto" w:fill="F1F5F9"/>
          </w:tcPr>
          <w:p w14:paraId="03FCA4F0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0E5032D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actions/supply_chain/reorder_point/handler.py</w:t>
            </w:r>
          </w:p>
        </w:tc>
      </w:tr>
    </w:tbl>
    <w:p w14:paraId="5479E7A0" w14:textId="77777777" w:rsidR="00344E15" w:rsidRDefault="00344E15"/>
    <w:p w14:paraId="63B7C4E2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123"/>
        <w:gridCol w:w="2126"/>
        <w:gridCol w:w="2134"/>
      </w:tblGrid>
      <w:tr w:rsidR="00344E15" w14:paraId="7925C947" w14:textId="77777777">
        <w:tc>
          <w:tcPr>
            <w:tcW w:w="2160" w:type="dxa"/>
            <w:shd w:val="clear" w:color="auto" w:fill="E8EEF7"/>
          </w:tcPr>
          <w:p w14:paraId="1C08F130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1E19852C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5416AE71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052F0D81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9C58AB5" w14:textId="77777777">
        <w:tc>
          <w:tcPr>
            <w:tcW w:w="2160" w:type="dxa"/>
          </w:tcPr>
          <w:p w14:paraId="39A7AA9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sku</w:t>
            </w:r>
          </w:p>
        </w:tc>
        <w:tc>
          <w:tcPr>
            <w:tcW w:w="2160" w:type="dxa"/>
          </w:tcPr>
          <w:p w14:paraId="70476D9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F442FC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5EA54D6" w14:textId="77777777" w:rsidR="00344E15" w:rsidRDefault="00000000">
            <w:r>
              <w:rPr>
                <w:color w:val="334155"/>
                <w:sz w:val="20"/>
              </w:rPr>
              <w:t>SKU identifier</w:t>
            </w:r>
          </w:p>
        </w:tc>
      </w:tr>
      <w:tr w:rsidR="00344E15" w14:paraId="6A972172" w14:textId="77777777">
        <w:tc>
          <w:tcPr>
            <w:tcW w:w="2160" w:type="dxa"/>
          </w:tcPr>
          <w:p w14:paraId="6A670A0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avg_daily_demand</w:t>
            </w:r>
          </w:p>
        </w:tc>
        <w:tc>
          <w:tcPr>
            <w:tcW w:w="2160" w:type="dxa"/>
          </w:tcPr>
          <w:p w14:paraId="0DF9C628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4233A4C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246361F" w14:textId="77777777" w:rsidR="00344E15" w:rsidRDefault="00000000">
            <w:r>
              <w:rPr>
                <w:color w:val="334155"/>
                <w:sz w:val="20"/>
              </w:rPr>
              <w:t>Average daily demand</w:t>
            </w:r>
          </w:p>
        </w:tc>
      </w:tr>
      <w:tr w:rsidR="00344E15" w14:paraId="4D7826B9" w14:textId="77777777">
        <w:tc>
          <w:tcPr>
            <w:tcW w:w="2160" w:type="dxa"/>
          </w:tcPr>
          <w:p w14:paraId="42EAF89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lead_time_days</w:t>
            </w:r>
          </w:p>
        </w:tc>
        <w:tc>
          <w:tcPr>
            <w:tcW w:w="2160" w:type="dxa"/>
          </w:tcPr>
          <w:p w14:paraId="4B5095F2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6D9548DE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3195254" w14:textId="77777777" w:rsidR="00344E15" w:rsidRDefault="00000000">
            <w:r>
              <w:rPr>
                <w:color w:val="334155"/>
                <w:sz w:val="20"/>
              </w:rPr>
              <w:t>Lead time in days</w:t>
            </w:r>
          </w:p>
        </w:tc>
      </w:tr>
      <w:tr w:rsidR="00344E15" w14:paraId="0CB655C4" w14:textId="77777777">
        <w:tc>
          <w:tcPr>
            <w:tcW w:w="2160" w:type="dxa"/>
          </w:tcPr>
          <w:p w14:paraId="1572689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demand_std_dev</w:t>
            </w:r>
          </w:p>
        </w:tc>
        <w:tc>
          <w:tcPr>
            <w:tcW w:w="2160" w:type="dxa"/>
          </w:tcPr>
          <w:p w14:paraId="61242DF8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44046241" w14:textId="77777777" w:rsidR="00344E15" w:rsidRDefault="00344E15"/>
        </w:tc>
        <w:tc>
          <w:tcPr>
            <w:tcW w:w="2160" w:type="dxa"/>
          </w:tcPr>
          <w:p w14:paraId="773A2550" w14:textId="77777777" w:rsidR="00344E15" w:rsidRDefault="00000000">
            <w:r>
              <w:rPr>
                <w:color w:val="334155"/>
                <w:sz w:val="20"/>
              </w:rPr>
              <w:t>Standard deviation of daily demand</w:t>
            </w:r>
          </w:p>
        </w:tc>
      </w:tr>
      <w:tr w:rsidR="00344E15" w14:paraId="56D2838D" w14:textId="77777777">
        <w:tc>
          <w:tcPr>
            <w:tcW w:w="2160" w:type="dxa"/>
          </w:tcPr>
          <w:p w14:paraId="4A0502A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lead_time_std_dev</w:t>
            </w:r>
          </w:p>
        </w:tc>
        <w:tc>
          <w:tcPr>
            <w:tcW w:w="2160" w:type="dxa"/>
          </w:tcPr>
          <w:p w14:paraId="3D441205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7774109F" w14:textId="77777777" w:rsidR="00344E15" w:rsidRDefault="00344E15"/>
        </w:tc>
        <w:tc>
          <w:tcPr>
            <w:tcW w:w="2160" w:type="dxa"/>
          </w:tcPr>
          <w:p w14:paraId="3AAE968D" w14:textId="77777777" w:rsidR="00344E15" w:rsidRDefault="00000000">
            <w:r>
              <w:rPr>
                <w:color w:val="334155"/>
                <w:sz w:val="20"/>
              </w:rPr>
              <w:t>Standard deviation of lead time</w:t>
            </w:r>
          </w:p>
        </w:tc>
      </w:tr>
      <w:tr w:rsidR="00344E15" w14:paraId="3FEA5FB8" w14:textId="77777777">
        <w:tc>
          <w:tcPr>
            <w:tcW w:w="2160" w:type="dxa"/>
          </w:tcPr>
          <w:p w14:paraId="650D9A6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service_level</w:t>
            </w:r>
          </w:p>
        </w:tc>
        <w:tc>
          <w:tcPr>
            <w:tcW w:w="2160" w:type="dxa"/>
          </w:tcPr>
          <w:p w14:paraId="55E85321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4CC9F54D" w14:textId="77777777" w:rsidR="00344E15" w:rsidRDefault="00344E15"/>
        </w:tc>
        <w:tc>
          <w:tcPr>
            <w:tcW w:w="2160" w:type="dxa"/>
          </w:tcPr>
          <w:p w14:paraId="7AD45C6B" w14:textId="77777777" w:rsidR="00344E15" w:rsidRDefault="00000000">
            <w:r>
              <w:rPr>
                <w:color w:val="334155"/>
                <w:sz w:val="20"/>
              </w:rPr>
              <w:t>Target service level (0.90-0.999)</w:t>
            </w:r>
          </w:p>
        </w:tc>
      </w:tr>
      <w:tr w:rsidR="00344E15" w14:paraId="0375CF43" w14:textId="77777777">
        <w:tc>
          <w:tcPr>
            <w:tcW w:w="2160" w:type="dxa"/>
          </w:tcPr>
          <w:p w14:paraId="1D66F06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abc_class</w:t>
            </w:r>
          </w:p>
        </w:tc>
        <w:tc>
          <w:tcPr>
            <w:tcW w:w="2160" w:type="dxa"/>
          </w:tcPr>
          <w:p w14:paraId="11229CF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7EC132E" w14:textId="77777777" w:rsidR="00344E15" w:rsidRDefault="00344E15"/>
        </w:tc>
        <w:tc>
          <w:tcPr>
            <w:tcW w:w="2160" w:type="dxa"/>
          </w:tcPr>
          <w:p w14:paraId="36A8C40C" w14:textId="77777777" w:rsidR="00344E15" w:rsidRDefault="00000000">
            <w:r>
              <w:rPr>
                <w:color w:val="334155"/>
                <w:sz w:val="20"/>
              </w:rPr>
              <w:t>ABC classification for policy</w:t>
            </w:r>
          </w:p>
        </w:tc>
      </w:tr>
    </w:tbl>
    <w:p w14:paraId="599CFB14" w14:textId="77777777" w:rsidR="00344E15" w:rsidRDefault="00344E15"/>
    <w:p w14:paraId="765921E1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124830AE" w14:textId="77777777">
        <w:tc>
          <w:tcPr>
            <w:tcW w:w="2880" w:type="dxa"/>
            <w:shd w:val="clear" w:color="auto" w:fill="E8EEF7"/>
          </w:tcPr>
          <w:p w14:paraId="547598FE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3E7B2376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150C41E2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4E1A4FBA" w14:textId="77777777">
        <w:tc>
          <w:tcPr>
            <w:tcW w:w="2880" w:type="dxa"/>
          </w:tcPr>
          <w:p w14:paraId="768031D0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reorder_point</w:t>
            </w:r>
          </w:p>
        </w:tc>
        <w:tc>
          <w:tcPr>
            <w:tcW w:w="2880" w:type="dxa"/>
          </w:tcPr>
          <w:p w14:paraId="2F03F804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464E8A3E" w14:textId="77777777" w:rsidR="00344E15" w:rsidRDefault="00000000">
            <w:r>
              <w:rPr>
                <w:color w:val="334155"/>
                <w:sz w:val="20"/>
              </w:rPr>
              <w:t>Reorder point quantity</w:t>
            </w:r>
          </w:p>
        </w:tc>
      </w:tr>
      <w:tr w:rsidR="00344E15" w14:paraId="64C054BF" w14:textId="77777777">
        <w:tc>
          <w:tcPr>
            <w:tcW w:w="2880" w:type="dxa"/>
          </w:tcPr>
          <w:p w14:paraId="62717F4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safety_stock</w:t>
            </w:r>
          </w:p>
        </w:tc>
        <w:tc>
          <w:tcPr>
            <w:tcW w:w="2880" w:type="dxa"/>
          </w:tcPr>
          <w:p w14:paraId="372D293A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5A936CC3" w14:textId="77777777" w:rsidR="00344E15" w:rsidRDefault="00000000">
            <w:r>
              <w:rPr>
                <w:color w:val="334155"/>
                <w:sz w:val="20"/>
              </w:rPr>
              <w:t>Safety stock quantity</w:t>
            </w:r>
          </w:p>
        </w:tc>
      </w:tr>
      <w:tr w:rsidR="00344E15" w14:paraId="56A0B1A4" w14:textId="77777777">
        <w:tc>
          <w:tcPr>
            <w:tcW w:w="2880" w:type="dxa"/>
          </w:tcPr>
          <w:p w14:paraId="4180106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lead_time_demand</w:t>
            </w:r>
          </w:p>
        </w:tc>
        <w:tc>
          <w:tcPr>
            <w:tcW w:w="2880" w:type="dxa"/>
          </w:tcPr>
          <w:p w14:paraId="69024AA2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17F6156D" w14:textId="77777777" w:rsidR="00344E15" w:rsidRDefault="00000000">
            <w:r>
              <w:rPr>
                <w:color w:val="334155"/>
                <w:sz w:val="20"/>
              </w:rPr>
              <w:t>Average demand during lead time</w:t>
            </w:r>
          </w:p>
        </w:tc>
      </w:tr>
      <w:tr w:rsidR="00344E15" w14:paraId="2F41C57B" w14:textId="77777777">
        <w:tc>
          <w:tcPr>
            <w:tcW w:w="2880" w:type="dxa"/>
          </w:tcPr>
          <w:p w14:paraId="6DCBBF8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service_level</w:t>
            </w:r>
          </w:p>
        </w:tc>
        <w:tc>
          <w:tcPr>
            <w:tcW w:w="2880" w:type="dxa"/>
          </w:tcPr>
          <w:p w14:paraId="3C7EE3C0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AF40A73" w14:textId="77777777" w:rsidR="00344E15" w:rsidRDefault="00000000">
            <w:r>
              <w:rPr>
                <w:color w:val="334155"/>
                <w:sz w:val="20"/>
              </w:rPr>
              <w:t>Target service level</w:t>
            </w:r>
          </w:p>
        </w:tc>
      </w:tr>
      <w:tr w:rsidR="00344E15" w14:paraId="02D76BF5" w14:textId="77777777">
        <w:tc>
          <w:tcPr>
            <w:tcW w:w="2880" w:type="dxa"/>
          </w:tcPr>
          <w:p w14:paraId="0941C22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variability</w:t>
            </w:r>
          </w:p>
        </w:tc>
        <w:tc>
          <w:tcPr>
            <w:tcW w:w="2880" w:type="dxa"/>
          </w:tcPr>
          <w:p w14:paraId="3AC1E3B4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3B493733" w14:textId="77777777" w:rsidR="00344E15" w:rsidRDefault="00000000">
            <w:r>
              <w:rPr>
                <w:color w:val="334155"/>
                <w:sz w:val="20"/>
              </w:rPr>
              <w:t>Demand and lead time variability</w:t>
            </w:r>
          </w:p>
        </w:tc>
      </w:tr>
    </w:tbl>
    <w:p w14:paraId="1D5553F9" w14:textId="77777777" w:rsidR="00344E15" w:rsidRDefault="00344E15"/>
    <w:p w14:paraId="6D833340" w14:textId="77777777" w:rsidR="00344E15" w:rsidRDefault="00344E15"/>
    <w:p w14:paraId="5D520D24" w14:textId="77777777" w:rsidR="00344E15" w:rsidRDefault="00000000">
      <w:pPr>
        <w:pStyle w:val="Heading2"/>
      </w:pPr>
      <w:r>
        <w:rPr>
          <w:color w:val="0F172A"/>
        </w:rPr>
        <w:t>scorecard_generate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3"/>
        <w:gridCol w:w="6217"/>
      </w:tblGrid>
      <w:tr w:rsidR="00344E15" w14:paraId="60521506" w14:textId="77777777">
        <w:tc>
          <w:tcPr>
            <w:tcW w:w="4320" w:type="dxa"/>
            <w:shd w:val="clear" w:color="auto" w:fill="F1F5F9"/>
          </w:tcPr>
          <w:p w14:paraId="2FCF17B0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36CC8D3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supply_chain.scorecard_generate</w:t>
            </w:r>
          </w:p>
        </w:tc>
      </w:tr>
      <w:tr w:rsidR="00344E15" w14:paraId="3420DDE5" w14:textId="77777777">
        <w:tc>
          <w:tcPr>
            <w:tcW w:w="4320" w:type="dxa"/>
            <w:shd w:val="clear" w:color="auto" w:fill="F1F5F9"/>
          </w:tcPr>
          <w:p w14:paraId="47FD812A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6350F701" w14:textId="77777777" w:rsidR="00344E15" w:rsidRDefault="00000000">
            <w:r>
              <w:rPr>
                <w:color w:val="0F172A"/>
                <w:sz w:val="20"/>
              </w:rPr>
              <w:t>supply_chain</w:t>
            </w:r>
          </w:p>
        </w:tc>
      </w:tr>
      <w:tr w:rsidR="00344E15" w14:paraId="1FF29180" w14:textId="77777777">
        <w:tc>
          <w:tcPr>
            <w:tcW w:w="4320" w:type="dxa"/>
            <w:shd w:val="clear" w:color="auto" w:fill="F1F5F9"/>
          </w:tcPr>
          <w:p w14:paraId="6BED6FAF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EE27015" w14:textId="77777777" w:rsidR="00344E15" w:rsidRDefault="00000000">
            <w:r>
              <w:rPr>
                <w:color w:val="0F172A"/>
                <w:sz w:val="20"/>
              </w:rPr>
              <w:t>logistics</w:t>
            </w:r>
          </w:p>
        </w:tc>
      </w:tr>
      <w:tr w:rsidR="00344E15" w14:paraId="27AB17D7" w14:textId="77777777">
        <w:tc>
          <w:tcPr>
            <w:tcW w:w="4320" w:type="dxa"/>
            <w:shd w:val="clear" w:color="auto" w:fill="F1F5F9"/>
          </w:tcPr>
          <w:p w14:paraId="37C493FF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0B6E75D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actions/supply_chain/scorecard_generate/handler.py</w:t>
            </w:r>
          </w:p>
        </w:tc>
      </w:tr>
    </w:tbl>
    <w:p w14:paraId="69BE5411" w14:textId="77777777" w:rsidR="00344E15" w:rsidRDefault="00344E15"/>
    <w:p w14:paraId="45ABFC86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57"/>
        <w:gridCol w:w="1845"/>
        <w:gridCol w:w="1912"/>
        <w:gridCol w:w="2026"/>
      </w:tblGrid>
      <w:tr w:rsidR="00344E15" w14:paraId="0AC1189A" w14:textId="77777777">
        <w:tc>
          <w:tcPr>
            <w:tcW w:w="2160" w:type="dxa"/>
            <w:shd w:val="clear" w:color="auto" w:fill="E8EEF7"/>
          </w:tcPr>
          <w:p w14:paraId="72036D2E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08806903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41494FC3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3485C41B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4032F2FF" w14:textId="77777777">
        <w:tc>
          <w:tcPr>
            <w:tcW w:w="2160" w:type="dxa"/>
          </w:tcPr>
          <w:p w14:paraId="2CD988C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vendor_id</w:t>
            </w:r>
          </w:p>
        </w:tc>
        <w:tc>
          <w:tcPr>
            <w:tcW w:w="2160" w:type="dxa"/>
          </w:tcPr>
          <w:p w14:paraId="306173B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25A20901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440420E" w14:textId="77777777" w:rsidR="00344E15" w:rsidRDefault="00000000">
            <w:r>
              <w:rPr>
                <w:color w:val="334155"/>
                <w:sz w:val="20"/>
              </w:rPr>
              <w:t>Vendor identifier</w:t>
            </w:r>
          </w:p>
        </w:tc>
      </w:tr>
      <w:tr w:rsidR="00344E15" w14:paraId="50F083D6" w14:textId="77777777">
        <w:tc>
          <w:tcPr>
            <w:tcW w:w="2160" w:type="dxa"/>
          </w:tcPr>
          <w:p w14:paraId="7DA0E74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period</w:t>
            </w:r>
          </w:p>
        </w:tc>
        <w:tc>
          <w:tcPr>
            <w:tcW w:w="2160" w:type="dxa"/>
          </w:tcPr>
          <w:p w14:paraId="20D60D1A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EC164A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C3F3C13" w14:textId="77777777" w:rsidR="00344E15" w:rsidRDefault="00000000">
            <w:r>
              <w:rPr>
                <w:color w:val="334155"/>
                <w:sz w:val="20"/>
              </w:rPr>
              <w:t>Evaluation period (YYYY-MM)</w:t>
            </w:r>
          </w:p>
        </w:tc>
      </w:tr>
      <w:tr w:rsidR="00344E15" w14:paraId="0E037B74" w14:textId="77777777">
        <w:tc>
          <w:tcPr>
            <w:tcW w:w="2160" w:type="dxa"/>
          </w:tcPr>
          <w:p w14:paraId="35FE87F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delivery_metrics</w:t>
            </w:r>
          </w:p>
        </w:tc>
        <w:tc>
          <w:tcPr>
            <w:tcW w:w="2160" w:type="dxa"/>
          </w:tcPr>
          <w:p w14:paraId="00B3567E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7B09DCFD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46FBF1C" w14:textId="77777777" w:rsidR="00344E15" w:rsidRDefault="00000000">
            <w:r>
              <w:rPr>
                <w:color w:val="334155"/>
                <w:sz w:val="20"/>
              </w:rPr>
              <w:t>Delivery performance metrics</w:t>
            </w:r>
          </w:p>
        </w:tc>
      </w:tr>
      <w:tr w:rsidR="00344E15" w14:paraId="05695141" w14:textId="77777777">
        <w:tc>
          <w:tcPr>
            <w:tcW w:w="2160" w:type="dxa"/>
          </w:tcPr>
          <w:p w14:paraId="36A3C24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quality_metrics</w:t>
            </w:r>
          </w:p>
        </w:tc>
        <w:tc>
          <w:tcPr>
            <w:tcW w:w="2160" w:type="dxa"/>
          </w:tcPr>
          <w:p w14:paraId="43619714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11EDC05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8F7CC66" w14:textId="77777777" w:rsidR="00344E15" w:rsidRDefault="00000000">
            <w:r>
              <w:rPr>
                <w:color w:val="334155"/>
                <w:sz w:val="20"/>
              </w:rPr>
              <w:t xml:space="preserve">Quality performance </w:t>
            </w:r>
            <w:r>
              <w:rPr>
                <w:color w:val="334155"/>
                <w:sz w:val="20"/>
              </w:rPr>
              <w:lastRenderedPageBreak/>
              <w:t>metrics</w:t>
            </w:r>
          </w:p>
        </w:tc>
      </w:tr>
      <w:tr w:rsidR="00344E15" w14:paraId="587F6316" w14:textId="77777777">
        <w:tc>
          <w:tcPr>
            <w:tcW w:w="2160" w:type="dxa"/>
          </w:tcPr>
          <w:p w14:paraId="345EE92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cost_metrics</w:t>
            </w:r>
          </w:p>
        </w:tc>
        <w:tc>
          <w:tcPr>
            <w:tcW w:w="2160" w:type="dxa"/>
          </w:tcPr>
          <w:p w14:paraId="382456E3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65261FC0" w14:textId="77777777" w:rsidR="00344E15" w:rsidRDefault="00344E15"/>
        </w:tc>
        <w:tc>
          <w:tcPr>
            <w:tcW w:w="2160" w:type="dxa"/>
          </w:tcPr>
          <w:p w14:paraId="029CE810" w14:textId="77777777" w:rsidR="00344E15" w:rsidRDefault="00000000">
            <w:r>
              <w:rPr>
                <w:color w:val="334155"/>
                <w:sz w:val="20"/>
              </w:rPr>
              <w:t>Cost performance metrics</w:t>
            </w:r>
          </w:p>
        </w:tc>
      </w:tr>
      <w:tr w:rsidR="00344E15" w14:paraId="7F21D283" w14:textId="77777777">
        <w:tc>
          <w:tcPr>
            <w:tcW w:w="2160" w:type="dxa"/>
          </w:tcPr>
          <w:p w14:paraId="2A09227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responsiveness_metrics</w:t>
            </w:r>
          </w:p>
        </w:tc>
        <w:tc>
          <w:tcPr>
            <w:tcW w:w="2160" w:type="dxa"/>
          </w:tcPr>
          <w:p w14:paraId="3B7B965B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160" w:type="dxa"/>
          </w:tcPr>
          <w:p w14:paraId="0F43EF36" w14:textId="77777777" w:rsidR="00344E15" w:rsidRDefault="00344E15"/>
        </w:tc>
        <w:tc>
          <w:tcPr>
            <w:tcW w:w="2160" w:type="dxa"/>
          </w:tcPr>
          <w:p w14:paraId="3C3CAF67" w14:textId="77777777" w:rsidR="00344E15" w:rsidRDefault="00000000">
            <w:r>
              <w:rPr>
                <w:color w:val="334155"/>
                <w:sz w:val="20"/>
              </w:rPr>
              <w:t>Responsiveness metrics</w:t>
            </w:r>
          </w:p>
        </w:tc>
      </w:tr>
    </w:tbl>
    <w:p w14:paraId="4F95F276" w14:textId="77777777" w:rsidR="00344E15" w:rsidRDefault="00344E15"/>
    <w:p w14:paraId="468370E8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1ED7969D" w14:textId="77777777">
        <w:tc>
          <w:tcPr>
            <w:tcW w:w="2880" w:type="dxa"/>
            <w:shd w:val="clear" w:color="auto" w:fill="E8EEF7"/>
          </w:tcPr>
          <w:p w14:paraId="3B8F5E88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062A509D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20635C45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32B6151C" w14:textId="77777777">
        <w:tc>
          <w:tcPr>
            <w:tcW w:w="2880" w:type="dxa"/>
          </w:tcPr>
          <w:p w14:paraId="4FB9CCD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vendor_id</w:t>
            </w:r>
          </w:p>
        </w:tc>
        <w:tc>
          <w:tcPr>
            <w:tcW w:w="2880" w:type="dxa"/>
          </w:tcPr>
          <w:p w14:paraId="25F3483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1263B1A" w14:textId="77777777" w:rsidR="00344E15" w:rsidRDefault="00000000">
            <w:r>
              <w:rPr>
                <w:color w:val="334155"/>
                <w:sz w:val="20"/>
              </w:rPr>
              <w:t>Vendor identifier</w:t>
            </w:r>
          </w:p>
        </w:tc>
      </w:tr>
      <w:tr w:rsidR="00344E15" w14:paraId="056D4992" w14:textId="77777777">
        <w:tc>
          <w:tcPr>
            <w:tcW w:w="2880" w:type="dxa"/>
          </w:tcPr>
          <w:p w14:paraId="0E54A3A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overall_score</w:t>
            </w:r>
          </w:p>
        </w:tc>
        <w:tc>
          <w:tcPr>
            <w:tcW w:w="2880" w:type="dxa"/>
          </w:tcPr>
          <w:p w14:paraId="6016D96D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67A0230B" w14:textId="77777777" w:rsidR="00344E15" w:rsidRDefault="00000000">
            <w:r>
              <w:rPr>
                <w:color w:val="334155"/>
                <w:sz w:val="20"/>
              </w:rPr>
              <w:t>Overall score 0-100</w:t>
            </w:r>
          </w:p>
        </w:tc>
      </w:tr>
      <w:tr w:rsidR="00344E15" w14:paraId="4E607FA9" w14:textId="77777777">
        <w:tc>
          <w:tcPr>
            <w:tcW w:w="2880" w:type="dxa"/>
          </w:tcPr>
          <w:p w14:paraId="4CAC211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rating</w:t>
            </w:r>
          </w:p>
        </w:tc>
        <w:tc>
          <w:tcPr>
            <w:tcW w:w="2880" w:type="dxa"/>
          </w:tcPr>
          <w:p w14:paraId="027E019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370ED079" w14:textId="77777777" w:rsidR="00344E15" w:rsidRDefault="00000000">
            <w:r>
              <w:rPr>
                <w:color w:val="334155"/>
                <w:sz w:val="20"/>
              </w:rPr>
              <w:t>Rating: excellent, good, acceptable, needs_improvement, critical</w:t>
            </w:r>
          </w:p>
        </w:tc>
      </w:tr>
      <w:tr w:rsidR="00344E15" w14:paraId="37A168B8" w14:textId="77777777">
        <w:tc>
          <w:tcPr>
            <w:tcW w:w="2880" w:type="dxa"/>
          </w:tcPr>
          <w:p w14:paraId="670E4EB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category_scores</w:t>
            </w:r>
          </w:p>
        </w:tc>
        <w:tc>
          <w:tcPr>
            <w:tcW w:w="2880" w:type="dxa"/>
          </w:tcPr>
          <w:p w14:paraId="2AEF620F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3C91922C" w14:textId="77777777" w:rsidR="00344E15" w:rsidRDefault="00000000">
            <w:r>
              <w:rPr>
                <w:color w:val="334155"/>
                <w:sz w:val="20"/>
              </w:rPr>
              <w:t>Scores by category</w:t>
            </w:r>
          </w:p>
        </w:tc>
      </w:tr>
      <w:tr w:rsidR="00344E15" w14:paraId="15A5C3DE" w14:textId="77777777">
        <w:tc>
          <w:tcPr>
            <w:tcW w:w="2880" w:type="dxa"/>
          </w:tcPr>
          <w:p w14:paraId="463B204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strengths</w:t>
            </w:r>
          </w:p>
        </w:tc>
        <w:tc>
          <w:tcPr>
            <w:tcW w:w="2880" w:type="dxa"/>
          </w:tcPr>
          <w:p w14:paraId="6553126C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EF69B04" w14:textId="77777777" w:rsidR="00344E15" w:rsidRDefault="00000000">
            <w:r>
              <w:rPr>
                <w:color w:val="334155"/>
                <w:sz w:val="20"/>
              </w:rPr>
              <w:t>Identified strengths</w:t>
            </w:r>
          </w:p>
        </w:tc>
      </w:tr>
      <w:tr w:rsidR="00344E15" w14:paraId="7FE5C5AC" w14:textId="77777777">
        <w:tc>
          <w:tcPr>
            <w:tcW w:w="2880" w:type="dxa"/>
          </w:tcPr>
          <w:p w14:paraId="1357E63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improvements</w:t>
            </w:r>
          </w:p>
        </w:tc>
        <w:tc>
          <w:tcPr>
            <w:tcW w:w="2880" w:type="dxa"/>
          </w:tcPr>
          <w:p w14:paraId="2E272877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2F483353" w14:textId="77777777" w:rsidR="00344E15" w:rsidRDefault="00000000">
            <w:r>
              <w:rPr>
                <w:color w:val="334155"/>
                <w:sz w:val="20"/>
              </w:rPr>
              <w:t>Areas for improvement</w:t>
            </w:r>
          </w:p>
        </w:tc>
      </w:tr>
      <w:tr w:rsidR="00344E15" w14:paraId="7631813C" w14:textId="77777777">
        <w:tc>
          <w:tcPr>
            <w:tcW w:w="2880" w:type="dxa"/>
          </w:tcPr>
          <w:p w14:paraId="2CDD657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trend</w:t>
            </w:r>
          </w:p>
        </w:tc>
        <w:tc>
          <w:tcPr>
            <w:tcW w:w="2880" w:type="dxa"/>
          </w:tcPr>
          <w:p w14:paraId="448AB4E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84A51D1" w14:textId="77777777" w:rsidR="00344E15" w:rsidRDefault="00000000">
            <w:r>
              <w:rPr>
                <w:color w:val="334155"/>
                <w:sz w:val="20"/>
              </w:rPr>
              <w:t>Performance trend vs previous period</w:t>
            </w:r>
          </w:p>
        </w:tc>
      </w:tr>
    </w:tbl>
    <w:p w14:paraId="6437D17B" w14:textId="77777777" w:rsidR="00344E15" w:rsidRDefault="00344E15"/>
    <w:p w14:paraId="4C6C5119" w14:textId="77777777" w:rsidR="00344E15" w:rsidRDefault="00344E15"/>
    <w:p w14:paraId="726FF7C2" w14:textId="77777777" w:rsidR="00344E15" w:rsidRDefault="00000000">
      <w:pPr>
        <w:pStyle w:val="Heading1"/>
      </w:pPr>
      <w:r>
        <w:rPr>
          <w:color w:val="2563EB"/>
          <w:sz w:val="32"/>
        </w:rPr>
        <w:t>Aerospace &amp; Defense (4)</w:t>
      </w:r>
    </w:p>
    <w:p w14:paraId="4C80B8D9" w14:textId="77777777" w:rsidR="00344E15" w:rsidRDefault="00000000">
      <w:pPr>
        <w:pStyle w:val="Heading2"/>
      </w:pPr>
      <w:r>
        <w:rPr>
          <w:color w:val="0F172A"/>
        </w:rPr>
        <w:t>cnc_code_review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82"/>
        <w:gridCol w:w="6458"/>
      </w:tblGrid>
      <w:tr w:rsidR="00344E15" w14:paraId="7D328185" w14:textId="77777777">
        <w:tc>
          <w:tcPr>
            <w:tcW w:w="4320" w:type="dxa"/>
            <w:shd w:val="clear" w:color="auto" w:fill="F1F5F9"/>
          </w:tcPr>
          <w:p w14:paraId="014041EA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192D62C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aerospace_defense.cnc_code_review</w:t>
            </w:r>
          </w:p>
        </w:tc>
      </w:tr>
      <w:tr w:rsidR="00344E15" w14:paraId="0E02045C" w14:textId="77777777">
        <w:tc>
          <w:tcPr>
            <w:tcW w:w="4320" w:type="dxa"/>
            <w:shd w:val="clear" w:color="auto" w:fill="F1F5F9"/>
          </w:tcPr>
          <w:p w14:paraId="159FB6E1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2B3792A8" w14:textId="77777777" w:rsidR="00344E15" w:rsidRDefault="00000000">
            <w:r>
              <w:rPr>
                <w:color w:val="0F172A"/>
                <w:sz w:val="20"/>
              </w:rPr>
              <w:t>aerospace_defense</w:t>
            </w:r>
          </w:p>
        </w:tc>
      </w:tr>
      <w:tr w:rsidR="00344E15" w14:paraId="6E6A7617" w14:textId="77777777">
        <w:tc>
          <w:tcPr>
            <w:tcW w:w="4320" w:type="dxa"/>
            <w:shd w:val="clear" w:color="auto" w:fill="F1F5F9"/>
          </w:tcPr>
          <w:p w14:paraId="7E6E0247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5D5A5B39" w14:textId="77777777" w:rsidR="00344E15" w:rsidRDefault="00000000">
            <w:r>
              <w:rPr>
                <w:color w:val="0F172A"/>
                <w:sz w:val="20"/>
              </w:rPr>
              <w:t>aerospace_defense</w:t>
            </w:r>
          </w:p>
        </w:tc>
      </w:tr>
      <w:tr w:rsidR="00344E15" w14:paraId="650D843A" w14:textId="77777777">
        <w:tc>
          <w:tcPr>
            <w:tcW w:w="4320" w:type="dxa"/>
            <w:shd w:val="clear" w:color="auto" w:fill="F1F5F9"/>
          </w:tcPr>
          <w:p w14:paraId="05414F23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3585B21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actions/aerospace_defense/cnc_code_review/handler.py</w:t>
            </w:r>
          </w:p>
        </w:tc>
      </w:tr>
    </w:tbl>
    <w:p w14:paraId="5296928A" w14:textId="77777777" w:rsidR="00344E15" w:rsidRDefault="00344E15"/>
    <w:p w14:paraId="7580A06E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1938B5AC" w14:textId="77777777">
        <w:tc>
          <w:tcPr>
            <w:tcW w:w="2160" w:type="dxa"/>
            <w:shd w:val="clear" w:color="auto" w:fill="E8EEF7"/>
          </w:tcPr>
          <w:p w14:paraId="6297962B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160" w:type="dxa"/>
            <w:shd w:val="clear" w:color="auto" w:fill="E8EEF7"/>
          </w:tcPr>
          <w:p w14:paraId="6C68D359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0C80F479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4A2F7217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9D984F2" w14:textId="77777777">
        <w:tc>
          <w:tcPr>
            <w:tcW w:w="2160" w:type="dxa"/>
          </w:tcPr>
          <w:p w14:paraId="2F9E4EB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gcode</w:t>
            </w:r>
          </w:p>
        </w:tc>
        <w:tc>
          <w:tcPr>
            <w:tcW w:w="2160" w:type="dxa"/>
          </w:tcPr>
          <w:p w14:paraId="673F9EE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0EBFA929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9C947EF" w14:textId="77777777" w:rsidR="00344E15" w:rsidRDefault="00000000">
            <w:r>
              <w:rPr>
                <w:color w:val="334155"/>
                <w:sz w:val="20"/>
              </w:rPr>
              <w:t>G-code program text</w:t>
            </w:r>
          </w:p>
        </w:tc>
      </w:tr>
      <w:tr w:rsidR="00344E15" w14:paraId="63200C4D" w14:textId="77777777">
        <w:tc>
          <w:tcPr>
            <w:tcW w:w="2160" w:type="dxa"/>
          </w:tcPr>
          <w:p w14:paraId="58CE320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material</w:t>
            </w:r>
          </w:p>
        </w:tc>
        <w:tc>
          <w:tcPr>
            <w:tcW w:w="2160" w:type="dxa"/>
          </w:tcPr>
          <w:p w14:paraId="7962D30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F474149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BA063C3" w14:textId="77777777" w:rsidR="00344E15" w:rsidRDefault="00000000">
            <w:r>
              <w:rPr>
                <w:color w:val="334155"/>
                <w:sz w:val="20"/>
              </w:rPr>
              <w:t>Material being machined (Ti-6Al-4V, 7075-T6, etc.)</w:t>
            </w:r>
          </w:p>
        </w:tc>
      </w:tr>
      <w:tr w:rsidR="00344E15" w14:paraId="515FD8D1" w14:textId="77777777">
        <w:tc>
          <w:tcPr>
            <w:tcW w:w="2160" w:type="dxa"/>
          </w:tcPr>
          <w:p w14:paraId="5F84C55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tool_diameter</w:t>
            </w:r>
          </w:p>
        </w:tc>
        <w:tc>
          <w:tcPr>
            <w:tcW w:w="2160" w:type="dxa"/>
          </w:tcPr>
          <w:p w14:paraId="039416A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336531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61EA9AB" w14:textId="77777777" w:rsidR="00344E15" w:rsidRDefault="00000000">
            <w:r>
              <w:rPr>
                <w:color w:val="334155"/>
                <w:sz w:val="20"/>
              </w:rPr>
              <w:t>Tool diameter in inches</w:t>
            </w:r>
          </w:p>
        </w:tc>
      </w:tr>
      <w:tr w:rsidR="00344E15" w14:paraId="6B4C986B" w14:textId="77777777">
        <w:tc>
          <w:tcPr>
            <w:tcW w:w="2160" w:type="dxa"/>
          </w:tcPr>
          <w:p w14:paraId="650D9FA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machine</w:t>
            </w:r>
          </w:p>
        </w:tc>
        <w:tc>
          <w:tcPr>
            <w:tcW w:w="2160" w:type="dxa"/>
          </w:tcPr>
          <w:p w14:paraId="56B24EFD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18D15C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C895346" w14:textId="77777777" w:rsidR="00344E15" w:rsidRDefault="00000000">
            <w:r>
              <w:rPr>
                <w:color w:val="334155"/>
                <w:sz w:val="20"/>
              </w:rPr>
              <w:t>Machine type (mazak, haas, dmg_mori)</w:t>
            </w:r>
          </w:p>
        </w:tc>
      </w:tr>
      <w:tr w:rsidR="00344E15" w14:paraId="5CCC5745" w14:textId="77777777">
        <w:tc>
          <w:tcPr>
            <w:tcW w:w="2160" w:type="dxa"/>
          </w:tcPr>
          <w:p w14:paraId="7480219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part_number</w:t>
            </w:r>
          </w:p>
        </w:tc>
        <w:tc>
          <w:tcPr>
            <w:tcW w:w="2160" w:type="dxa"/>
          </w:tcPr>
          <w:p w14:paraId="7295FDF7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160" w:type="dxa"/>
          </w:tcPr>
          <w:p w14:paraId="7F3CD1A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B440DA5" w14:textId="77777777" w:rsidR="00344E15" w:rsidRDefault="00000000">
            <w:r>
              <w:rPr>
                <w:color w:val="334155"/>
                <w:sz w:val="20"/>
              </w:rPr>
              <w:t>Part number for reference lookup</w:t>
            </w:r>
          </w:p>
        </w:tc>
      </w:tr>
    </w:tbl>
    <w:p w14:paraId="263CD439" w14:textId="77777777" w:rsidR="00344E15" w:rsidRDefault="00344E15"/>
    <w:p w14:paraId="06A6669A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7"/>
        <w:gridCol w:w="2755"/>
        <w:gridCol w:w="2788"/>
      </w:tblGrid>
      <w:tr w:rsidR="00344E15" w14:paraId="4D6A1D66" w14:textId="77777777">
        <w:tc>
          <w:tcPr>
            <w:tcW w:w="2880" w:type="dxa"/>
            <w:shd w:val="clear" w:color="auto" w:fill="E8EEF7"/>
          </w:tcPr>
          <w:p w14:paraId="38BAD7E5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72F93DA3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5EBE8110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8282D99" w14:textId="77777777">
        <w:tc>
          <w:tcPr>
            <w:tcW w:w="2880" w:type="dxa"/>
          </w:tcPr>
          <w:p w14:paraId="7AF6C30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syntax_valid</w:t>
            </w:r>
          </w:p>
        </w:tc>
        <w:tc>
          <w:tcPr>
            <w:tcW w:w="2880" w:type="dxa"/>
          </w:tcPr>
          <w:p w14:paraId="67A579E6" w14:textId="77777777" w:rsidR="00344E15" w:rsidRDefault="00000000">
            <w:r>
              <w:rPr>
                <w:b/>
                <w:color w:val="2563EB"/>
                <w:sz w:val="20"/>
              </w:rPr>
              <w:t>boolean</w:t>
            </w:r>
          </w:p>
        </w:tc>
        <w:tc>
          <w:tcPr>
            <w:tcW w:w="2880" w:type="dxa"/>
          </w:tcPr>
          <w:p w14:paraId="524264F7" w14:textId="77777777" w:rsidR="00344E15" w:rsidRDefault="00000000">
            <w:r>
              <w:rPr>
                <w:color w:val="334155"/>
                <w:sz w:val="20"/>
              </w:rPr>
              <w:t>Boolean</w:t>
            </w:r>
          </w:p>
        </w:tc>
      </w:tr>
      <w:tr w:rsidR="00344E15" w14:paraId="1109EE57" w14:textId="77777777">
        <w:tc>
          <w:tcPr>
            <w:tcW w:w="2880" w:type="dxa"/>
          </w:tcPr>
          <w:p w14:paraId="186A269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issues</w:t>
            </w:r>
          </w:p>
        </w:tc>
        <w:tc>
          <w:tcPr>
            <w:tcW w:w="2880" w:type="dxa"/>
          </w:tcPr>
          <w:p w14:paraId="3B56564D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A39A8B4" w14:textId="77777777" w:rsidR="00344E15" w:rsidRDefault="00000000">
            <w:r>
              <w:rPr>
                <w:color w:val="334155"/>
                <w:sz w:val="20"/>
              </w:rPr>
              <w:t>List of identified issues</w:t>
            </w:r>
          </w:p>
        </w:tc>
      </w:tr>
      <w:tr w:rsidR="00344E15" w14:paraId="27AB8DF6" w14:textId="77777777">
        <w:tc>
          <w:tcPr>
            <w:tcW w:w="2880" w:type="dxa"/>
          </w:tcPr>
          <w:p w14:paraId="4509372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safety_warnings</w:t>
            </w:r>
          </w:p>
        </w:tc>
        <w:tc>
          <w:tcPr>
            <w:tcW w:w="2880" w:type="dxa"/>
          </w:tcPr>
          <w:p w14:paraId="0D94B752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D497F76" w14:textId="77777777" w:rsidR="00344E15" w:rsidRDefault="00000000">
            <w:r>
              <w:rPr>
                <w:color w:val="334155"/>
                <w:sz w:val="20"/>
              </w:rPr>
              <w:t>Critical safety items</w:t>
            </w:r>
          </w:p>
        </w:tc>
      </w:tr>
      <w:tr w:rsidR="00344E15" w14:paraId="174352FB" w14:textId="77777777">
        <w:tc>
          <w:tcPr>
            <w:tcW w:w="2880" w:type="dxa"/>
          </w:tcPr>
          <w:p w14:paraId="7B71E3C4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optimizations</w:t>
            </w:r>
          </w:p>
        </w:tc>
        <w:tc>
          <w:tcPr>
            <w:tcW w:w="2880" w:type="dxa"/>
          </w:tcPr>
          <w:p w14:paraId="5B3BC864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1F839DA4" w14:textId="77777777" w:rsidR="00344E15" w:rsidRDefault="00000000">
            <w:r>
              <w:rPr>
                <w:color w:val="334155"/>
                <w:sz w:val="20"/>
              </w:rPr>
              <w:t>Suggested improvements</w:t>
            </w:r>
          </w:p>
        </w:tc>
      </w:tr>
      <w:tr w:rsidR="00344E15" w14:paraId="0EBF1B86" w14:textId="77777777">
        <w:tc>
          <w:tcPr>
            <w:tcW w:w="2880" w:type="dxa"/>
          </w:tcPr>
          <w:p w14:paraId="0CD315B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material_recommendations</w:t>
            </w:r>
          </w:p>
        </w:tc>
        <w:tc>
          <w:tcPr>
            <w:tcW w:w="2880" w:type="dxa"/>
          </w:tcPr>
          <w:p w14:paraId="18F4DF9B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532F3C9" w14:textId="77777777" w:rsidR="00344E15" w:rsidRDefault="00000000">
            <w:r>
              <w:rPr>
                <w:color w:val="334155"/>
                <w:sz w:val="20"/>
              </w:rPr>
              <w:t>Material-specific guidance</w:t>
            </w:r>
          </w:p>
        </w:tc>
      </w:tr>
      <w:tr w:rsidR="00344E15" w14:paraId="17F0EF59" w14:textId="77777777">
        <w:tc>
          <w:tcPr>
            <w:tcW w:w="2880" w:type="dxa"/>
          </w:tcPr>
          <w:p w14:paraId="548F8B5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similar_programs</w:t>
            </w:r>
          </w:p>
        </w:tc>
        <w:tc>
          <w:tcPr>
            <w:tcW w:w="2880" w:type="dxa"/>
          </w:tcPr>
          <w:p w14:paraId="21E07FA4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3C8D688E" w14:textId="77777777" w:rsidR="00344E15" w:rsidRDefault="00000000">
            <w:r>
              <w:rPr>
                <w:color w:val="334155"/>
                <w:sz w:val="20"/>
              </w:rPr>
              <w:t>References to similar past programs</w:t>
            </w:r>
          </w:p>
        </w:tc>
      </w:tr>
    </w:tbl>
    <w:p w14:paraId="111AE20E" w14:textId="77777777" w:rsidR="00344E15" w:rsidRDefault="00344E15"/>
    <w:p w14:paraId="4F5EF9D1" w14:textId="77777777" w:rsidR="00344E15" w:rsidRDefault="00344E15"/>
    <w:p w14:paraId="09A2B2C0" w14:textId="77777777" w:rsidR="00344E15" w:rsidRDefault="00000000">
      <w:pPr>
        <w:pStyle w:val="Heading2"/>
      </w:pPr>
      <w:r>
        <w:rPr>
          <w:color w:val="0F172A"/>
        </w:rPr>
        <w:t>contract_lookup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82"/>
        <w:gridCol w:w="6458"/>
      </w:tblGrid>
      <w:tr w:rsidR="00344E15" w14:paraId="5D0AB017" w14:textId="77777777">
        <w:tc>
          <w:tcPr>
            <w:tcW w:w="4320" w:type="dxa"/>
            <w:shd w:val="clear" w:color="auto" w:fill="F1F5F9"/>
          </w:tcPr>
          <w:p w14:paraId="41B031D6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1F74C08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aerospace_defense.contract_lookup</w:t>
            </w:r>
          </w:p>
        </w:tc>
      </w:tr>
      <w:tr w:rsidR="00344E15" w14:paraId="589C2074" w14:textId="77777777">
        <w:tc>
          <w:tcPr>
            <w:tcW w:w="4320" w:type="dxa"/>
            <w:shd w:val="clear" w:color="auto" w:fill="F1F5F9"/>
          </w:tcPr>
          <w:p w14:paraId="7E125345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20117401" w14:textId="77777777" w:rsidR="00344E15" w:rsidRDefault="00000000">
            <w:r>
              <w:rPr>
                <w:color w:val="0F172A"/>
                <w:sz w:val="20"/>
              </w:rPr>
              <w:t>aerospace_defense</w:t>
            </w:r>
          </w:p>
        </w:tc>
      </w:tr>
      <w:tr w:rsidR="00344E15" w14:paraId="2F76E68E" w14:textId="77777777">
        <w:tc>
          <w:tcPr>
            <w:tcW w:w="4320" w:type="dxa"/>
            <w:shd w:val="clear" w:color="auto" w:fill="F1F5F9"/>
          </w:tcPr>
          <w:p w14:paraId="7895F707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2C32AF2C" w14:textId="77777777" w:rsidR="00344E15" w:rsidRDefault="00000000">
            <w:r>
              <w:rPr>
                <w:color w:val="0F172A"/>
                <w:sz w:val="20"/>
              </w:rPr>
              <w:t>aerospace_defense</w:t>
            </w:r>
          </w:p>
        </w:tc>
      </w:tr>
      <w:tr w:rsidR="00344E15" w14:paraId="68BF99E0" w14:textId="77777777">
        <w:tc>
          <w:tcPr>
            <w:tcW w:w="4320" w:type="dxa"/>
            <w:shd w:val="clear" w:color="auto" w:fill="F1F5F9"/>
          </w:tcPr>
          <w:p w14:paraId="7F779891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2A2501B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actions/aerospace_defense/contract_lookup/handler.py</w:t>
            </w:r>
          </w:p>
        </w:tc>
      </w:tr>
    </w:tbl>
    <w:p w14:paraId="197F22C2" w14:textId="77777777" w:rsidR="00344E15" w:rsidRDefault="00344E15"/>
    <w:p w14:paraId="3D653409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7"/>
        <w:gridCol w:w="2119"/>
        <w:gridCol w:w="2129"/>
        <w:gridCol w:w="2135"/>
      </w:tblGrid>
      <w:tr w:rsidR="00344E15" w14:paraId="5C9E2EB6" w14:textId="77777777">
        <w:tc>
          <w:tcPr>
            <w:tcW w:w="2160" w:type="dxa"/>
            <w:shd w:val="clear" w:color="auto" w:fill="E8EEF7"/>
          </w:tcPr>
          <w:p w14:paraId="6E8A02A7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160" w:type="dxa"/>
            <w:shd w:val="clear" w:color="auto" w:fill="E8EEF7"/>
          </w:tcPr>
          <w:p w14:paraId="3F94A226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441D71C8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38A2E7AA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4222DC7C" w14:textId="77777777">
        <w:tc>
          <w:tcPr>
            <w:tcW w:w="2160" w:type="dxa"/>
          </w:tcPr>
          <w:p w14:paraId="3B72E0A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query</w:t>
            </w:r>
          </w:p>
        </w:tc>
        <w:tc>
          <w:tcPr>
            <w:tcW w:w="2160" w:type="dxa"/>
          </w:tcPr>
          <w:p w14:paraId="4121F72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F14919A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3229E61" w14:textId="77777777" w:rsidR="00344E15" w:rsidRDefault="00000000">
            <w:r>
              <w:rPr>
                <w:color w:val="334155"/>
                <w:sz w:val="20"/>
              </w:rPr>
              <w:t>Natural language query or structured search params</w:t>
            </w:r>
          </w:p>
        </w:tc>
      </w:tr>
      <w:tr w:rsidR="00344E15" w14:paraId="224B5D29" w14:textId="77777777">
        <w:tc>
          <w:tcPr>
            <w:tcW w:w="2160" w:type="dxa"/>
          </w:tcPr>
          <w:p w14:paraId="4E71547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part_numbers</w:t>
            </w:r>
          </w:p>
        </w:tc>
        <w:tc>
          <w:tcPr>
            <w:tcW w:w="2160" w:type="dxa"/>
          </w:tcPr>
          <w:p w14:paraId="6CC15342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4FA3ED8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EDB68AB" w14:textId="77777777" w:rsidR="00344E15" w:rsidRDefault="00000000">
            <w:r>
              <w:rPr>
                <w:color w:val="334155"/>
                <w:sz w:val="20"/>
              </w:rPr>
              <w:t>List of part numbers to search</w:t>
            </w:r>
          </w:p>
        </w:tc>
      </w:tr>
      <w:tr w:rsidR="00344E15" w14:paraId="55AD8CC9" w14:textId="77777777">
        <w:tc>
          <w:tcPr>
            <w:tcW w:w="2160" w:type="dxa"/>
          </w:tcPr>
          <w:p w14:paraId="4041BD1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programs</w:t>
            </w:r>
          </w:p>
        </w:tc>
        <w:tc>
          <w:tcPr>
            <w:tcW w:w="2160" w:type="dxa"/>
          </w:tcPr>
          <w:p w14:paraId="35001B55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60256F0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720857B" w14:textId="77777777" w:rsidR="00344E15" w:rsidRDefault="00000000">
            <w:r>
              <w:rPr>
                <w:color w:val="334155"/>
                <w:sz w:val="20"/>
              </w:rPr>
              <w:t>List of programs (F-35, F-22, etc.)</w:t>
            </w:r>
          </w:p>
        </w:tc>
      </w:tr>
      <w:tr w:rsidR="00344E15" w14:paraId="654379DA" w14:textId="77777777">
        <w:tc>
          <w:tcPr>
            <w:tcW w:w="2160" w:type="dxa"/>
          </w:tcPr>
          <w:p w14:paraId="7DFED15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date_from</w:t>
            </w:r>
          </w:p>
        </w:tc>
        <w:tc>
          <w:tcPr>
            <w:tcW w:w="2160" w:type="dxa"/>
          </w:tcPr>
          <w:p w14:paraId="33B1B3AC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346A8D2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8C76A3E" w14:textId="77777777" w:rsidR="00344E15" w:rsidRDefault="00000000">
            <w:r>
              <w:rPr>
                <w:color w:val="334155"/>
                <w:sz w:val="20"/>
              </w:rPr>
              <w:t>Start date for search</w:t>
            </w:r>
          </w:p>
        </w:tc>
      </w:tr>
      <w:tr w:rsidR="00344E15" w14:paraId="7E1806BF" w14:textId="77777777">
        <w:tc>
          <w:tcPr>
            <w:tcW w:w="2160" w:type="dxa"/>
          </w:tcPr>
          <w:p w14:paraId="68A69C4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date_to</w:t>
            </w:r>
          </w:p>
        </w:tc>
        <w:tc>
          <w:tcPr>
            <w:tcW w:w="2160" w:type="dxa"/>
          </w:tcPr>
          <w:p w14:paraId="5AC621D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E0D0AF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556AD270" w14:textId="77777777" w:rsidR="00344E15" w:rsidRDefault="00000000">
            <w:r>
              <w:rPr>
                <w:color w:val="334155"/>
                <w:sz w:val="20"/>
              </w:rPr>
              <w:t>End date for search</w:t>
            </w:r>
          </w:p>
        </w:tc>
      </w:tr>
      <w:tr w:rsidR="00344E15" w14:paraId="200CF522" w14:textId="77777777">
        <w:tc>
          <w:tcPr>
            <w:tcW w:w="2160" w:type="dxa"/>
          </w:tcPr>
          <w:p w14:paraId="7AC7DB7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prime_contractors</w:t>
            </w:r>
          </w:p>
        </w:tc>
        <w:tc>
          <w:tcPr>
            <w:tcW w:w="2160" w:type="dxa"/>
          </w:tcPr>
          <w:p w14:paraId="603AB39A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4708F948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E500CEF" w14:textId="77777777" w:rsidR="00344E15" w:rsidRDefault="00000000">
            <w:r>
              <w:rPr>
                <w:color w:val="334155"/>
                <w:sz w:val="20"/>
              </w:rPr>
              <w:t>List of prime contractors</w:t>
            </w:r>
          </w:p>
        </w:tc>
      </w:tr>
    </w:tbl>
    <w:p w14:paraId="2C24D7B2" w14:textId="77777777" w:rsidR="00344E15" w:rsidRDefault="00344E15"/>
    <w:p w14:paraId="1C737FF0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4FDD2AB4" w14:textId="77777777">
        <w:tc>
          <w:tcPr>
            <w:tcW w:w="2880" w:type="dxa"/>
            <w:shd w:val="clear" w:color="auto" w:fill="E8EEF7"/>
          </w:tcPr>
          <w:p w14:paraId="15FFDD7A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13E04925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1E62D04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0551E900" w14:textId="77777777">
        <w:tc>
          <w:tcPr>
            <w:tcW w:w="2880" w:type="dxa"/>
          </w:tcPr>
          <w:p w14:paraId="72BC1F5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contracts</w:t>
            </w:r>
          </w:p>
        </w:tc>
        <w:tc>
          <w:tcPr>
            <w:tcW w:w="2880" w:type="dxa"/>
          </w:tcPr>
          <w:p w14:paraId="360B58A6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6C549E83" w14:textId="77777777" w:rsidR="00344E15" w:rsidRDefault="00000000">
            <w:r>
              <w:rPr>
                <w:color w:val="334155"/>
                <w:sz w:val="20"/>
              </w:rPr>
              <w:t>List of matching contracts with CLINs</w:t>
            </w:r>
          </w:p>
        </w:tc>
      </w:tr>
      <w:tr w:rsidR="00344E15" w14:paraId="3C1593C6" w14:textId="77777777">
        <w:tc>
          <w:tcPr>
            <w:tcW w:w="2880" w:type="dxa"/>
          </w:tcPr>
          <w:p w14:paraId="32645D9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pricing_summary</w:t>
            </w:r>
          </w:p>
        </w:tc>
        <w:tc>
          <w:tcPr>
            <w:tcW w:w="2880" w:type="dxa"/>
          </w:tcPr>
          <w:p w14:paraId="4F668933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BAA373B" w14:textId="77777777" w:rsidR="00344E15" w:rsidRDefault="00000000">
            <w:r>
              <w:rPr>
                <w:color w:val="334155"/>
                <w:sz w:val="20"/>
              </w:rPr>
              <w:t>Aggregated pricing analysis</w:t>
            </w:r>
          </w:p>
        </w:tc>
      </w:tr>
      <w:tr w:rsidR="00344E15" w14:paraId="2AA30430" w14:textId="77777777">
        <w:tc>
          <w:tcPr>
            <w:tcW w:w="2880" w:type="dxa"/>
          </w:tcPr>
          <w:p w14:paraId="22D2D56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sources</w:t>
            </w:r>
          </w:p>
        </w:tc>
        <w:tc>
          <w:tcPr>
            <w:tcW w:w="2880" w:type="dxa"/>
          </w:tcPr>
          <w:p w14:paraId="0D513B97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067D6AB" w14:textId="77777777" w:rsidR="00344E15" w:rsidRDefault="00000000">
            <w:r>
              <w:rPr>
                <w:color w:val="334155"/>
                <w:sz w:val="20"/>
              </w:rPr>
              <w:t>List of source references</w:t>
            </w:r>
          </w:p>
        </w:tc>
      </w:tr>
      <w:tr w:rsidR="00344E15" w14:paraId="75830F90" w14:textId="77777777">
        <w:tc>
          <w:tcPr>
            <w:tcW w:w="2880" w:type="dxa"/>
          </w:tcPr>
          <w:p w14:paraId="4AE4636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query_metadata</w:t>
            </w:r>
          </w:p>
        </w:tc>
        <w:tc>
          <w:tcPr>
            <w:tcW w:w="2880" w:type="dxa"/>
          </w:tcPr>
          <w:p w14:paraId="36C656F6" w14:textId="77777777" w:rsidR="00344E15" w:rsidRDefault="00000000">
            <w:r>
              <w:rPr>
                <w:b/>
                <w:color w:val="2563EB"/>
                <w:sz w:val="20"/>
              </w:rPr>
              <w:t>object</w:t>
            </w:r>
          </w:p>
        </w:tc>
        <w:tc>
          <w:tcPr>
            <w:tcW w:w="2880" w:type="dxa"/>
          </w:tcPr>
          <w:p w14:paraId="7202EE76" w14:textId="77777777" w:rsidR="00344E15" w:rsidRDefault="00000000">
            <w:r>
              <w:rPr>
                <w:color w:val="334155"/>
                <w:sz w:val="20"/>
              </w:rPr>
              <w:t>Query execution details</w:t>
            </w:r>
          </w:p>
        </w:tc>
      </w:tr>
    </w:tbl>
    <w:p w14:paraId="3FF8FA54" w14:textId="77777777" w:rsidR="00344E15" w:rsidRDefault="00344E15"/>
    <w:p w14:paraId="4DA83B76" w14:textId="77777777" w:rsidR="00344E15" w:rsidRDefault="00344E15"/>
    <w:p w14:paraId="49FDFAA1" w14:textId="77777777" w:rsidR="00344E15" w:rsidRDefault="00000000">
      <w:pPr>
        <w:pStyle w:val="Heading2"/>
      </w:pPr>
      <w:r>
        <w:rPr>
          <w:color w:val="0F172A"/>
        </w:rPr>
        <w:t>design_assistant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62"/>
        <w:gridCol w:w="6578"/>
      </w:tblGrid>
      <w:tr w:rsidR="00344E15" w14:paraId="5877B20B" w14:textId="77777777">
        <w:tc>
          <w:tcPr>
            <w:tcW w:w="4320" w:type="dxa"/>
            <w:shd w:val="clear" w:color="auto" w:fill="F1F5F9"/>
          </w:tcPr>
          <w:p w14:paraId="2F84C762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13E1CCB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aerospace_defense.design_assistant</w:t>
            </w:r>
          </w:p>
        </w:tc>
      </w:tr>
      <w:tr w:rsidR="00344E15" w14:paraId="6C158EF2" w14:textId="77777777">
        <w:tc>
          <w:tcPr>
            <w:tcW w:w="4320" w:type="dxa"/>
            <w:shd w:val="clear" w:color="auto" w:fill="F1F5F9"/>
          </w:tcPr>
          <w:p w14:paraId="02F62BDD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38FD64EC" w14:textId="77777777" w:rsidR="00344E15" w:rsidRDefault="00000000">
            <w:r>
              <w:rPr>
                <w:color w:val="0F172A"/>
                <w:sz w:val="20"/>
              </w:rPr>
              <w:t>aerospace_defense</w:t>
            </w:r>
          </w:p>
        </w:tc>
      </w:tr>
      <w:tr w:rsidR="00344E15" w14:paraId="08A7E308" w14:textId="77777777">
        <w:tc>
          <w:tcPr>
            <w:tcW w:w="4320" w:type="dxa"/>
            <w:shd w:val="clear" w:color="auto" w:fill="F1F5F9"/>
          </w:tcPr>
          <w:p w14:paraId="1219C943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24ABFAC" w14:textId="77777777" w:rsidR="00344E15" w:rsidRDefault="00000000">
            <w:r>
              <w:rPr>
                <w:color w:val="0F172A"/>
                <w:sz w:val="20"/>
              </w:rPr>
              <w:t>aerospace_defense</w:t>
            </w:r>
          </w:p>
        </w:tc>
      </w:tr>
      <w:tr w:rsidR="00344E15" w14:paraId="5B6E3926" w14:textId="77777777">
        <w:tc>
          <w:tcPr>
            <w:tcW w:w="4320" w:type="dxa"/>
            <w:shd w:val="clear" w:color="auto" w:fill="F1F5F9"/>
          </w:tcPr>
          <w:p w14:paraId="2BBD7091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1D94402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actions/aerospace_defense/design_assistant/handler.py</w:t>
            </w:r>
          </w:p>
        </w:tc>
      </w:tr>
    </w:tbl>
    <w:p w14:paraId="2E935D9B" w14:textId="77777777" w:rsidR="00344E15" w:rsidRDefault="00344E15"/>
    <w:p w14:paraId="667AC9AA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657AA582" w14:textId="77777777">
        <w:tc>
          <w:tcPr>
            <w:tcW w:w="2160" w:type="dxa"/>
            <w:shd w:val="clear" w:color="auto" w:fill="E8EEF7"/>
          </w:tcPr>
          <w:p w14:paraId="0F976E1B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3F67B223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0829C8A0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460268C8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2D5CABD4" w14:textId="77777777">
        <w:tc>
          <w:tcPr>
            <w:tcW w:w="2160" w:type="dxa"/>
          </w:tcPr>
          <w:p w14:paraId="2D2C58CD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lastRenderedPageBreak/>
              <w:t>features</w:t>
            </w:r>
          </w:p>
        </w:tc>
        <w:tc>
          <w:tcPr>
            <w:tcW w:w="2160" w:type="dxa"/>
          </w:tcPr>
          <w:p w14:paraId="19576B85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49C485E3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35134A0" w14:textId="77777777" w:rsidR="00344E15" w:rsidRDefault="00000000">
            <w:r>
              <w:rPr>
                <w:color w:val="334155"/>
                <w:sz w:val="20"/>
              </w:rPr>
              <w:t>List of design features to analyze</w:t>
            </w:r>
          </w:p>
        </w:tc>
      </w:tr>
      <w:tr w:rsidR="00344E15" w14:paraId="637751D4" w14:textId="77777777">
        <w:tc>
          <w:tcPr>
            <w:tcW w:w="2160" w:type="dxa"/>
          </w:tcPr>
          <w:p w14:paraId="5738A55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material</w:t>
            </w:r>
          </w:p>
        </w:tc>
        <w:tc>
          <w:tcPr>
            <w:tcW w:w="2160" w:type="dxa"/>
          </w:tcPr>
          <w:p w14:paraId="332C568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7000A93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7A29692" w14:textId="77777777" w:rsidR="00344E15" w:rsidRDefault="00000000">
            <w:r>
              <w:rPr>
                <w:color w:val="334155"/>
                <w:sz w:val="20"/>
              </w:rPr>
              <w:t>Material specification (or None for recommendation)</w:t>
            </w:r>
          </w:p>
        </w:tc>
      </w:tr>
      <w:tr w:rsidR="00344E15" w14:paraId="7773E126" w14:textId="77777777">
        <w:tc>
          <w:tcPr>
            <w:tcW w:w="2160" w:type="dxa"/>
          </w:tcPr>
          <w:p w14:paraId="738B165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requirements</w:t>
            </w:r>
          </w:p>
        </w:tc>
        <w:tc>
          <w:tcPr>
            <w:tcW w:w="2160" w:type="dxa"/>
          </w:tcPr>
          <w:p w14:paraId="39E51020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160" w:type="dxa"/>
          </w:tcPr>
          <w:p w14:paraId="23A87385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10646B45" w14:textId="77777777" w:rsidR="00344E15" w:rsidRDefault="00000000">
            <w:r>
              <w:rPr>
                <w:color w:val="334155"/>
                <w:sz w:val="20"/>
              </w:rPr>
              <w:t>Design requirements for material selection</w:t>
            </w:r>
          </w:p>
        </w:tc>
      </w:tr>
      <w:tr w:rsidR="00344E15" w14:paraId="6DE9F92A" w14:textId="77777777">
        <w:tc>
          <w:tcPr>
            <w:tcW w:w="2160" w:type="dxa"/>
          </w:tcPr>
          <w:p w14:paraId="339159A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envelope</w:t>
            </w:r>
          </w:p>
        </w:tc>
        <w:tc>
          <w:tcPr>
            <w:tcW w:w="2160" w:type="dxa"/>
          </w:tcPr>
          <w:p w14:paraId="6A29364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A134C9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16EACD9" w14:textId="77777777" w:rsidR="00344E15" w:rsidRDefault="00000000">
            <w:r>
              <w:rPr>
                <w:color w:val="334155"/>
                <w:sz w:val="20"/>
              </w:rPr>
              <w:t>Bounding box dimensions</w:t>
            </w:r>
          </w:p>
        </w:tc>
      </w:tr>
      <w:tr w:rsidR="00344E15" w14:paraId="463A655D" w14:textId="77777777">
        <w:tc>
          <w:tcPr>
            <w:tcW w:w="2160" w:type="dxa"/>
          </w:tcPr>
          <w:p w14:paraId="4408B58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complexity</w:t>
            </w:r>
          </w:p>
        </w:tc>
        <w:tc>
          <w:tcPr>
            <w:tcW w:w="2160" w:type="dxa"/>
          </w:tcPr>
          <w:p w14:paraId="1D28937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38AF435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6B7DA31" w14:textId="77777777" w:rsidR="00344E15" w:rsidRDefault="00000000">
            <w:r>
              <w:rPr>
                <w:color w:val="334155"/>
                <w:sz w:val="20"/>
              </w:rPr>
              <w:t>simple, moderate, complex, very_complex</w:t>
            </w:r>
          </w:p>
        </w:tc>
      </w:tr>
      <w:tr w:rsidR="00344E15" w14:paraId="213EA6AF" w14:textId="77777777">
        <w:tc>
          <w:tcPr>
            <w:tcW w:w="2160" w:type="dxa"/>
          </w:tcPr>
          <w:p w14:paraId="494F794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program</w:t>
            </w:r>
          </w:p>
        </w:tc>
        <w:tc>
          <w:tcPr>
            <w:tcW w:w="2160" w:type="dxa"/>
          </w:tcPr>
          <w:p w14:paraId="08EC6021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F30827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309FD14" w14:textId="77777777" w:rsidR="00344E15" w:rsidRDefault="00000000">
            <w:r>
              <w:rPr>
                <w:color w:val="334155"/>
                <w:sz w:val="20"/>
              </w:rPr>
              <w:t>Target program (F-35, F-22, etc.) - optional</w:t>
            </w:r>
          </w:p>
        </w:tc>
      </w:tr>
    </w:tbl>
    <w:p w14:paraId="7B8D46CF" w14:textId="77777777" w:rsidR="00344E15" w:rsidRDefault="00344E15"/>
    <w:p w14:paraId="75E27F16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7"/>
        <w:gridCol w:w="2739"/>
        <w:gridCol w:w="2804"/>
      </w:tblGrid>
      <w:tr w:rsidR="00344E15" w14:paraId="3E98EE72" w14:textId="77777777">
        <w:tc>
          <w:tcPr>
            <w:tcW w:w="2880" w:type="dxa"/>
            <w:shd w:val="clear" w:color="auto" w:fill="E8EEF7"/>
          </w:tcPr>
          <w:p w14:paraId="0D3273FE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63989AA2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70711E01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CB005F1" w14:textId="77777777">
        <w:tc>
          <w:tcPr>
            <w:tcW w:w="2880" w:type="dxa"/>
          </w:tcPr>
          <w:p w14:paraId="0C005C6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dfm_analysis</w:t>
            </w:r>
          </w:p>
        </w:tc>
        <w:tc>
          <w:tcPr>
            <w:tcW w:w="2880" w:type="dxa"/>
          </w:tcPr>
          <w:p w14:paraId="04E60F8D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08EF3AD0" w14:textId="77777777" w:rsidR="00344E15" w:rsidRDefault="00000000">
            <w:r>
              <w:rPr>
                <w:color w:val="334155"/>
                <w:sz w:val="20"/>
              </w:rPr>
              <w:t>Manufacturability findings</w:t>
            </w:r>
          </w:p>
        </w:tc>
      </w:tr>
      <w:tr w:rsidR="00344E15" w14:paraId="657DD5CF" w14:textId="77777777">
        <w:tc>
          <w:tcPr>
            <w:tcW w:w="2880" w:type="dxa"/>
          </w:tcPr>
          <w:p w14:paraId="67E0DA3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material_recommendations</w:t>
            </w:r>
          </w:p>
        </w:tc>
        <w:tc>
          <w:tcPr>
            <w:tcW w:w="2880" w:type="dxa"/>
          </w:tcPr>
          <w:p w14:paraId="38209739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5556295E" w14:textId="77777777" w:rsidR="00344E15" w:rsidRDefault="00000000">
            <w:r>
              <w:rPr>
                <w:color w:val="334155"/>
                <w:sz w:val="20"/>
              </w:rPr>
              <w:t>Material options with trade-offs</w:t>
            </w:r>
          </w:p>
        </w:tc>
      </w:tr>
      <w:tr w:rsidR="00344E15" w14:paraId="3BCA3D4F" w14:textId="77777777">
        <w:tc>
          <w:tcPr>
            <w:tcW w:w="2880" w:type="dxa"/>
          </w:tcPr>
          <w:p w14:paraId="27805E2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cost_estimate</w:t>
            </w:r>
          </w:p>
        </w:tc>
        <w:tc>
          <w:tcPr>
            <w:tcW w:w="2880" w:type="dxa"/>
          </w:tcPr>
          <w:p w14:paraId="02A91D52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2CD67EC6" w14:textId="77777777" w:rsidR="00344E15" w:rsidRDefault="00000000">
            <w:r>
              <w:rPr>
                <w:color w:val="334155"/>
                <w:sz w:val="20"/>
              </w:rPr>
              <w:t>Rough cost estimate</w:t>
            </w:r>
          </w:p>
        </w:tc>
      </w:tr>
      <w:tr w:rsidR="00344E15" w14:paraId="1D5A3D91" w14:textId="77777777">
        <w:tc>
          <w:tcPr>
            <w:tcW w:w="2880" w:type="dxa"/>
          </w:tcPr>
          <w:p w14:paraId="589EE63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similar_parts</w:t>
            </w:r>
          </w:p>
        </w:tc>
        <w:tc>
          <w:tcPr>
            <w:tcW w:w="2880" w:type="dxa"/>
          </w:tcPr>
          <w:p w14:paraId="62F21EF2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D9A23BE" w14:textId="77777777" w:rsidR="00344E15" w:rsidRDefault="00000000">
            <w:r>
              <w:rPr>
                <w:color w:val="334155"/>
                <w:sz w:val="20"/>
              </w:rPr>
              <w:t>Similar parts from history (mock)</w:t>
            </w:r>
          </w:p>
        </w:tc>
      </w:tr>
    </w:tbl>
    <w:p w14:paraId="29F89BCC" w14:textId="77777777" w:rsidR="00344E15" w:rsidRDefault="00344E15"/>
    <w:p w14:paraId="417DBCD2" w14:textId="77777777" w:rsidR="00344E15" w:rsidRDefault="00344E15"/>
    <w:p w14:paraId="0FC1AAB8" w14:textId="77777777" w:rsidR="00344E15" w:rsidRDefault="00000000">
      <w:pPr>
        <w:pStyle w:val="Heading2"/>
      </w:pPr>
      <w:r>
        <w:rPr>
          <w:color w:val="0F172A"/>
        </w:rPr>
        <w:t>erp_write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03"/>
        <w:gridCol w:w="5737"/>
      </w:tblGrid>
      <w:tr w:rsidR="00344E15" w14:paraId="73C6BC4E" w14:textId="77777777">
        <w:tc>
          <w:tcPr>
            <w:tcW w:w="4320" w:type="dxa"/>
            <w:shd w:val="clear" w:color="auto" w:fill="F1F5F9"/>
          </w:tcPr>
          <w:p w14:paraId="13BF13F0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246C8F6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aerospace_defense.erp_write</w:t>
            </w:r>
          </w:p>
        </w:tc>
      </w:tr>
      <w:tr w:rsidR="00344E15" w14:paraId="3EFC434A" w14:textId="77777777">
        <w:tc>
          <w:tcPr>
            <w:tcW w:w="4320" w:type="dxa"/>
            <w:shd w:val="clear" w:color="auto" w:fill="F1F5F9"/>
          </w:tcPr>
          <w:p w14:paraId="2A3304A2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02457DEB" w14:textId="77777777" w:rsidR="00344E15" w:rsidRDefault="00000000">
            <w:r>
              <w:rPr>
                <w:color w:val="0F172A"/>
                <w:sz w:val="20"/>
              </w:rPr>
              <w:t>aerospace_defense</w:t>
            </w:r>
          </w:p>
        </w:tc>
      </w:tr>
      <w:tr w:rsidR="00344E15" w14:paraId="2508A267" w14:textId="77777777">
        <w:tc>
          <w:tcPr>
            <w:tcW w:w="4320" w:type="dxa"/>
            <w:shd w:val="clear" w:color="auto" w:fill="F1F5F9"/>
          </w:tcPr>
          <w:p w14:paraId="6EAE3A16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2CF7446C" w14:textId="77777777" w:rsidR="00344E15" w:rsidRDefault="00000000">
            <w:r>
              <w:rPr>
                <w:color w:val="0F172A"/>
                <w:sz w:val="20"/>
              </w:rPr>
              <w:t>aerospace_defense</w:t>
            </w:r>
          </w:p>
        </w:tc>
      </w:tr>
      <w:tr w:rsidR="00344E15" w14:paraId="07993CCA" w14:textId="77777777">
        <w:tc>
          <w:tcPr>
            <w:tcW w:w="4320" w:type="dxa"/>
            <w:shd w:val="clear" w:color="auto" w:fill="F1F5F9"/>
          </w:tcPr>
          <w:p w14:paraId="574B019D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7389C6B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actions/aerospace_defense/erp_write/handler.py</w:t>
            </w:r>
          </w:p>
        </w:tc>
      </w:tr>
    </w:tbl>
    <w:p w14:paraId="1CBDD0D9" w14:textId="77777777" w:rsidR="00344E15" w:rsidRDefault="00344E15"/>
    <w:p w14:paraId="3901E8E7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2D921A72" w14:textId="77777777">
        <w:tc>
          <w:tcPr>
            <w:tcW w:w="2160" w:type="dxa"/>
            <w:shd w:val="clear" w:color="auto" w:fill="E8EEF7"/>
          </w:tcPr>
          <w:p w14:paraId="1950B81E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160" w:type="dxa"/>
            <w:shd w:val="clear" w:color="auto" w:fill="E8EEF7"/>
          </w:tcPr>
          <w:p w14:paraId="48B41457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F7D2559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3F0E95B5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3A9ADE8" w14:textId="77777777">
        <w:tc>
          <w:tcPr>
            <w:tcW w:w="2160" w:type="dxa"/>
          </w:tcPr>
          <w:p w14:paraId="590D4B2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operation</w:t>
            </w:r>
          </w:p>
        </w:tc>
        <w:tc>
          <w:tcPr>
            <w:tcW w:w="2160" w:type="dxa"/>
          </w:tcPr>
          <w:p w14:paraId="6E08D26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637DE029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6F0D7E0D" w14:textId="77777777" w:rsidR="00344E15" w:rsidRDefault="00000000">
            <w:r>
              <w:rPr>
                <w:color w:val="334155"/>
                <w:sz w:val="20"/>
              </w:rPr>
              <w:t>Type of write operation</w:t>
            </w:r>
          </w:p>
        </w:tc>
      </w:tr>
      <w:tr w:rsidR="00344E15" w14:paraId="63F4195E" w14:textId="77777777">
        <w:tc>
          <w:tcPr>
            <w:tcW w:w="2160" w:type="dxa"/>
          </w:tcPr>
          <w:p w14:paraId="4F81A0C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data</w:t>
            </w:r>
          </w:p>
        </w:tc>
        <w:tc>
          <w:tcPr>
            <w:tcW w:w="2160" w:type="dxa"/>
          </w:tcPr>
          <w:p w14:paraId="3B01EA1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37ED24B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435661D6" w14:textId="77777777" w:rsidR="00344E15" w:rsidRDefault="00000000">
            <w:r>
              <w:rPr>
                <w:color w:val="334155"/>
                <w:sz w:val="20"/>
              </w:rPr>
              <w:t>Operation-specific data payload</w:t>
            </w:r>
          </w:p>
        </w:tc>
      </w:tr>
      <w:tr w:rsidR="00344E15" w14:paraId="3561E4F1" w14:textId="77777777">
        <w:tc>
          <w:tcPr>
            <w:tcW w:w="2160" w:type="dxa"/>
          </w:tcPr>
          <w:p w14:paraId="267E280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config</w:t>
            </w:r>
          </w:p>
        </w:tc>
        <w:tc>
          <w:tcPr>
            <w:tcW w:w="2160" w:type="dxa"/>
          </w:tcPr>
          <w:p w14:paraId="50D3730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AF1D559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A929B71" w14:textId="77777777" w:rsidR="00344E15" w:rsidRDefault="00000000">
            <w:r>
              <w:rPr>
                <w:color w:val="334155"/>
                <w:sz w:val="20"/>
              </w:rPr>
              <w:t>ERP configuration from context</w:t>
            </w:r>
          </w:p>
        </w:tc>
      </w:tr>
    </w:tbl>
    <w:p w14:paraId="0798AF72" w14:textId="77777777" w:rsidR="00344E15" w:rsidRDefault="00344E15"/>
    <w:p w14:paraId="078F5D3E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4026347B" w14:textId="77777777">
        <w:tc>
          <w:tcPr>
            <w:tcW w:w="2880" w:type="dxa"/>
            <w:shd w:val="clear" w:color="auto" w:fill="E8EEF7"/>
          </w:tcPr>
          <w:p w14:paraId="21F8C92D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604A78EB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240DCAB5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6988172C" w14:textId="77777777">
        <w:tc>
          <w:tcPr>
            <w:tcW w:w="2880" w:type="dxa"/>
          </w:tcPr>
          <w:p w14:paraId="14B82B6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success</w:t>
            </w:r>
          </w:p>
        </w:tc>
        <w:tc>
          <w:tcPr>
            <w:tcW w:w="2880" w:type="dxa"/>
          </w:tcPr>
          <w:p w14:paraId="7865C44A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73283BB9" w14:textId="77777777" w:rsidR="00344E15" w:rsidRDefault="00000000">
            <w:r>
              <w:rPr>
                <w:color w:val="334155"/>
                <w:sz w:val="20"/>
              </w:rPr>
              <w:t>Boolean indicating success</w:t>
            </w:r>
          </w:p>
        </w:tc>
      </w:tr>
      <w:tr w:rsidR="00344E15" w14:paraId="392A5CC1" w14:textId="77777777">
        <w:tc>
          <w:tcPr>
            <w:tcW w:w="2880" w:type="dxa"/>
          </w:tcPr>
          <w:p w14:paraId="24EDF3A3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operation</w:t>
            </w:r>
          </w:p>
        </w:tc>
        <w:tc>
          <w:tcPr>
            <w:tcW w:w="2880" w:type="dxa"/>
          </w:tcPr>
          <w:p w14:paraId="57A88955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77A968E7" w14:textId="77777777" w:rsidR="00344E15" w:rsidRDefault="00000000">
            <w:r>
              <w:rPr>
                <w:color w:val="334155"/>
                <w:sz w:val="20"/>
              </w:rPr>
              <w:t>Operation performed</w:t>
            </w:r>
          </w:p>
        </w:tc>
      </w:tr>
      <w:tr w:rsidR="00344E15" w14:paraId="59DEFDF5" w14:textId="77777777">
        <w:tc>
          <w:tcPr>
            <w:tcW w:w="2880" w:type="dxa"/>
          </w:tcPr>
          <w:p w14:paraId="2935351A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record_id</w:t>
            </w:r>
          </w:p>
        </w:tc>
        <w:tc>
          <w:tcPr>
            <w:tcW w:w="2880" w:type="dxa"/>
          </w:tcPr>
          <w:p w14:paraId="7942E9E1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171348DD" w14:textId="77777777" w:rsidR="00344E15" w:rsidRDefault="00000000">
            <w:r>
              <w:rPr>
                <w:color w:val="334155"/>
                <w:sz w:val="20"/>
              </w:rPr>
              <w:t>ID of created/updated record</w:t>
            </w:r>
          </w:p>
        </w:tc>
      </w:tr>
      <w:tr w:rsidR="00344E15" w14:paraId="0AEAC890" w14:textId="77777777">
        <w:tc>
          <w:tcPr>
            <w:tcW w:w="2880" w:type="dxa"/>
          </w:tcPr>
          <w:p w14:paraId="5AC1784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erp_response</w:t>
            </w:r>
          </w:p>
        </w:tc>
        <w:tc>
          <w:tcPr>
            <w:tcW w:w="2880" w:type="dxa"/>
          </w:tcPr>
          <w:p w14:paraId="4B2FC7D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0312FFC5" w14:textId="77777777" w:rsidR="00344E15" w:rsidRDefault="00000000">
            <w:r>
              <w:rPr>
                <w:color w:val="334155"/>
                <w:sz w:val="20"/>
              </w:rPr>
              <w:t>Simulated ERP response</w:t>
            </w:r>
          </w:p>
        </w:tc>
      </w:tr>
      <w:tr w:rsidR="00344E15" w14:paraId="0CC6BFFD" w14:textId="77777777">
        <w:tc>
          <w:tcPr>
            <w:tcW w:w="2880" w:type="dxa"/>
          </w:tcPr>
          <w:p w14:paraId="6C1D054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audit_entry</w:t>
            </w:r>
          </w:p>
        </w:tc>
        <w:tc>
          <w:tcPr>
            <w:tcW w:w="2880" w:type="dxa"/>
          </w:tcPr>
          <w:p w14:paraId="3060FBE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880" w:type="dxa"/>
          </w:tcPr>
          <w:p w14:paraId="13ADC762" w14:textId="77777777" w:rsidR="00344E15" w:rsidRDefault="00000000">
            <w:r>
              <w:rPr>
                <w:color w:val="334155"/>
                <w:sz w:val="20"/>
              </w:rPr>
              <w:t>Audit trail entry</w:t>
            </w:r>
          </w:p>
        </w:tc>
      </w:tr>
    </w:tbl>
    <w:p w14:paraId="3FC00807" w14:textId="77777777" w:rsidR="00344E15" w:rsidRDefault="00344E15"/>
    <w:p w14:paraId="4500DA72" w14:textId="77777777" w:rsidR="00344E15" w:rsidRDefault="00344E15"/>
    <w:p w14:paraId="4CC92274" w14:textId="77777777" w:rsidR="00344E15" w:rsidRDefault="00000000">
      <w:pPr>
        <w:pStyle w:val="Heading1"/>
      </w:pPr>
      <w:r>
        <w:rPr>
          <w:color w:val="2563EB"/>
          <w:sz w:val="32"/>
        </w:rPr>
        <w:t>Integrations (4)</w:t>
      </w:r>
    </w:p>
    <w:p w14:paraId="5B3B8A37" w14:textId="77777777" w:rsidR="00344E15" w:rsidRDefault="00000000">
      <w:pPr>
        <w:pStyle w:val="Heading2"/>
      </w:pPr>
      <w:r>
        <w:rPr>
          <w:color w:val="0F172A"/>
        </w:rPr>
        <w:t>email_intake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43"/>
        <w:gridCol w:w="5497"/>
      </w:tblGrid>
      <w:tr w:rsidR="00344E15" w14:paraId="079711AC" w14:textId="77777777">
        <w:tc>
          <w:tcPr>
            <w:tcW w:w="4320" w:type="dxa"/>
            <w:shd w:val="clear" w:color="auto" w:fill="F1F5F9"/>
          </w:tcPr>
          <w:p w14:paraId="1632442A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216DAD1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integrations.email_intake</w:t>
            </w:r>
          </w:p>
        </w:tc>
      </w:tr>
      <w:tr w:rsidR="00344E15" w14:paraId="722DC581" w14:textId="77777777">
        <w:tc>
          <w:tcPr>
            <w:tcW w:w="4320" w:type="dxa"/>
            <w:shd w:val="clear" w:color="auto" w:fill="F1F5F9"/>
          </w:tcPr>
          <w:p w14:paraId="498DA8AF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5A8D1A10" w14:textId="77777777" w:rsidR="00344E15" w:rsidRDefault="00000000">
            <w:r>
              <w:rPr>
                <w:color w:val="0F172A"/>
                <w:sz w:val="20"/>
              </w:rPr>
              <w:t>integrations</w:t>
            </w:r>
          </w:p>
        </w:tc>
      </w:tr>
      <w:tr w:rsidR="00344E15" w14:paraId="6E831177" w14:textId="77777777">
        <w:tc>
          <w:tcPr>
            <w:tcW w:w="4320" w:type="dxa"/>
            <w:shd w:val="clear" w:color="auto" w:fill="F1F5F9"/>
          </w:tcPr>
          <w:p w14:paraId="60FEE311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2D59F119" w14:textId="77777777" w:rsidR="00344E15" w:rsidRDefault="00000000">
            <w:r>
              <w:rPr>
                <w:color w:val="0F172A"/>
                <w:sz w:val="20"/>
              </w:rPr>
              <w:t>integrations</w:t>
            </w:r>
          </w:p>
        </w:tc>
      </w:tr>
      <w:tr w:rsidR="00344E15" w14:paraId="4182B1BA" w14:textId="77777777">
        <w:tc>
          <w:tcPr>
            <w:tcW w:w="4320" w:type="dxa"/>
            <w:shd w:val="clear" w:color="auto" w:fill="F1F5F9"/>
          </w:tcPr>
          <w:p w14:paraId="3541E3B7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3BC9A318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actions/integrations/email_intake/handler.py</w:t>
            </w:r>
          </w:p>
        </w:tc>
      </w:tr>
    </w:tbl>
    <w:p w14:paraId="4DE8F686" w14:textId="77777777" w:rsidR="00344E15" w:rsidRDefault="00344E15"/>
    <w:p w14:paraId="7D46573B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337427F5" w14:textId="77777777">
        <w:tc>
          <w:tcPr>
            <w:tcW w:w="2160" w:type="dxa"/>
            <w:shd w:val="clear" w:color="auto" w:fill="E8EEF7"/>
          </w:tcPr>
          <w:p w14:paraId="0E8D697F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6214F8BD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59974F10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1CC101F0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91E8A0F" w14:textId="77777777">
        <w:tc>
          <w:tcPr>
            <w:tcW w:w="2160" w:type="dxa"/>
          </w:tcPr>
          <w:p w14:paraId="0A2DBEB2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context</w:t>
            </w:r>
          </w:p>
        </w:tc>
        <w:tc>
          <w:tcPr>
            <w:tcW w:w="2160" w:type="dxa"/>
          </w:tcPr>
          <w:p w14:paraId="17F95A3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407395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42E8E86" w14:textId="77777777" w:rsidR="00344E15" w:rsidRDefault="00000000">
            <w:r>
              <w:rPr>
                <w:color w:val="334155"/>
                <w:sz w:val="20"/>
              </w:rPr>
              <w:t>ActionContext with S3 location of email</w:t>
            </w:r>
          </w:p>
        </w:tc>
      </w:tr>
    </w:tbl>
    <w:p w14:paraId="23A36A6C" w14:textId="77777777" w:rsidR="00344E15" w:rsidRDefault="00344E15"/>
    <w:p w14:paraId="4F366635" w14:textId="77777777" w:rsidR="00344E15" w:rsidRDefault="00000000">
      <w:r>
        <w:rPr>
          <w:b/>
          <w:color w:val="475569"/>
        </w:rPr>
        <w:t>Output fields</w:t>
      </w:r>
    </w:p>
    <w:p w14:paraId="74FBE933" w14:textId="77777777" w:rsidR="00344E15" w:rsidRDefault="00000000">
      <w:r>
        <w:rPr>
          <w:i/>
          <w:color w:val="94A3B8"/>
          <w:sz w:val="20"/>
        </w:rPr>
        <w:t>No schema declared.</w:t>
      </w:r>
    </w:p>
    <w:p w14:paraId="7F2E4395" w14:textId="77777777" w:rsidR="00344E15" w:rsidRDefault="00344E15"/>
    <w:p w14:paraId="2CE3A749" w14:textId="77777777" w:rsidR="00344E15" w:rsidRDefault="00344E15"/>
    <w:p w14:paraId="3495749C" w14:textId="77777777" w:rsidR="00344E15" w:rsidRDefault="00000000">
      <w:pPr>
        <w:pStyle w:val="Heading2"/>
      </w:pPr>
      <w:r>
        <w:rPr>
          <w:color w:val="0F172A"/>
        </w:rPr>
        <w:t>servicenow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3"/>
        <w:gridCol w:w="5257"/>
      </w:tblGrid>
      <w:tr w:rsidR="00344E15" w14:paraId="0AA1445F" w14:textId="77777777">
        <w:tc>
          <w:tcPr>
            <w:tcW w:w="4320" w:type="dxa"/>
            <w:shd w:val="clear" w:color="auto" w:fill="F1F5F9"/>
          </w:tcPr>
          <w:p w14:paraId="64A75D63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03B67B3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integrations.servicenow</w:t>
            </w:r>
          </w:p>
        </w:tc>
      </w:tr>
      <w:tr w:rsidR="00344E15" w14:paraId="37C2BCB0" w14:textId="77777777">
        <w:tc>
          <w:tcPr>
            <w:tcW w:w="4320" w:type="dxa"/>
            <w:shd w:val="clear" w:color="auto" w:fill="F1F5F9"/>
          </w:tcPr>
          <w:p w14:paraId="67C8B91D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1A728E1D" w14:textId="77777777" w:rsidR="00344E15" w:rsidRDefault="00000000">
            <w:r>
              <w:rPr>
                <w:color w:val="0F172A"/>
                <w:sz w:val="20"/>
              </w:rPr>
              <w:t>integrations</w:t>
            </w:r>
          </w:p>
        </w:tc>
      </w:tr>
      <w:tr w:rsidR="00344E15" w14:paraId="3E2545D8" w14:textId="77777777">
        <w:tc>
          <w:tcPr>
            <w:tcW w:w="4320" w:type="dxa"/>
            <w:shd w:val="clear" w:color="auto" w:fill="F1F5F9"/>
          </w:tcPr>
          <w:p w14:paraId="44CD70B9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186A394F" w14:textId="77777777" w:rsidR="00344E15" w:rsidRDefault="00000000">
            <w:r>
              <w:rPr>
                <w:color w:val="0F172A"/>
                <w:sz w:val="20"/>
              </w:rPr>
              <w:t>integrations</w:t>
            </w:r>
          </w:p>
        </w:tc>
      </w:tr>
      <w:tr w:rsidR="00344E15" w14:paraId="79E18186" w14:textId="77777777">
        <w:tc>
          <w:tcPr>
            <w:tcW w:w="4320" w:type="dxa"/>
            <w:shd w:val="clear" w:color="auto" w:fill="F1F5F9"/>
          </w:tcPr>
          <w:p w14:paraId="36F54783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7AC53079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actions/integrations/servicenow/handler.py</w:t>
            </w:r>
          </w:p>
        </w:tc>
      </w:tr>
    </w:tbl>
    <w:p w14:paraId="5B32DD5A" w14:textId="77777777" w:rsidR="00344E15" w:rsidRDefault="00344E15"/>
    <w:p w14:paraId="4962A049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46EEDFE7" w14:textId="77777777">
        <w:tc>
          <w:tcPr>
            <w:tcW w:w="2160" w:type="dxa"/>
            <w:shd w:val="clear" w:color="auto" w:fill="E8EEF7"/>
          </w:tcPr>
          <w:p w14:paraId="67ABDB25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47031759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5CA3834D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07F1163D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43E21EF6" w14:textId="77777777">
        <w:tc>
          <w:tcPr>
            <w:tcW w:w="2160" w:type="dxa"/>
          </w:tcPr>
          <w:p w14:paraId="55106E2B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context</w:t>
            </w:r>
          </w:p>
        </w:tc>
        <w:tc>
          <w:tcPr>
            <w:tcW w:w="2160" w:type="dxa"/>
          </w:tcPr>
          <w:p w14:paraId="725F4BDF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4CEEAB90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7B388F65" w14:textId="77777777" w:rsidR="00344E15" w:rsidRDefault="00000000">
            <w:r>
              <w:rPr>
                <w:color w:val="334155"/>
                <w:sz w:val="20"/>
              </w:rPr>
              <w:t>ActionContext with update parameters</w:t>
            </w:r>
          </w:p>
        </w:tc>
      </w:tr>
    </w:tbl>
    <w:p w14:paraId="54CA9437" w14:textId="77777777" w:rsidR="00344E15" w:rsidRDefault="00344E15"/>
    <w:p w14:paraId="7AA4DB71" w14:textId="77777777" w:rsidR="00344E15" w:rsidRDefault="00000000">
      <w:r>
        <w:rPr>
          <w:b/>
          <w:color w:val="475569"/>
        </w:rPr>
        <w:t>Output fields</w:t>
      </w:r>
    </w:p>
    <w:p w14:paraId="2183799C" w14:textId="77777777" w:rsidR="00344E15" w:rsidRDefault="00000000">
      <w:r>
        <w:rPr>
          <w:i/>
          <w:color w:val="94A3B8"/>
          <w:sz w:val="20"/>
        </w:rPr>
        <w:t>No schema declared.</w:t>
      </w:r>
    </w:p>
    <w:p w14:paraId="4BDD1D61" w14:textId="77777777" w:rsidR="00344E15" w:rsidRDefault="00344E15"/>
    <w:p w14:paraId="7CBCE58E" w14:textId="77777777" w:rsidR="00344E15" w:rsidRDefault="00344E15"/>
    <w:p w14:paraId="75BF7830" w14:textId="77777777" w:rsidR="00344E15" w:rsidRDefault="00000000">
      <w:pPr>
        <w:pStyle w:val="Heading2"/>
      </w:pPr>
      <w:r>
        <w:rPr>
          <w:color w:val="0F172A"/>
        </w:rPr>
        <w:t>slack_notify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43"/>
        <w:gridCol w:w="5497"/>
      </w:tblGrid>
      <w:tr w:rsidR="00344E15" w14:paraId="13AD2FB0" w14:textId="77777777">
        <w:tc>
          <w:tcPr>
            <w:tcW w:w="4320" w:type="dxa"/>
            <w:shd w:val="clear" w:color="auto" w:fill="F1F5F9"/>
          </w:tcPr>
          <w:p w14:paraId="4D72B02A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43DD164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integrations.slack_notify</w:t>
            </w:r>
          </w:p>
        </w:tc>
      </w:tr>
      <w:tr w:rsidR="00344E15" w14:paraId="6CFD0D02" w14:textId="77777777">
        <w:tc>
          <w:tcPr>
            <w:tcW w:w="4320" w:type="dxa"/>
            <w:shd w:val="clear" w:color="auto" w:fill="F1F5F9"/>
          </w:tcPr>
          <w:p w14:paraId="760B30C0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265A3056" w14:textId="77777777" w:rsidR="00344E15" w:rsidRDefault="00000000">
            <w:r>
              <w:rPr>
                <w:color w:val="0F172A"/>
                <w:sz w:val="20"/>
              </w:rPr>
              <w:t>integrations</w:t>
            </w:r>
          </w:p>
        </w:tc>
      </w:tr>
      <w:tr w:rsidR="00344E15" w14:paraId="63106E39" w14:textId="77777777">
        <w:tc>
          <w:tcPr>
            <w:tcW w:w="4320" w:type="dxa"/>
            <w:shd w:val="clear" w:color="auto" w:fill="F1F5F9"/>
          </w:tcPr>
          <w:p w14:paraId="42E907A7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00D76A2A" w14:textId="77777777" w:rsidR="00344E15" w:rsidRDefault="00000000">
            <w:r>
              <w:rPr>
                <w:color w:val="0F172A"/>
                <w:sz w:val="20"/>
              </w:rPr>
              <w:t>integrations</w:t>
            </w:r>
          </w:p>
        </w:tc>
      </w:tr>
      <w:tr w:rsidR="00344E15" w14:paraId="681D0966" w14:textId="77777777">
        <w:tc>
          <w:tcPr>
            <w:tcW w:w="4320" w:type="dxa"/>
            <w:shd w:val="clear" w:color="auto" w:fill="F1F5F9"/>
          </w:tcPr>
          <w:p w14:paraId="08617DEB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1F284CF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actions/integrations/slack_notify/handler.py</w:t>
            </w:r>
          </w:p>
        </w:tc>
      </w:tr>
    </w:tbl>
    <w:p w14:paraId="3CFE8950" w14:textId="77777777" w:rsidR="00344E15" w:rsidRDefault="00344E15"/>
    <w:p w14:paraId="0BE69430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4E15" w14:paraId="3935027F" w14:textId="77777777">
        <w:tc>
          <w:tcPr>
            <w:tcW w:w="2160" w:type="dxa"/>
            <w:shd w:val="clear" w:color="auto" w:fill="E8EEF7"/>
          </w:tcPr>
          <w:p w14:paraId="27CFABEA" w14:textId="77777777" w:rsidR="00344E15" w:rsidRDefault="00000000">
            <w:r>
              <w:rPr>
                <w:b/>
                <w:color w:val="1E3A8A"/>
                <w:sz w:val="20"/>
              </w:rPr>
              <w:lastRenderedPageBreak/>
              <w:t>Field</w:t>
            </w:r>
          </w:p>
        </w:tc>
        <w:tc>
          <w:tcPr>
            <w:tcW w:w="2160" w:type="dxa"/>
            <w:shd w:val="clear" w:color="auto" w:fill="E8EEF7"/>
          </w:tcPr>
          <w:p w14:paraId="6502E581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3B2B7A3A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0DFCE049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10B4B1F4" w14:textId="77777777">
        <w:tc>
          <w:tcPr>
            <w:tcW w:w="2160" w:type="dxa"/>
          </w:tcPr>
          <w:p w14:paraId="41ADA1E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context</w:t>
            </w:r>
          </w:p>
        </w:tc>
        <w:tc>
          <w:tcPr>
            <w:tcW w:w="2160" w:type="dxa"/>
          </w:tcPr>
          <w:p w14:paraId="3D28AD47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5C8C4386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C075781" w14:textId="77777777" w:rsidR="00344E15" w:rsidRDefault="00000000">
            <w:r>
              <w:rPr>
                <w:color w:val="334155"/>
                <w:sz w:val="20"/>
              </w:rPr>
              <w:t>ActionContext with input parameters</w:t>
            </w:r>
          </w:p>
        </w:tc>
      </w:tr>
    </w:tbl>
    <w:p w14:paraId="7F1B990E" w14:textId="77777777" w:rsidR="00344E15" w:rsidRDefault="00344E15"/>
    <w:p w14:paraId="60CBAFDC" w14:textId="77777777" w:rsidR="00344E15" w:rsidRDefault="00000000">
      <w:r>
        <w:rPr>
          <w:b/>
          <w:color w:val="475569"/>
        </w:rPr>
        <w:t>Output fields</w:t>
      </w:r>
    </w:p>
    <w:p w14:paraId="01267BD8" w14:textId="77777777" w:rsidR="00344E15" w:rsidRDefault="00000000">
      <w:r>
        <w:rPr>
          <w:i/>
          <w:color w:val="94A3B8"/>
          <w:sz w:val="20"/>
        </w:rPr>
        <w:t>No schema declared.</w:t>
      </w:r>
    </w:p>
    <w:p w14:paraId="3C69B6AE" w14:textId="77777777" w:rsidR="00344E15" w:rsidRDefault="00344E15"/>
    <w:p w14:paraId="3E92074E" w14:textId="77777777" w:rsidR="00344E15" w:rsidRDefault="00344E15"/>
    <w:p w14:paraId="032F1554" w14:textId="77777777" w:rsidR="00344E15" w:rsidRDefault="00000000">
      <w:pPr>
        <w:pStyle w:val="Heading2"/>
      </w:pPr>
      <w:r>
        <w:rPr>
          <w:color w:val="0F172A"/>
        </w:rPr>
        <w:t>teams_bot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03"/>
        <w:gridCol w:w="5137"/>
      </w:tblGrid>
      <w:tr w:rsidR="00344E15" w14:paraId="455384E3" w14:textId="77777777">
        <w:tc>
          <w:tcPr>
            <w:tcW w:w="4320" w:type="dxa"/>
            <w:shd w:val="clear" w:color="auto" w:fill="F1F5F9"/>
          </w:tcPr>
          <w:p w14:paraId="4051F0C3" w14:textId="77777777" w:rsidR="00344E15" w:rsidRDefault="00000000">
            <w:r>
              <w:rPr>
                <w:b/>
                <w:color w:val="475569"/>
                <w:sz w:val="20"/>
              </w:rPr>
              <w:t>Action ID</w:t>
            </w:r>
          </w:p>
        </w:tc>
        <w:tc>
          <w:tcPr>
            <w:tcW w:w="4320" w:type="dxa"/>
          </w:tcPr>
          <w:p w14:paraId="228E39FE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integrations.teams_bot</w:t>
            </w:r>
          </w:p>
        </w:tc>
      </w:tr>
      <w:tr w:rsidR="00344E15" w14:paraId="03AF5834" w14:textId="77777777">
        <w:tc>
          <w:tcPr>
            <w:tcW w:w="4320" w:type="dxa"/>
            <w:shd w:val="clear" w:color="auto" w:fill="F1F5F9"/>
          </w:tcPr>
          <w:p w14:paraId="301DDA79" w14:textId="77777777" w:rsidR="00344E15" w:rsidRDefault="00000000">
            <w:r>
              <w:rPr>
                <w:b/>
                <w:color w:val="475569"/>
                <w:sz w:val="20"/>
              </w:rPr>
              <w:t>Industry</w:t>
            </w:r>
          </w:p>
        </w:tc>
        <w:tc>
          <w:tcPr>
            <w:tcW w:w="4320" w:type="dxa"/>
          </w:tcPr>
          <w:p w14:paraId="04531DEA" w14:textId="77777777" w:rsidR="00344E15" w:rsidRDefault="00000000">
            <w:r>
              <w:rPr>
                <w:color w:val="0F172A"/>
                <w:sz w:val="20"/>
              </w:rPr>
              <w:t>integrations</w:t>
            </w:r>
          </w:p>
        </w:tc>
      </w:tr>
      <w:tr w:rsidR="00344E15" w14:paraId="61F76C04" w14:textId="77777777">
        <w:tc>
          <w:tcPr>
            <w:tcW w:w="4320" w:type="dxa"/>
            <w:shd w:val="clear" w:color="auto" w:fill="F1F5F9"/>
          </w:tcPr>
          <w:p w14:paraId="78D76D39" w14:textId="77777777" w:rsidR="00344E15" w:rsidRDefault="00000000">
            <w:r>
              <w:rPr>
                <w:b/>
                <w:color w:val="475569"/>
                <w:sz w:val="20"/>
              </w:rPr>
              <w:t>Category</w:t>
            </w:r>
          </w:p>
        </w:tc>
        <w:tc>
          <w:tcPr>
            <w:tcW w:w="4320" w:type="dxa"/>
          </w:tcPr>
          <w:p w14:paraId="7B861598" w14:textId="77777777" w:rsidR="00344E15" w:rsidRDefault="00000000">
            <w:r>
              <w:rPr>
                <w:color w:val="0F172A"/>
                <w:sz w:val="20"/>
              </w:rPr>
              <w:t>integrations</w:t>
            </w:r>
          </w:p>
        </w:tc>
      </w:tr>
      <w:tr w:rsidR="00344E15" w14:paraId="37301955" w14:textId="77777777">
        <w:tc>
          <w:tcPr>
            <w:tcW w:w="4320" w:type="dxa"/>
            <w:shd w:val="clear" w:color="auto" w:fill="F1F5F9"/>
          </w:tcPr>
          <w:p w14:paraId="6BF7C2C5" w14:textId="77777777" w:rsidR="00344E15" w:rsidRDefault="00000000">
            <w:r>
              <w:rPr>
                <w:b/>
                <w:color w:val="475569"/>
                <w:sz w:val="20"/>
              </w:rPr>
              <w:t>Handler</w:t>
            </w:r>
          </w:p>
        </w:tc>
        <w:tc>
          <w:tcPr>
            <w:tcW w:w="4320" w:type="dxa"/>
          </w:tcPr>
          <w:p w14:paraId="1AF8004C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actions/integrations/teams_bot/handler.py</w:t>
            </w:r>
          </w:p>
        </w:tc>
      </w:tr>
    </w:tbl>
    <w:p w14:paraId="4B48B4C9" w14:textId="77777777" w:rsidR="00344E15" w:rsidRDefault="00344E15"/>
    <w:p w14:paraId="3F4C53DE" w14:textId="77777777" w:rsidR="00344E15" w:rsidRDefault="00000000">
      <w:r>
        <w:rPr>
          <w:b/>
          <w:color w:val="475569"/>
        </w:rPr>
        <w:t>Input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57"/>
        <w:gridCol w:w="1866"/>
        <w:gridCol w:w="1932"/>
        <w:gridCol w:w="1985"/>
      </w:tblGrid>
      <w:tr w:rsidR="00344E15" w14:paraId="031E89CC" w14:textId="77777777">
        <w:tc>
          <w:tcPr>
            <w:tcW w:w="2160" w:type="dxa"/>
            <w:shd w:val="clear" w:color="auto" w:fill="E8EEF7"/>
          </w:tcPr>
          <w:p w14:paraId="6E3A451C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E8EEF7"/>
          </w:tcPr>
          <w:p w14:paraId="4C7A3EBA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160" w:type="dxa"/>
            <w:shd w:val="clear" w:color="auto" w:fill="E8EEF7"/>
          </w:tcPr>
          <w:p w14:paraId="08C553A5" w14:textId="77777777" w:rsidR="00344E15" w:rsidRDefault="00000000">
            <w:r>
              <w:rPr>
                <w:b/>
                <w:color w:val="1E3A8A"/>
                <w:sz w:val="20"/>
              </w:rPr>
              <w:t>Required</w:t>
            </w:r>
          </w:p>
        </w:tc>
        <w:tc>
          <w:tcPr>
            <w:tcW w:w="2160" w:type="dxa"/>
            <w:shd w:val="clear" w:color="auto" w:fill="E8EEF7"/>
          </w:tcPr>
          <w:p w14:paraId="15268DE7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5F2925B0" w14:textId="77777777">
        <w:tc>
          <w:tcPr>
            <w:tcW w:w="2160" w:type="dxa"/>
          </w:tcPr>
          <w:p w14:paraId="45991766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conversation_reference</w:t>
            </w:r>
          </w:p>
        </w:tc>
        <w:tc>
          <w:tcPr>
            <w:tcW w:w="2160" w:type="dxa"/>
          </w:tcPr>
          <w:p w14:paraId="1D23780E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74C16CF3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3B7DAB80" w14:textId="77777777" w:rsidR="00344E15" w:rsidRDefault="00000000">
            <w:r>
              <w:rPr>
                <w:color w:val="334155"/>
                <w:sz w:val="20"/>
              </w:rPr>
              <w:t>Dict - Teams conversation reference</w:t>
            </w:r>
          </w:p>
        </w:tc>
      </w:tr>
      <w:tr w:rsidR="00344E15" w14:paraId="4AB19B9C" w14:textId="77777777">
        <w:tc>
          <w:tcPr>
            <w:tcW w:w="2160" w:type="dxa"/>
          </w:tcPr>
          <w:p w14:paraId="4897C91F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message</w:t>
            </w:r>
          </w:p>
        </w:tc>
        <w:tc>
          <w:tcPr>
            <w:tcW w:w="2160" w:type="dxa"/>
          </w:tcPr>
          <w:p w14:paraId="020B9198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0DD13D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C4EEB9D" w14:textId="77777777" w:rsidR="00344E15" w:rsidRDefault="00000000">
            <w:r>
              <w:rPr>
                <w:color w:val="334155"/>
                <w:sz w:val="20"/>
              </w:rPr>
              <w:t>str - Text message (optional)</w:t>
            </w:r>
          </w:p>
        </w:tc>
      </w:tr>
      <w:tr w:rsidR="00344E15" w14:paraId="75BC98A9" w14:textId="77777777">
        <w:tc>
          <w:tcPr>
            <w:tcW w:w="2160" w:type="dxa"/>
          </w:tcPr>
          <w:p w14:paraId="1AAB84A5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card</w:t>
            </w:r>
          </w:p>
        </w:tc>
        <w:tc>
          <w:tcPr>
            <w:tcW w:w="2160" w:type="dxa"/>
          </w:tcPr>
          <w:p w14:paraId="410C60AB" w14:textId="77777777" w:rsidR="00344E15" w:rsidRDefault="00000000">
            <w:r>
              <w:rPr>
                <w:b/>
                <w:color w:val="2563EB"/>
                <w:sz w:val="20"/>
              </w:rPr>
              <w:t>string</w:t>
            </w:r>
          </w:p>
        </w:tc>
        <w:tc>
          <w:tcPr>
            <w:tcW w:w="2160" w:type="dxa"/>
          </w:tcPr>
          <w:p w14:paraId="12E558D7" w14:textId="77777777" w:rsidR="00344E15" w:rsidRDefault="00000000">
            <w:r>
              <w:rPr>
                <w:b/>
                <w:color w:val="B91C1C"/>
                <w:sz w:val="20"/>
              </w:rPr>
              <w:t>Yes</w:t>
            </w:r>
          </w:p>
        </w:tc>
        <w:tc>
          <w:tcPr>
            <w:tcW w:w="2160" w:type="dxa"/>
          </w:tcPr>
          <w:p w14:paraId="038DE5FC" w14:textId="77777777" w:rsidR="00344E15" w:rsidRDefault="00000000">
            <w:r>
              <w:rPr>
                <w:color w:val="334155"/>
                <w:sz w:val="20"/>
              </w:rPr>
              <w:t>Dict - Adaptive card (optional)</w:t>
            </w:r>
          </w:p>
        </w:tc>
      </w:tr>
    </w:tbl>
    <w:p w14:paraId="5F397A5D" w14:textId="77777777" w:rsidR="00344E15" w:rsidRDefault="00344E15"/>
    <w:p w14:paraId="3B181C13" w14:textId="77777777" w:rsidR="00344E15" w:rsidRDefault="00000000">
      <w:r>
        <w:rPr>
          <w:b/>
          <w:color w:val="475569"/>
        </w:rPr>
        <w:t>Output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E15" w14:paraId="7DE54889" w14:textId="77777777">
        <w:tc>
          <w:tcPr>
            <w:tcW w:w="2880" w:type="dxa"/>
            <w:shd w:val="clear" w:color="auto" w:fill="E8EEF7"/>
          </w:tcPr>
          <w:p w14:paraId="26F9DA06" w14:textId="77777777" w:rsidR="00344E15" w:rsidRDefault="00000000">
            <w:r>
              <w:rPr>
                <w:b/>
                <w:color w:val="1E3A8A"/>
                <w:sz w:val="20"/>
              </w:rPr>
              <w:t>Field</w:t>
            </w:r>
          </w:p>
        </w:tc>
        <w:tc>
          <w:tcPr>
            <w:tcW w:w="2880" w:type="dxa"/>
            <w:shd w:val="clear" w:color="auto" w:fill="E8EEF7"/>
          </w:tcPr>
          <w:p w14:paraId="5A2DD8D7" w14:textId="77777777" w:rsidR="00344E15" w:rsidRDefault="00000000">
            <w:r>
              <w:rPr>
                <w:b/>
                <w:color w:val="1E3A8A"/>
                <w:sz w:val="20"/>
              </w:rPr>
              <w:t>Type</w:t>
            </w:r>
          </w:p>
        </w:tc>
        <w:tc>
          <w:tcPr>
            <w:tcW w:w="2880" w:type="dxa"/>
            <w:shd w:val="clear" w:color="auto" w:fill="E8EEF7"/>
          </w:tcPr>
          <w:p w14:paraId="2BE4A6F1" w14:textId="77777777" w:rsidR="00344E15" w:rsidRDefault="00000000">
            <w:r>
              <w:rPr>
                <w:b/>
                <w:color w:val="1E3A8A"/>
                <w:sz w:val="20"/>
              </w:rPr>
              <w:t>Description</w:t>
            </w:r>
          </w:p>
        </w:tc>
      </w:tr>
      <w:tr w:rsidR="00344E15" w14:paraId="7C5086D5" w14:textId="77777777">
        <w:tc>
          <w:tcPr>
            <w:tcW w:w="2880" w:type="dxa"/>
          </w:tcPr>
          <w:p w14:paraId="601C9991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success</w:t>
            </w:r>
          </w:p>
        </w:tc>
        <w:tc>
          <w:tcPr>
            <w:tcW w:w="2880" w:type="dxa"/>
          </w:tcPr>
          <w:p w14:paraId="443C3BCC" w14:textId="77777777" w:rsidR="00344E15" w:rsidRDefault="00000000">
            <w:r>
              <w:rPr>
                <w:b/>
                <w:color w:val="2563EB"/>
                <w:sz w:val="20"/>
              </w:rPr>
              <w:t>array</w:t>
            </w:r>
          </w:p>
        </w:tc>
        <w:tc>
          <w:tcPr>
            <w:tcW w:w="2880" w:type="dxa"/>
          </w:tcPr>
          <w:p w14:paraId="55CEDF12" w14:textId="77777777" w:rsidR="00344E15" w:rsidRDefault="00000000">
            <w:r>
              <w:rPr>
                <w:color w:val="334155"/>
                <w:sz w:val="20"/>
              </w:rPr>
              <w:t>bool</w:t>
            </w:r>
          </w:p>
        </w:tc>
      </w:tr>
      <w:tr w:rsidR="00344E15" w14:paraId="48C97BD3" w14:textId="77777777">
        <w:tc>
          <w:tcPr>
            <w:tcW w:w="2880" w:type="dxa"/>
          </w:tcPr>
          <w:p w14:paraId="38519CA7" w14:textId="77777777" w:rsidR="00344E15" w:rsidRDefault="00000000">
            <w:r>
              <w:rPr>
                <w:rFonts w:ascii="Courier New" w:hAnsi="Courier New"/>
                <w:color w:val="0F172A"/>
                <w:sz w:val="20"/>
              </w:rPr>
              <w:t>message_id</w:t>
            </w:r>
          </w:p>
        </w:tc>
        <w:tc>
          <w:tcPr>
            <w:tcW w:w="2880" w:type="dxa"/>
          </w:tcPr>
          <w:p w14:paraId="2DF39580" w14:textId="77777777" w:rsidR="00344E15" w:rsidRDefault="00000000">
            <w:r>
              <w:rPr>
                <w:b/>
                <w:color w:val="2563EB"/>
                <w:sz w:val="20"/>
              </w:rPr>
              <w:t>number</w:t>
            </w:r>
          </w:p>
        </w:tc>
        <w:tc>
          <w:tcPr>
            <w:tcW w:w="2880" w:type="dxa"/>
          </w:tcPr>
          <w:p w14:paraId="74BB1960" w14:textId="77777777" w:rsidR="00344E15" w:rsidRDefault="00000000">
            <w:r>
              <w:rPr>
                <w:color w:val="334155"/>
                <w:sz w:val="20"/>
              </w:rPr>
              <w:t>str</w:t>
            </w:r>
          </w:p>
        </w:tc>
      </w:tr>
    </w:tbl>
    <w:p w14:paraId="74A0228B" w14:textId="77777777" w:rsidR="00344E15" w:rsidRDefault="00344E15"/>
    <w:p w14:paraId="3E5A26FB" w14:textId="77777777" w:rsidR="00344E15" w:rsidRDefault="00344E15"/>
    <w:p w14:paraId="23964806" w14:textId="77777777" w:rsidR="00344E15" w:rsidRDefault="00000000">
      <w:pPr>
        <w:pStyle w:val="Heading1"/>
      </w:pPr>
      <w:r>
        <w:rPr>
          <w:color w:val="2563EB"/>
          <w:sz w:val="32"/>
        </w:rPr>
        <w:t>Troubleshooting</w:t>
      </w:r>
    </w:p>
    <w:p w14:paraId="5755C3AD" w14:textId="77777777" w:rsidR="00344E15" w:rsidRDefault="00000000">
      <w:pPr>
        <w:pStyle w:val="Heading2"/>
      </w:pPr>
      <w:r>
        <w:rPr>
          <w:color w:val="0F172A"/>
        </w:rPr>
        <w:t>RUNTIME: ResourceNotFoundException</w:t>
      </w:r>
    </w:p>
    <w:p w14:paraId="1040B837" w14:textId="77777777" w:rsidR="00344E15" w:rsidRDefault="00000000">
      <w:r>
        <w:t>The handler hit DynamoDB but the table doesn't exist yet. Run the provisioner:</w:t>
      </w:r>
    </w:p>
    <w:p w14:paraId="1DE7CCD5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curl -X POST 'http://localhost:8000/api/v1/aws/provision?region=us-east-1'</w:t>
      </w:r>
    </w:p>
    <w:p w14:paraId="60A9B95B" w14:textId="77777777" w:rsidR="00344E15" w:rsidRDefault="00000000">
      <w:pPr>
        <w:pStyle w:val="Heading2"/>
      </w:pPr>
      <w:r>
        <w:rPr>
          <w:color w:val="0F172A"/>
        </w:rPr>
        <w:t>NOT_FOUND: 'Action &lt;id&gt; is not registered'</w:t>
      </w:r>
    </w:p>
    <w:p w14:paraId="6A38B7D1" w14:textId="77777777" w:rsidR="00344E15" w:rsidRDefault="00000000">
      <w:r>
        <w:t>The handler file exists but isn't listed in INDUSTRY_ACTIONS. Add it to:</w:t>
      </w:r>
    </w:p>
    <w:p w14:paraId="1CF0AC03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aws/backend/services/action_registry.py → INDUSTRY_ACTIONS</w:t>
      </w:r>
    </w:p>
    <w:p w14:paraId="5803B5D2" w14:textId="77777777" w:rsidR="00344E15" w:rsidRDefault="00000000">
      <w:r>
        <w:t>Then hot-reload the registry:</w:t>
      </w:r>
    </w:p>
    <w:p w14:paraId="2163251D" w14:textId="77777777" w:rsidR="00344E15" w:rsidRDefault="00000000">
      <w:pPr>
        <w:ind w:left="360"/>
      </w:pPr>
      <w:r>
        <w:rPr>
          <w:rFonts w:ascii="Courier New" w:hAnsi="Courier New"/>
          <w:color w:val="0F172A"/>
          <w:sz w:val="20"/>
        </w:rPr>
        <w:t>curl -X POST http://localhost:8000/api/v1/actions/registry/reload</w:t>
      </w:r>
    </w:p>
    <w:p w14:paraId="73938B9E" w14:textId="77777777" w:rsidR="00344E15" w:rsidRDefault="00000000">
      <w:pPr>
        <w:pStyle w:val="Heading2"/>
      </w:pPr>
      <w:r>
        <w:rPr>
          <w:color w:val="0F172A"/>
        </w:rPr>
        <w:t>BAD ARGUMENTS</w:t>
      </w:r>
    </w:p>
    <w:p w14:paraId="7E60348A" w14:textId="77777777" w:rsidR="00344E15" w:rsidRDefault="00000000">
      <w:r>
        <w:t>The JSON payload field names don't match the handler's function parameters. Check the handler file's function signature — it's the source of truth. When in doubt, use Form mode in the Test Runner: it labels inputs exactly as the handler expects them.</w:t>
      </w:r>
    </w:p>
    <w:p w14:paraId="4BCC93FC" w14:textId="77777777" w:rsidR="00344E15" w:rsidRDefault="00000000">
      <w:pPr>
        <w:pStyle w:val="Heading2"/>
      </w:pPr>
      <w:r>
        <w:rPr>
          <w:color w:val="0F172A"/>
        </w:rPr>
        <w:t>LOAD_FAILED: 'Handler failed to load'</w:t>
      </w:r>
    </w:p>
    <w:p w14:paraId="0255FC26" w14:textId="77777777" w:rsidR="00344E15" w:rsidRDefault="00000000">
      <w:r>
        <w:t>The handler file has a Python import error. Typical causes are a missing pip dependency in the backend venv (boto3, structlog, etc.) or a syntax error in the handler itself. Check the backend logs for the full traceback.</w:t>
      </w:r>
    </w:p>
    <w:p w14:paraId="37B6E9DD" w14:textId="77777777" w:rsidR="00344E15" w:rsidRDefault="00344E15"/>
    <w:p w14:paraId="7F3695A1" w14:textId="77777777" w:rsidR="00344E15" w:rsidRDefault="00000000">
      <w:r>
        <w:rPr>
          <w:i/>
          <w:color w:val="94A3B8"/>
          <w:sz w:val="18"/>
        </w:rPr>
        <w:t>— End of document. Regenerate with `python test-scripts/generate_test_script.py` after any action change.</w:t>
      </w:r>
    </w:p>
    <w:sectPr w:rsidR="00344E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390297">
    <w:abstractNumId w:val="8"/>
  </w:num>
  <w:num w:numId="2" w16cid:durableId="372774477">
    <w:abstractNumId w:val="6"/>
  </w:num>
  <w:num w:numId="3" w16cid:durableId="9257750">
    <w:abstractNumId w:val="5"/>
  </w:num>
  <w:num w:numId="4" w16cid:durableId="371030631">
    <w:abstractNumId w:val="4"/>
  </w:num>
  <w:num w:numId="5" w16cid:durableId="1795051201">
    <w:abstractNumId w:val="7"/>
  </w:num>
  <w:num w:numId="6" w16cid:durableId="1569918805">
    <w:abstractNumId w:val="3"/>
  </w:num>
  <w:num w:numId="7" w16cid:durableId="572935985">
    <w:abstractNumId w:val="2"/>
  </w:num>
  <w:num w:numId="8" w16cid:durableId="1181353361">
    <w:abstractNumId w:val="1"/>
  </w:num>
  <w:num w:numId="9" w16cid:durableId="133033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5FC"/>
    <w:rsid w:val="0029639D"/>
    <w:rsid w:val="00326F90"/>
    <w:rsid w:val="00344E15"/>
    <w:rsid w:val="00A77AB4"/>
    <w:rsid w:val="00AA1D8D"/>
    <w:rsid w:val="00B47730"/>
    <w:rsid w:val="00CB0664"/>
    <w:rsid w:val="00CB5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BCCEE"/>
  <w14:defaultImageDpi w14:val="300"/>
  <w15:docId w15:val="{BBFFB17C-85CA-B04D-9C75-EBD9781C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72</Pages>
  <Words>6564</Words>
  <Characters>51202</Characters>
  <Application>Microsoft Office Word</Application>
  <DocSecurity>0</DocSecurity>
  <Lines>4654</Lines>
  <Paragraphs>4126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Shukla</cp:lastModifiedBy>
  <cp:revision>2</cp:revision>
  <dcterms:created xsi:type="dcterms:W3CDTF">2026-04-21T16:39:00Z</dcterms:created>
  <dcterms:modified xsi:type="dcterms:W3CDTF">2026-04-21T16:39:00Z</dcterms:modified>
  <cp:category/>
</cp:coreProperties>
</file>